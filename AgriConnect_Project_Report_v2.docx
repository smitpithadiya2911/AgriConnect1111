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D53F4" w14:textId="77777777" w:rsidR="007F463E" w:rsidRDefault="00000000">
      <w:pPr>
        <w:spacing w:before="720"/>
        <w:jc w:val="center"/>
      </w:pPr>
      <w:r>
        <w:rPr>
          <w:rFonts w:ascii="Calibri" w:hAnsi="Calibri"/>
          <w:i/>
          <w:color w:val="2D6A4F"/>
          <w:sz w:val="36"/>
        </w:rPr>
        <w:t>A Project Report On…</w:t>
      </w:r>
    </w:p>
    <w:p w14:paraId="27EA9C45" w14:textId="77777777" w:rsidR="007F463E" w:rsidRDefault="00000000">
      <w:pPr>
        <w:spacing w:before="360" w:after="720"/>
        <w:jc w:val="center"/>
        <w:rPr>
          <w:rFonts w:ascii="Calibri" w:hAnsi="Calibri"/>
          <w:b/>
          <w:color w:val="1B4332"/>
          <w:sz w:val="48"/>
        </w:rPr>
      </w:pPr>
      <w:r>
        <w:rPr>
          <w:rFonts w:ascii="Calibri" w:hAnsi="Calibri"/>
          <w:b/>
          <w:color w:val="1B4332"/>
          <w:sz w:val="48"/>
        </w:rPr>
        <w:t>AgriConnect: Digital Agricultural Marketplace &amp; Direct Farmer-to-Buyer Platform</w:t>
      </w:r>
    </w:p>
    <w:p w14:paraId="6E79DABB" w14:textId="77777777" w:rsidR="00D73867" w:rsidRDefault="00D73867">
      <w:pPr>
        <w:spacing w:before="360" w:after="720"/>
        <w:jc w:val="center"/>
      </w:pPr>
      <w:r w:rsidRPr="00D73867">
        <w:rPr>
          <w:noProof/>
        </w:rPr>
        <w:drawing>
          <wp:inline distT="0" distB="0" distL="0" distR="0" wp14:anchorId="378011A5" wp14:editId="3567FD89">
            <wp:extent cx="1866900" cy="1829711"/>
            <wp:effectExtent l="0" t="0" r="0" b="0"/>
            <wp:docPr id="156128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88598" name=""/>
                    <pic:cNvPicPr/>
                  </pic:nvPicPr>
                  <pic:blipFill>
                    <a:blip r:embed="rId8"/>
                    <a:stretch>
                      <a:fillRect/>
                    </a:stretch>
                  </pic:blipFill>
                  <pic:spPr>
                    <a:xfrm>
                      <a:off x="0" y="0"/>
                      <a:ext cx="1872075" cy="1834783"/>
                    </a:xfrm>
                    <a:prstGeom prst="rect">
                      <a:avLst/>
                    </a:prstGeom>
                  </pic:spPr>
                </pic:pic>
              </a:graphicData>
            </a:graphic>
          </wp:inline>
        </w:drawing>
      </w:r>
    </w:p>
    <w:p w14:paraId="53C925B4" w14:textId="77777777" w:rsidR="007F463E" w:rsidRDefault="00000000">
      <w:pPr>
        <w:spacing w:after="720"/>
        <w:jc w:val="center"/>
      </w:pPr>
      <w:r>
        <w:rPr>
          <w:rFonts w:ascii="Calibri" w:hAnsi="Calibri"/>
          <w:b/>
          <w:color w:val="212121"/>
          <w:sz w:val="32"/>
        </w:rPr>
        <w:t>Developed By…</w:t>
      </w:r>
      <w:r>
        <w:rPr>
          <w:rFonts w:ascii="Calibri" w:hAnsi="Calibri"/>
          <w:b/>
          <w:color w:val="212121"/>
          <w:sz w:val="32"/>
        </w:rPr>
        <w:br/>
      </w:r>
      <w:r w:rsidR="00B33817">
        <w:rPr>
          <w:rFonts w:ascii="Calibri" w:hAnsi="Calibri"/>
          <w:b/>
          <w:color w:val="212121"/>
          <w:sz w:val="32"/>
        </w:rPr>
        <w:t>krishna Gohil</w:t>
      </w:r>
      <w:r>
        <w:rPr>
          <w:rFonts w:ascii="Calibri" w:hAnsi="Calibri"/>
          <w:b/>
          <w:color w:val="212121"/>
          <w:sz w:val="32"/>
        </w:rPr>
        <w:br/>
        <w:t xml:space="preserve">(BCA Semester - </w:t>
      </w:r>
      <w:r w:rsidR="00B33817">
        <w:rPr>
          <w:rFonts w:ascii="Calibri" w:hAnsi="Calibri"/>
          <w:b/>
          <w:color w:val="212121"/>
          <w:sz w:val="32"/>
        </w:rPr>
        <w:t>5</w:t>
      </w:r>
      <w:r>
        <w:rPr>
          <w:rFonts w:ascii="Calibri" w:hAnsi="Calibri"/>
          <w:b/>
          <w:color w:val="212121"/>
          <w:sz w:val="32"/>
        </w:rPr>
        <w:t>)</w:t>
      </w:r>
    </w:p>
    <w:p w14:paraId="66B84846" w14:textId="77777777" w:rsidR="007F463E" w:rsidRDefault="00000000">
      <w:pPr>
        <w:spacing w:after="480"/>
        <w:jc w:val="center"/>
      </w:pPr>
      <w:r>
        <w:rPr>
          <w:rFonts w:ascii="Calibri" w:hAnsi="Calibri"/>
          <w:color w:val="212121"/>
          <w:sz w:val="28"/>
        </w:rPr>
        <w:t>Submitted To..</w:t>
      </w:r>
      <w:r>
        <w:rPr>
          <w:rFonts w:ascii="Calibri" w:hAnsi="Calibri"/>
          <w:color w:val="212121"/>
          <w:sz w:val="28"/>
        </w:rPr>
        <w:br/>
        <w:t>Geetanjali College Of Computer Science And Commerce ( B.C.A. )</w:t>
      </w:r>
      <w:r>
        <w:rPr>
          <w:rFonts w:ascii="Calibri" w:hAnsi="Calibri"/>
          <w:color w:val="212121"/>
          <w:sz w:val="28"/>
        </w:rPr>
        <w:br/>
        <w:t>Rajkot</w:t>
      </w:r>
      <w:r>
        <w:rPr>
          <w:rFonts w:ascii="Calibri" w:hAnsi="Calibri"/>
          <w:color w:val="212121"/>
          <w:sz w:val="28"/>
        </w:rPr>
        <w:br/>
        <w:t>Saurashtra University Rajkot</w:t>
      </w:r>
      <w:r>
        <w:rPr>
          <w:rFonts w:ascii="Calibri" w:hAnsi="Calibri"/>
          <w:color w:val="212121"/>
          <w:sz w:val="28"/>
        </w:rPr>
        <w:br/>
        <w:t>Academic Year: 2025 - 2026</w:t>
      </w:r>
    </w:p>
    <w:p w14:paraId="46B9961F" w14:textId="77777777" w:rsidR="007F463E" w:rsidRDefault="00000000">
      <w:pPr>
        <w:spacing w:before="720"/>
        <w:jc w:val="center"/>
      </w:pPr>
      <w:r>
        <w:rPr>
          <w:rFonts w:ascii="Calibri" w:hAnsi="Calibri"/>
          <w:b/>
          <w:color w:val="1B4332"/>
          <w:sz w:val="28"/>
        </w:rPr>
        <w:t xml:space="preserve">Project Guide : PROF. </w:t>
      </w:r>
      <w:r w:rsidR="00B33817">
        <w:rPr>
          <w:rFonts w:ascii="Calibri" w:hAnsi="Calibri"/>
          <w:b/>
          <w:color w:val="1B4332"/>
          <w:sz w:val="28"/>
        </w:rPr>
        <w:t>Kishor Vala</w:t>
      </w:r>
    </w:p>
    <w:p w14:paraId="58C1044B" w14:textId="77777777" w:rsidR="007F463E" w:rsidRDefault="00000000">
      <w:r>
        <w:br w:type="page"/>
      </w:r>
    </w:p>
    <w:p w14:paraId="7FCE93B3" w14:textId="77777777" w:rsidR="007F463E" w:rsidRDefault="00000000">
      <w:pPr>
        <w:keepNext/>
        <w:spacing w:before="360" w:after="160"/>
      </w:pPr>
      <w:r>
        <w:rPr>
          <w:rFonts w:ascii="Calibri" w:hAnsi="Calibri"/>
          <w:b/>
          <w:color w:val="1B4332"/>
          <w:sz w:val="36"/>
        </w:rPr>
        <w:lastRenderedPageBreak/>
        <w:t>Acknowledgements</w:t>
      </w:r>
    </w:p>
    <w:p w14:paraId="33052DCB" w14:textId="70F273ED" w:rsidR="007F463E" w:rsidRPr="00BE0A64" w:rsidRDefault="00000000">
      <w:pPr>
        <w:pStyle w:val="ListBullet"/>
        <w:spacing w:after="80"/>
      </w:pPr>
      <w:r>
        <w:rPr>
          <w:rFonts w:ascii="Calibri" w:hAnsi="Calibri"/>
          <w:color w:val="212121"/>
        </w:rPr>
        <w:t>I am happy to submit my idea and implementation for the "AgriConnect - Agricultural Marketplace System" web application to Saurashtra University, Rajkot for a BCA degree in the Computer Science branch.</w:t>
      </w:r>
      <w:r w:rsidR="00BE0A64">
        <w:rPr>
          <w:rFonts w:ascii="Calibri" w:hAnsi="Calibri"/>
          <w:color w:val="212121"/>
        </w:rPr>
        <w:tab/>
      </w:r>
      <w:r w:rsidR="00BE0A64">
        <w:rPr>
          <w:rFonts w:ascii="Calibri" w:hAnsi="Calibri"/>
          <w:color w:val="212121"/>
        </w:rPr>
        <w:tab/>
      </w:r>
      <w:r w:rsidR="00BE0A64">
        <w:rPr>
          <w:rFonts w:ascii="Calibri" w:hAnsi="Calibri"/>
          <w:color w:val="212121"/>
        </w:rPr>
        <w:tab/>
      </w:r>
      <w:r w:rsidR="00BE0A64">
        <w:rPr>
          <w:rFonts w:ascii="Calibri" w:hAnsi="Calibri"/>
          <w:color w:val="212121"/>
        </w:rPr>
        <w:tab/>
      </w:r>
    </w:p>
    <w:p w14:paraId="2585E97C" w14:textId="77777777" w:rsidR="00BE0A64" w:rsidRDefault="00BE0A64" w:rsidP="00BE0A64">
      <w:pPr>
        <w:pStyle w:val="ListBullet"/>
        <w:numPr>
          <w:ilvl w:val="0"/>
          <w:numId w:val="0"/>
        </w:numPr>
        <w:spacing w:after="80"/>
        <w:ind w:left="360"/>
      </w:pPr>
    </w:p>
    <w:p w14:paraId="68BA90A5" w14:textId="77777777" w:rsidR="007F463E" w:rsidRPr="00BE0A64" w:rsidRDefault="00000000">
      <w:pPr>
        <w:pStyle w:val="ListBullet"/>
        <w:spacing w:after="80"/>
      </w:pPr>
      <w:r>
        <w:rPr>
          <w:rFonts w:ascii="Calibri" w:hAnsi="Calibri"/>
          <w:color w:val="212121"/>
        </w:rPr>
        <w:t>I am also deeply grateful to Prof. Brijesh Shah, Head of the Department, and all faculty members of the Department of Computer Science for their kind guidance, constant encouragement, and technical support throughout this journey.</w:t>
      </w:r>
    </w:p>
    <w:p w14:paraId="451796B0" w14:textId="77777777" w:rsidR="00BE0A64" w:rsidRDefault="00BE0A64" w:rsidP="00BE0A64">
      <w:pPr>
        <w:pStyle w:val="ListBullet"/>
        <w:numPr>
          <w:ilvl w:val="0"/>
          <w:numId w:val="0"/>
        </w:numPr>
        <w:spacing w:after="80"/>
      </w:pPr>
    </w:p>
    <w:p w14:paraId="584C0A38" w14:textId="77777777" w:rsidR="007F463E" w:rsidRPr="00BE0A64" w:rsidRDefault="00000000">
      <w:pPr>
        <w:pStyle w:val="ListBullet"/>
        <w:spacing w:after="80"/>
      </w:pPr>
      <w:r>
        <w:rPr>
          <w:rFonts w:ascii="Calibri" w:hAnsi="Calibri"/>
          <w:color w:val="212121"/>
        </w:rPr>
        <w:t>I take the privilege to acknowledge the authors of numerous reference books, research publications, Django official documentation, and technical web blogs which we referred to during the development of this project.</w:t>
      </w:r>
    </w:p>
    <w:p w14:paraId="6CF980D1" w14:textId="77777777" w:rsidR="00BE0A64" w:rsidRDefault="00BE0A64" w:rsidP="00BE0A64">
      <w:pPr>
        <w:pStyle w:val="ListBullet"/>
        <w:numPr>
          <w:ilvl w:val="0"/>
          <w:numId w:val="0"/>
        </w:numPr>
        <w:spacing w:after="80"/>
      </w:pPr>
    </w:p>
    <w:p w14:paraId="7830DEFB" w14:textId="77777777" w:rsidR="007F463E" w:rsidRPr="00BE0A64" w:rsidRDefault="00000000">
      <w:pPr>
        <w:pStyle w:val="ListBullet"/>
        <w:spacing w:after="80"/>
      </w:pPr>
      <w:r>
        <w:rPr>
          <w:rFonts w:ascii="Calibri" w:hAnsi="Calibri"/>
          <w:color w:val="212121"/>
        </w:rPr>
        <w:t>I express my heartfelt gratitude to my parents and family for their unwavering moral and financial support, without which I could accomplish nothing in my academic pursuits and personal life.</w:t>
      </w:r>
    </w:p>
    <w:p w14:paraId="2FCF251E" w14:textId="77777777" w:rsidR="00BE0A64" w:rsidRDefault="00BE0A64" w:rsidP="00BE0A64">
      <w:pPr>
        <w:pStyle w:val="ListBullet"/>
        <w:numPr>
          <w:ilvl w:val="0"/>
          <w:numId w:val="0"/>
        </w:numPr>
        <w:spacing w:after="80"/>
      </w:pPr>
    </w:p>
    <w:p w14:paraId="05E73ED2" w14:textId="77777777" w:rsidR="007F463E" w:rsidRDefault="00000000">
      <w:pPr>
        <w:pStyle w:val="ListBullet"/>
        <w:spacing w:after="80"/>
      </w:pPr>
      <w:r>
        <w:rPr>
          <w:rFonts w:ascii="Calibri" w:hAnsi="Calibri"/>
          <w:color w:val="212121"/>
        </w:rPr>
        <w:t>The feeling of gratefulness for everyone's timely assistance directly arises from the bottom of my heart. Small but critical guidance during testing and database schema design proved to be significant milestones in completing this application.</w:t>
      </w:r>
    </w:p>
    <w:p w14:paraId="1361A6AE" w14:textId="77777777" w:rsidR="007F463E" w:rsidRDefault="00000000">
      <w:r>
        <w:br w:type="page"/>
      </w:r>
    </w:p>
    <w:p w14:paraId="24441104" w14:textId="77777777" w:rsidR="007F463E" w:rsidRDefault="00000000">
      <w:pPr>
        <w:keepNext/>
        <w:spacing w:before="360" w:after="160"/>
      </w:pPr>
      <w:r>
        <w:rPr>
          <w:rFonts w:ascii="Calibri" w:hAnsi="Calibri"/>
          <w:b/>
          <w:color w:val="1B4332"/>
          <w:sz w:val="36"/>
        </w:rPr>
        <w:lastRenderedPageBreak/>
        <w:t>Preface</w:t>
      </w:r>
    </w:p>
    <w:p w14:paraId="51060B94" w14:textId="08408C46" w:rsidR="00BE0A64" w:rsidRDefault="00000000" w:rsidP="00BE0A64">
      <w:pPr>
        <w:pStyle w:val="ListBullet"/>
        <w:spacing w:after="80"/>
      </w:pPr>
      <w:r>
        <w:rPr>
          <w:rFonts w:ascii="Calibri" w:hAnsi="Calibri"/>
          <w:color w:val="212121"/>
        </w:rPr>
        <w:t>Practical training and software implementation are of paramount importance in understanding theoretical aspects of Computer Application &amp; Web Software Development. Recognizing this importance, we prepared the "AgriConnect" project to enrich our practical knowledge regarding web technologies, full-stack architecture, and database management systems.</w:t>
      </w:r>
    </w:p>
    <w:p w14:paraId="79E87066" w14:textId="77777777" w:rsidR="00BE0A64" w:rsidRDefault="00BE0A64" w:rsidP="00BE0A64">
      <w:pPr>
        <w:pStyle w:val="ListBullet"/>
        <w:numPr>
          <w:ilvl w:val="0"/>
          <w:numId w:val="0"/>
        </w:numPr>
        <w:spacing w:after="80"/>
        <w:ind w:left="360"/>
      </w:pPr>
    </w:p>
    <w:p w14:paraId="5664766B" w14:textId="77777777" w:rsidR="007F463E" w:rsidRPr="00BE0A64" w:rsidRDefault="00000000">
      <w:pPr>
        <w:pStyle w:val="ListBullet"/>
        <w:spacing w:after="80"/>
      </w:pPr>
      <w:r>
        <w:rPr>
          <w:rFonts w:ascii="Calibri" w:hAnsi="Calibri"/>
          <w:color w:val="212121"/>
        </w:rPr>
        <w:t>We are very much pleased to present this comprehensive project report on "AgriConnect: Digital Agricultural Marketplace", developed at Geetanjali College of Computer Science and Commerce, affiliated with Saurashtra University.</w:t>
      </w:r>
    </w:p>
    <w:p w14:paraId="07A87EA5" w14:textId="77777777" w:rsidR="00BE0A64" w:rsidRDefault="00BE0A64" w:rsidP="00BE0A64">
      <w:pPr>
        <w:pStyle w:val="ListBullet"/>
        <w:numPr>
          <w:ilvl w:val="0"/>
          <w:numId w:val="0"/>
        </w:numPr>
        <w:spacing w:after="80"/>
      </w:pPr>
    </w:p>
    <w:p w14:paraId="671FC91A" w14:textId="77777777" w:rsidR="007F463E" w:rsidRPr="00BE0A64" w:rsidRDefault="00000000">
      <w:pPr>
        <w:pStyle w:val="ListBullet"/>
        <w:spacing w:after="80"/>
      </w:pPr>
      <w:r>
        <w:rPr>
          <w:rFonts w:ascii="Calibri" w:hAnsi="Calibri"/>
          <w:color w:val="212121"/>
        </w:rPr>
        <w:t>This report contains an exhaustive technical and functional overview of the entire project. Anyone with basic computer software knowledge can easily understand the contents of this report. System design is illustrated using Data Flow Diagrams (DFDs), Entity Relationship (ER) diagrams, exact Data Dictionary schema definitions, test cases, and screen illustrations.</w:t>
      </w:r>
    </w:p>
    <w:p w14:paraId="52201CF5" w14:textId="77777777" w:rsidR="00BE0A64" w:rsidRDefault="00BE0A64" w:rsidP="00BE0A64">
      <w:pPr>
        <w:pStyle w:val="ListBullet"/>
        <w:numPr>
          <w:ilvl w:val="0"/>
          <w:numId w:val="0"/>
        </w:numPr>
        <w:spacing w:after="80"/>
      </w:pPr>
    </w:p>
    <w:p w14:paraId="4972C94E" w14:textId="77777777" w:rsidR="007F463E" w:rsidRDefault="00000000">
      <w:pPr>
        <w:pStyle w:val="ListBullet"/>
        <w:spacing w:after="80"/>
      </w:pPr>
      <w:r>
        <w:rPr>
          <w:rFonts w:ascii="Calibri" w:hAnsi="Calibri"/>
          <w:color w:val="212121"/>
        </w:rPr>
        <w:t>We have tried our best in practical study, systematic code structuring, and clear presentation of this report.</w:t>
      </w:r>
    </w:p>
    <w:p w14:paraId="53A18D87" w14:textId="77777777" w:rsidR="007F463E" w:rsidRDefault="00000000">
      <w:r>
        <w:br w:type="page"/>
      </w:r>
    </w:p>
    <w:p w14:paraId="77BF45DD" w14:textId="77777777" w:rsidR="007F463E" w:rsidRDefault="00000000">
      <w:pPr>
        <w:keepNext/>
        <w:spacing w:before="360" w:after="160"/>
      </w:pPr>
      <w:r>
        <w:rPr>
          <w:rFonts w:ascii="Calibri" w:hAnsi="Calibri"/>
          <w:b/>
          <w:color w:val="1B4332"/>
          <w:sz w:val="36"/>
        </w:rPr>
        <w:lastRenderedPageBreak/>
        <w:t>Index</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4680"/>
        <w:gridCol w:w="4680"/>
      </w:tblGrid>
      <w:tr w:rsidR="007F463E" w14:paraId="0A25AB44" w14:textId="77777777">
        <w:trPr>
          <w:jc w:val="center"/>
        </w:trPr>
        <w:tc>
          <w:tcPr>
            <w:tcW w:w="4680" w:type="dxa"/>
            <w:shd w:val="clear" w:color="auto" w:fill="1B4332"/>
          </w:tcPr>
          <w:p w14:paraId="7FE8169C" w14:textId="77777777" w:rsidR="007F463E" w:rsidRDefault="00000000">
            <w:r>
              <w:rPr>
                <w:b/>
                <w:color w:val="FFFFFF"/>
              </w:rPr>
              <w:t>Topic / Section Title</w:t>
            </w:r>
          </w:p>
        </w:tc>
        <w:tc>
          <w:tcPr>
            <w:tcW w:w="4680" w:type="dxa"/>
            <w:shd w:val="clear" w:color="auto" w:fill="1B4332"/>
          </w:tcPr>
          <w:p w14:paraId="05B84B19" w14:textId="77777777" w:rsidR="007F463E" w:rsidRDefault="00000000">
            <w:r>
              <w:rPr>
                <w:b/>
                <w:color w:val="FFFFFF"/>
              </w:rPr>
              <w:t>Page No.</w:t>
            </w:r>
          </w:p>
        </w:tc>
      </w:tr>
      <w:tr w:rsidR="007F463E" w14:paraId="73741A5C" w14:textId="77777777">
        <w:trPr>
          <w:jc w:val="center"/>
        </w:trPr>
        <w:tc>
          <w:tcPr>
            <w:tcW w:w="4680" w:type="dxa"/>
          </w:tcPr>
          <w:p w14:paraId="6228177C" w14:textId="77777777" w:rsidR="007F463E" w:rsidRDefault="00000000">
            <w:r>
              <w:t>1. Project Profile</w:t>
            </w:r>
          </w:p>
        </w:tc>
        <w:tc>
          <w:tcPr>
            <w:tcW w:w="4680" w:type="dxa"/>
          </w:tcPr>
          <w:p w14:paraId="3719CA56" w14:textId="77777777" w:rsidR="007F463E" w:rsidRDefault="00000000">
            <w:pPr>
              <w:jc w:val="center"/>
            </w:pPr>
            <w:r>
              <w:t>5</w:t>
            </w:r>
          </w:p>
        </w:tc>
      </w:tr>
      <w:tr w:rsidR="007F463E" w14:paraId="1A44621C" w14:textId="77777777">
        <w:trPr>
          <w:jc w:val="center"/>
        </w:trPr>
        <w:tc>
          <w:tcPr>
            <w:tcW w:w="4680" w:type="dxa"/>
          </w:tcPr>
          <w:p w14:paraId="48242273" w14:textId="77777777" w:rsidR="007F463E" w:rsidRDefault="00000000">
            <w:r>
              <w:t>2. Software Development Life Cycle (SDLC)</w:t>
            </w:r>
          </w:p>
        </w:tc>
        <w:tc>
          <w:tcPr>
            <w:tcW w:w="4680" w:type="dxa"/>
          </w:tcPr>
          <w:p w14:paraId="2D4A6654" w14:textId="77777777" w:rsidR="007F463E" w:rsidRDefault="00000000">
            <w:pPr>
              <w:jc w:val="center"/>
            </w:pPr>
            <w:r>
              <w:t>6</w:t>
            </w:r>
          </w:p>
        </w:tc>
      </w:tr>
      <w:tr w:rsidR="007F463E" w14:paraId="69D9AEEF" w14:textId="77777777">
        <w:trPr>
          <w:jc w:val="center"/>
        </w:trPr>
        <w:tc>
          <w:tcPr>
            <w:tcW w:w="4680" w:type="dxa"/>
          </w:tcPr>
          <w:p w14:paraId="4C748B7C" w14:textId="77777777" w:rsidR="007F463E" w:rsidRDefault="00000000">
            <w:r>
              <w:t>3. System Requirements (Hardware &amp; Software)</w:t>
            </w:r>
          </w:p>
        </w:tc>
        <w:tc>
          <w:tcPr>
            <w:tcW w:w="4680" w:type="dxa"/>
          </w:tcPr>
          <w:p w14:paraId="2E18008B" w14:textId="4CF5984E" w:rsidR="007F463E" w:rsidRDefault="00753C23">
            <w:pPr>
              <w:jc w:val="center"/>
            </w:pPr>
            <w:r>
              <w:t>7</w:t>
            </w:r>
          </w:p>
        </w:tc>
      </w:tr>
      <w:tr w:rsidR="007F463E" w14:paraId="4AE554E7" w14:textId="77777777">
        <w:trPr>
          <w:jc w:val="center"/>
        </w:trPr>
        <w:tc>
          <w:tcPr>
            <w:tcW w:w="4680" w:type="dxa"/>
          </w:tcPr>
          <w:p w14:paraId="5F18E9E1" w14:textId="77777777" w:rsidR="007F463E" w:rsidRDefault="00000000">
            <w:r>
              <w:t>4. Development &amp; Coding Standards</w:t>
            </w:r>
          </w:p>
        </w:tc>
        <w:tc>
          <w:tcPr>
            <w:tcW w:w="4680" w:type="dxa"/>
          </w:tcPr>
          <w:p w14:paraId="59D13B85" w14:textId="77777777" w:rsidR="007F463E" w:rsidRDefault="00000000">
            <w:pPr>
              <w:jc w:val="center"/>
            </w:pPr>
            <w:r>
              <w:t>9</w:t>
            </w:r>
          </w:p>
        </w:tc>
      </w:tr>
      <w:tr w:rsidR="007F463E" w14:paraId="530EEFE1" w14:textId="77777777">
        <w:trPr>
          <w:jc w:val="center"/>
        </w:trPr>
        <w:tc>
          <w:tcPr>
            <w:tcW w:w="4680" w:type="dxa"/>
          </w:tcPr>
          <w:p w14:paraId="5AF6F7DC" w14:textId="77777777" w:rsidR="007F463E" w:rsidRDefault="00000000">
            <w:r>
              <w:t>5. About the Tool (Tools &amp; Technologies Used)</w:t>
            </w:r>
          </w:p>
        </w:tc>
        <w:tc>
          <w:tcPr>
            <w:tcW w:w="4680" w:type="dxa"/>
          </w:tcPr>
          <w:p w14:paraId="4F8F99DF" w14:textId="0D75439B" w:rsidR="007F463E" w:rsidRDefault="00753C23">
            <w:pPr>
              <w:jc w:val="center"/>
            </w:pPr>
            <w:r>
              <w:t>10</w:t>
            </w:r>
          </w:p>
        </w:tc>
      </w:tr>
      <w:tr w:rsidR="007F463E" w14:paraId="1FFBE88C" w14:textId="77777777">
        <w:trPr>
          <w:jc w:val="center"/>
        </w:trPr>
        <w:tc>
          <w:tcPr>
            <w:tcW w:w="4680" w:type="dxa"/>
          </w:tcPr>
          <w:p w14:paraId="7F156BD8" w14:textId="77777777" w:rsidR="007F463E" w:rsidRDefault="00000000">
            <w:r>
              <w:t>6. Data Flow Diagrams (DFD Level 0 &amp; Level 1)</w:t>
            </w:r>
          </w:p>
        </w:tc>
        <w:tc>
          <w:tcPr>
            <w:tcW w:w="4680" w:type="dxa"/>
          </w:tcPr>
          <w:p w14:paraId="73D726E4" w14:textId="39D6F807" w:rsidR="007F463E" w:rsidRDefault="00753C23">
            <w:pPr>
              <w:jc w:val="center"/>
            </w:pPr>
            <w:r>
              <w:t>11</w:t>
            </w:r>
          </w:p>
        </w:tc>
      </w:tr>
      <w:tr w:rsidR="007F463E" w14:paraId="0AF0D60B" w14:textId="77777777">
        <w:trPr>
          <w:jc w:val="center"/>
        </w:trPr>
        <w:tc>
          <w:tcPr>
            <w:tcW w:w="4680" w:type="dxa"/>
          </w:tcPr>
          <w:p w14:paraId="1E15161B" w14:textId="77777777" w:rsidR="007F463E" w:rsidRDefault="00000000">
            <w:r>
              <w:t>7. Entity Relationship (ER) Diagram &amp; Architecture</w:t>
            </w:r>
          </w:p>
        </w:tc>
        <w:tc>
          <w:tcPr>
            <w:tcW w:w="4680" w:type="dxa"/>
          </w:tcPr>
          <w:p w14:paraId="29FDDC15" w14:textId="23136AF8" w:rsidR="007F463E" w:rsidRDefault="00000000">
            <w:pPr>
              <w:jc w:val="center"/>
            </w:pPr>
            <w:r>
              <w:t>1</w:t>
            </w:r>
            <w:r w:rsidR="00753C23">
              <w:t>3</w:t>
            </w:r>
          </w:p>
        </w:tc>
      </w:tr>
      <w:tr w:rsidR="007F463E" w14:paraId="497DFAF4" w14:textId="77777777">
        <w:trPr>
          <w:jc w:val="center"/>
        </w:trPr>
        <w:tc>
          <w:tcPr>
            <w:tcW w:w="4680" w:type="dxa"/>
          </w:tcPr>
          <w:p w14:paraId="54501140" w14:textId="77777777" w:rsidR="007F463E" w:rsidRDefault="00000000">
            <w:r>
              <w:t>8. Data Dictionary (Complete Database Schema)</w:t>
            </w:r>
          </w:p>
        </w:tc>
        <w:tc>
          <w:tcPr>
            <w:tcW w:w="4680" w:type="dxa"/>
          </w:tcPr>
          <w:p w14:paraId="1EB2B95E" w14:textId="5C374B8D" w:rsidR="007F463E" w:rsidRDefault="00000000">
            <w:pPr>
              <w:jc w:val="center"/>
            </w:pPr>
            <w:r>
              <w:t>1</w:t>
            </w:r>
            <w:r w:rsidR="00753C23">
              <w:t>6</w:t>
            </w:r>
          </w:p>
        </w:tc>
      </w:tr>
      <w:tr w:rsidR="007F463E" w14:paraId="70D4DACA" w14:textId="77777777">
        <w:trPr>
          <w:jc w:val="center"/>
        </w:trPr>
        <w:tc>
          <w:tcPr>
            <w:tcW w:w="4680" w:type="dxa"/>
          </w:tcPr>
          <w:p w14:paraId="01113823" w14:textId="77777777" w:rsidR="007F463E" w:rsidRDefault="00000000">
            <w:r>
              <w:t>9. Screenshots &amp; Module Descriptions</w:t>
            </w:r>
          </w:p>
        </w:tc>
        <w:tc>
          <w:tcPr>
            <w:tcW w:w="4680" w:type="dxa"/>
          </w:tcPr>
          <w:p w14:paraId="0CA353DC" w14:textId="30444B8E" w:rsidR="007F463E" w:rsidRDefault="00000000">
            <w:pPr>
              <w:jc w:val="center"/>
            </w:pPr>
            <w:r>
              <w:t>2</w:t>
            </w:r>
            <w:r w:rsidR="00753C23">
              <w:t>4</w:t>
            </w:r>
          </w:p>
        </w:tc>
      </w:tr>
      <w:tr w:rsidR="007F463E" w14:paraId="11640C75" w14:textId="77777777">
        <w:trPr>
          <w:jc w:val="center"/>
        </w:trPr>
        <w:tc>
          <w:tcPr>
            <w:tcW w:w="4680" w:type="dxa"/>
          </w:tcPr>
          <w:p w14:paraId="30DA61BF" w14:textId="77777777" w:rsidR="007F463E" w:rsidRDefault="00000000">
            <w:r>
              <w:t>10. Test Cases (Farmer, Buyer &amp; Admin Modules)</w:t>
            </w:r>
          </w:p>
        </w:tc>
        <w:tc>
          <w:tcPr>
            <w:tcW w:w="4680" w:type="dxa"/>
          </w:tcPr>
          <w:p w14:paraId="44E49CE6" w14:textId="2EAE2653" w:rsidR="007F463E" w:rsidRDefault="00000000">
            <w:pPr>
              <w:jc w:val="center"/>
            </w:pPr>
            <w:r>
              <w:t>3</w:t>
            </w:r>
            <w:r w:rsidR="000A7276">
              <w:t>5</w:t>
            </w:r>
          </w:p>
        </w:tc>
      </w:tr>
      <w:tr w:rsidR="007F463E" w14:paraId="78420F53" w14:textId="77777777">
        <w:trPr>
          <w:jc w:val="center"/>
        </w:trPr>
        <w:tc>
          <w:tcPr>
            <w:tcW w:w="4680" w:type="dxa"/>
          </w:tcPr>
          <w:p w14:paraId="463EA35E" w14:textId="77777777" w:rsidR="007F463E" w:rsidRDefault="00000000">
            <w:r>
              <w:t>11. Limitations</w:t>
            </w:r>
          </w:p>
        </w:tc>
        <w:tc>
          <w:tcPr>
            <w:tcW w:w="4680" w:type="dxa"/>
          </w:tcPr>
          <w:p w14:paraId="6C0E3632" w14:textId="4295AFE6" w:rsidR="007F463E" w:rsidRDefault="00000000">
            <w:pPr>
              <w:jc w:val="center"/>
            </w:pPr>
            <w:r>
              <w:t>3</w:t>
            </w:r>
            <w:r w:rsidR="000A7276">
              <w:t>7</w:t>
            </w:r>
          </w:p>
        </w:tc>
      </w:tr>
      <w:tr w:rsidR="007F463E" w14:paraId="4F85FFEA" w14:textId="77777777">
        <w:trPr>
          <w:jc w:val="center"/>
        </w:trPr>
        <w:tc>
          <w:tcPr>
            <w:tcW w:w="4680" w:type="dxa"/>
          </w:tcPr>
          <w:p w14:paraId="1952EA67" w14:textId="77777777" w:rsidR="007F463E" w:rsidRDefault="00000000">
            <w:r>
              <w:t>12. Future Enhancements</w:t>
            </w:r>
          </w:p>
        </w:tc>
        <w:tc>
          <w:tcPr>
            <w:tcW w:w="4680" w:type="dxa"/>
          </w:tcPr>
          <w:p w14:paraId="1CF71FA7" w14:textId="77777777" w:rsidR="007F463E" w:rsidRDefault="00000000">
            <w:pPr>
              <w:jc w:val="center"/>
            </w:pPr>
            <w:r>
              <w:t>38</w:t>
            </w:r>
          </w:p>
        </w:tc>
      </w:tr>
      <w:tr w:rsidR="007F463E" w14:paraId="6D16ACD3" w14:textId="77777777">
        <w:trPr>
          <w:jc w:val="center"/>
        </w:trPr>
        <w:tc>
          <w:tcPr>
            <w:tcW w:w="4680" w:type="dxa"/>
          </w:tcPr>
          <w:p w14:paraId="62B7A154" w14:textId="77777777" w:rsidR="007F463E" w:rsidRDefault="00000000">
            <w:r>
              <w:t>13. Webliography</w:t>
            </w:r>
          </w:p>
        </w:tc>
        <w:tc>
          <w:tcPr>
            <w:tcW w:w="4680" w:type="dxa"/>
          </w:tcPr>
          <w:p w14:paraId="39B4EDE1" w14:textId="77777777" w:rsidR="007F463E" w:rsidRDefault="00000000">
            <w:pPr>
              <w:jc w:val="center"/>
            </w:pPr>
            <w:r>
              <w:t>39</w:t>
            </w:r>
          </w:p>
        </w:tc>
      </w:tr>
    </w:tbl>
    <w:p w14:paraId="19F0FD8F" w14:textId="77777777" w:rsidR="007F463E" w:rsidRDefault="00000000">
      <w:r>
        <w:br w:type="page"/>
      </w:r>
    </w:p>
    <w:p w14:paraId="4D3C27CC" w14:textId="77777777" w:rsidR="007F463E" w:rsidRDefault="00000000">
      <w:pPr>
        <w:keepNext/>
        <w:spacing w:before="360" w:after="160"/>
      </w:pPr>
      <w:r>
        <w:rPr>
          <w:rFonts w:ascii="Calibri" w:hAnsi="Calibri"/>
          <w:b/>
          <w:color w:val="1B4332"/>
          <w:sz w:val="36"/>
        </w:rPr>
        <w:lastRenderedPageBreak/>
        <w:t>1. Project Profile</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4680"/>
        <w:gridCol w:w="4680"/>
      </w:tblGrid>
      <w:tr w:rsidR="007F463E" w14:paraId="01306738" w14:textId="77777777">
        <w:trPr>
          <w:jc w:val="center"/>
        </w:trPr>
        <w:tc>
          <w:tcPr>
            <w:tcW w:w="4680" w:type="dxa"/>
            <w:shd w:val="clear" w:color="auto" w:fill="F4F9F4"/>
          </w:tcPr>
          <w:p w14:paraId="17CF9694" w14:textId="77777777" w:rsidR="007F463E" w:rsidRDefault="00000000">
            <w:r>
              <w:rPr>
                <w:b/>
              </w:rPr>
              <w:t>Project Title:</w:t>
            </w:r>
          </w:p>
        </w:tc>
        <w:tc>
          <w:tcPr>
            <w:tcW w:w="4680" w:type="dxa"/>
          </w:tcPr>
          <w:p w14:paraId="11D05A99" w14:textId="77777777" w:rsidR="007F463E" w:rsidRDefault="00000000">
            <w:r>
              <w:t>AgriConnect: Digital Agricultural Marketplace System</w:t>
            </w:r>
          </w:p>
        </w:tc>
      </w:tr>
      <w:tr w:rsidR="007F463E" w14:paraId="3D8FE4E7" w14:textId="77777777">
        <w:trPr>
          <w:jc w:val="center"/>
        </w:trPr>
        <w:tc>
          <w:tcPr>
            <w:tcW w:w="4680" w:type="dxa"/>
            <w:shd w:val="clear" w:color="auto" w:fill="F4F9F4"/>
          </w:tcPr>
          <w:p w14:paraId="38F47555" w14:textId="77777777" w:rsidR="007F463E" w:rsidRDefault="00000000">
            <w:r>
              <w:rPr>
                <w:b/>
              </w:rPr>
              <w:t>Development Software:</w:t>
            </w:r>
          </w:p>
        </w:tc>
        <w:tc>
          <w:tcPr>
            <w:tcW w:w="4680" w:type="dxa"/>
          </w:tcPr>
          <w:p w14:paraId="15461B3E" w14:textId="77777777" w:rsidR="007F463E" w:rsidRDefault="00000000">
            <w:r>
              <w:t>Visual Studio Code, Python , Django Framework</w:t>
            </w:r>
          </w:p>
        </w:tc>
      </w:tr>
      <w:tr w:rsidR="007F463E" w14:paraId="753C2D48" w14:textId="77777777">
        <w:trPr>
          <w:jc w:val="center"/>
        </w:trPr>
        <w:tc>
          <w:tcPr>
            <w:tcW w:w="4680" w:type="dxa"/>
            <w:shd w:val="clear" w:color="auto" w:fill="F4F9F4"/>
          </w:tcPr>
          <w:p w14:paraId="544D416A" w14:textId="77777777" w:rsidR="007F463E" w:rsidRDefault="00000000">
            <w:r>
              <w:rPr>
                <w:b/>
              </w:rPr>
              <w:t>Front End:</w:t>
            </w:r>
          </w:p>
        </w:tc>
        <w:tc>
          <w:tcPr>
            <w:tcW w:w="4680" w:type="dxa"/>
          </w:tcPr>
          <w:p w14:paraId="32D374FF" w14:textId="77777777" w:rsidR="007F463E" w:rsidRDefault="00000000">
            <w:r>
              <w:t>HTML5, CSS3, JavaScript , Bootstrap 5, FontAwesome</w:t>
            </w:r>
          </w:p>
        </w:tc>
      </w:tr>
      <w:tr w:rsidR="007F463E" w14:paraId="654F3E42" w14:textId="77777777">
        <w:trPr>
          <w:jc w:val="center"/>
        </w:trPr>
        <w:tc>
          <w:tcPr>
            <w:tcW w:w="4680" w:type="dxa"/>
            <w:shd w:val="clear" w:color="auto" w:fill="F4F9F4"/>
          </w:tcPr>
          <w:p w14:paraId="20A20A69" w14:textId="77777777" w:rsidR="007F463E" w:rsidRDefault="00000000">
            <w:r>
              <w:rPr>
                <w:b/>
              </w:rPr>
              <w:t>Backend / Logic:</w:t>
            </w:r>
          </w:p>
        </w:tc>
        <w:tc>
          <w:tcPr>
            <w:tcW w:w="4680" w:type="dxa"/>
          </w:tcPr>
          <w:p w14:paraId="03761D50" w14:textId="77777777" w:rsidR="007F463E" w:rsidRDefault="00000000">
            <w:r>
              <w:t>Python, Django Web Framework (MVT Architecture)</w:t>
            </w:r>
          </w:p>
        </w:tc>
      </w:tr>
      <w:tr w:rsidR="007F463E" w14:paraId="6A32E811" w14:textId="77777777">
        <w:trPr>
          <w:jc w:val="center"/>
        </w:trPr>
        <w:tc>
          <w:tcPr>
            <w:tcW w:w="4680" w:type="dxa"/>
            <w:shd w:val="clear" w:color="auto" w:fill="F4F9F4"/>
          </w:tcPr>
          <w:p w14:paraId="2C144CA9" w14:textId="77777777" w:rsidR="007F463E" w:rsidRDefault="00000000">
            <w:r>
              <w:rPr>
                <w:b/>
              </w:rPr>
              <w:t>Database:</w:t>
            </w:r>
          </w:p>
        </w:tc>
        <w:tc>
          <w:tcPr>
            <w:tcW w:w="4680" w:type="dxa"/>
          </w:tcPr>
          <w:p w14:paraId="21CDAB57" w14:textId="77777777" w:rsidR="007F463E" w:rsidRDefault="00000000">
            <w:r>
              <w:t>MySQL Database Management System</w:t>
            </w:r>
          </w:p>
        </w:tc>
      </w:tr>
      <w:tr w:rsidR="007F463E" w14:paraId="161D1075" w14:textId="77777777">
        <w:trPr>
          <w:jc w:val="center"/>
        </w:trPr>
        <w:tc>
          <w:tcPr>
            <w:tcW w:w="4680" w:type="dxa"/>
            <w:shd w:val="clear" w:color="auto" w:fill="F4F9F4"/>
          </w:tcPr>
          <w:p w14:paraId="3DFDCE9C" w14:textId="77777777" w:rsidR="007F463E" w:rsidRDefault="00000000">
            <w:r>
              <w:rPr>
                <w:b/>
              </w:rPr>
              <w:t>Academic Year:</w:t>
            </w:r>
          </w:p>
        </w:tc>
        <w:tc>
          <w:tcPr>
            <w:tcW w:w="4680" w:type="dxa"/>
          </w:tcPr>
          <w:p w14:paraId="4CEC08DE" w14:textId="77777777" w:rsidR="007F463E" w:rsidRDefault="00000000">
            <w:r>
              <w:t>2025 - 2026</w:t>
            </w:r>
          </w:p>
        </w:tc>
      </w:tr>
      <w:tr w:rsidR="007F463E" w14:paraId="5D7CAF28" w14:textId="77777777">
        <w:trPr>
          <w:jc w:val="center"/>
        </w:trPr>
        <w:tc>
          <w:tcPr>
            <w:tcW w:w="4680" w:type="dxa"/>
            <w:shd w:val="clear" w:color="auto" w:fill="F4F9F4"/>
          </w:tcPr>
          <w:p w14:paraId="740D09E1" w14:textId="77777777" w:rsidR="007F463E" w:rsidRDefault="00000000">
            <w:r>
              <w:rPr>
                <w:b/>
              </w:rPr>
              <w:t>Developed By:</w:t>
            </w:r>
          </w:p>
        </w:tc>
        <w:tc>
          <w:tcPr>
            <w:tcW w:w="4680" w:type="dxa"/>
          </w:tcPr>
          <w:p w14:paraId="3340F17A" w14:textId="77777777" w:rsidR="007F463E" w:rsidRDefault="00912B5A">
            <w:r>
              <w:t>Gohil Krishna (BCA Semester - 5)</w:t>
            </w:r>
          </w:p>
        </w:tc>
      </w:tr>
      <w:tr w:rsidR="007F463E" w14:paraId="5D3FAF66" w14:textId="77777777">
        <w:trPr>
          <w:jc w:val="center"/>
        </w:trPr>
        <w:tc>
          <w:tcPr>
            <w:tcW w:w="4680" w:type="dxa"/>
            <w:shd w:val="clear" w:color="auto" w:fill="F4F9F4"/>
          </w:tcPr>
          <w:p w14:paraId="13588992" w14:textId="77777777" w:rsidR="007F463E" w:rsidRDefault="00000000">
            <w:r>
              <w:rPr>
                <w:b/>
              </w:rPr>
              <w:t>Submitted To:</w:t>
            </w:r>
          </w:p>
        </w:tc>
        <w:tc>
          <w:tcPr>
            <w:tcW w:w="4680" w:type="dxa"/>
          </w:tcPr>
          <w:p w14:paraId="46A25911" w14:textId="77777777" w:rsidR="007F463E" w:rsidRDefault="00000000">
            <w:r>
              <w:t>Geetanjali College Of Computer Science And Commerce, Rajkot</w:t>
            </w:r>
          </w:p>
        </w:tc>
      </w:tr>
      <w:tr w:rsidR="007F463E" w14:paraId="479E7366" w14:textId="77777777">
        <w:trPr>
          <w:jc w:val="center"/>
        </w:trPr>
        <w:tc>
          <w:tcPr>
            <w:tcW w:w="4680" w:type="dxa"/>
            <w:shd w:val="clear" w:color="auto" w:fill="F4F9F4"/>
          </w:tcPr>
          <w:p w14:paraId="6F38CE2B" w14:textId="77777777" w:rsidR="007F463E" w:rsidRDefault="00000000">
            <w:r>
              <w:rPr>
                <w:b/>
              </w:rPr>
              <w:t>Documentation Tool:</w:t>
            </w:r>
          </w:p>
        </w:tc>
        <w:tc>
          <w:tcPr>
            <w:tcW w:w="4680" w:type="dxa"/>
          </w:tcPr>
          <w:p w14:paraId="714A39F6" w14:textId="77777777" w:rsidR="007F463E" w:rsidRDefault="00000000">
            <w:r>
              <w:t>Microsoft Word</w:t>
            </w:r>
          </w:p>
        </w:tc>
      </w:tr>
      <w:tr w:rsidR="007F463E" w14:paraId="57623DFE" w14:textId="77777777">
        <w:trPr>
          <w:jc w:val="center"/>
        </w:trPr>
        <w:tc>
          <w:tcPr>
            <w:tcW w:w="4680" w:type="dxa"/>
            <w:shd w:val="clear" w:color="auto" w:fill="F4F9F4"/>
          </w:tcPr>
          <w:p w14:paraId="24BDF296" w14:textId="77777777" w:rsidR="007F463E" w:rsidRDefault="00000000">
            <w:r>
              <w:rPr>
                <w:b/>
              </w:rPr>
              <w:t>Operating System:</w:t>
            </w:r>
          </w:p>
        </w:tc>
        <w:tc>
          <w:tcPr>
            <w:tcW w:w="4680" w:type="dxa"/>
          </w:tcPr>
          <w:p w14:paraId="261038DD" w14:textId="77777777" w:rsidR="007F463E" w:rsidRDefault="00000000">
            <w:r>
              <w:t>Cross-platform (Windows 10/11, macOS, Linux)</w:t>
            </w:r>
          </w:p>
        </w:tc>
      </w:tr>
      <w:tr w:rsidR="007F463E" w14:paraId="45EDFB3B" w14:textId="77777777">
        <w:trPr>
          <w:jc w:val="center"/>
        </w:trPr>
        <w:tc>
          <w:tcPr>
            <w:tcW w:w="4680" w:type="dxa"/>
            <w:shd w:val="clear" w:color="auto" w:fill="F4F9F4"/>
          </w:tcPr>
          <w:p w14:paraId="6EF10C97" w14:textId="77777777" w:rsidR="007F463E" w:rsidRDefault="00000000">
            <w:r>
              <w:rPr>
                <w:b/>
              </w:rPr>
              <w:t>Programming Language:</w:t>
            </w:r>
          </w:p>
        </w:tc>
        <w:tc>
          <w:tcPr>
            <w:tcW w:w="4680" w:type="dxa"/>
          </w:tcPr>
          <w:p w14:paraId="307CFC76" w14:textId="77777777" w:rsidR="007F463E" w:rsidRDefault="00000000">
            <w:r>
              <w:t>Python , JavaScript, HTML, CSS</w:t>
            </w:r>
          </w:p>
        </w:tc>
      </w:tr>
    </w:tbl>
    <w:p w14:paraId="55CBE165" w14:textId="77777777" w:rsidR="007F463E" w:rsidRDefault="00000000">
      <w:r>
        <w:br w:type="page"/>
      </w:r>
    </w:p>
    <w:p w14:paraId="0992CD2A" w14:textId="77777777" w:rsidR="007F463E" w:rsidRDefault="00000000">
      <w:pPr>
        <w:keepNext/>
        <w:spacing w:before="360" w:after="160"/>
      </w:pPr>
      <w:r>
        <w:rPr>
          <w:rFonts w:ascii="Calibri" w:hAnsi="Calibri"/>
          <w:b/>
          <w:color w:val="1B4332"/>
          <w:sz w:val="36"/>
        </w:rPr>
        <w:lastRenderedPageBreak/>
        <w:t>2. Software Development Life Cycle (SDLC)</w:t>
      </w:r>
    </w:p>
    <w:p w14:paraId="5FD58631" w14:textId="77777777" w:rsidR="00B42DC2" w:rsidRPr="00B42DC2" w:rsidRDefault="00B42DC2" w:rsidP="00B42DC2">
      <w:pPr>
        <w:keepNext/>
        <w:spacing w:before="360" w:after="160"/>
        <w:rPr>
          <w:rFonts w:ascii="Calibri" w:hAnsi="Calibri"/>
          <w:b/>
          <w:bCs/>
          <w:color w:val="212121"/>
          <w:lang w:val="en-IN"/>
        </w:rPr>
      </w:pPr>
      <w:r w:rsidRPr="00B42DC2">
        <w:rPr>
          <w:rFonts w:ascii="Calibri" w:hAnsi="Calibri"/>
          <w:b/>
          <w:bCs/>
          <w:color w:val="212121"/>
          <w:lang w:val="en-IN"/>
        </w:rPr>
        <w:t>SDLC of AgriConnect – Smart Farmer Marketplace</w:t>
      </w:r>
    </w:p>
    <w:p w14:paraId="1D8A0003" w14:textId="77777777" w:rsidR="00B42DC2" w:rsidRPr="00B42DC2" w:rsidRDefault="00B42DC2" w:rsidP="00B42DC2">
      <w:pPr>
        <w:keepNext/>
        <w:spacing w:before="360" w:after="160"/>
        <w:rPr>
          <w:rFonts w:ascii="Calibri" w:hAnsi="Calibri"/>
          <w:b/>
          <w:bCs/>
          <w:color w:val="212121"/>
          <w:lang w:val="en-IN"/>
        </w:rPr>
      </w:pPr>
      <w:r w:rsidRPr="00B42DC2">
        <w:rPr>
          <w:rFonts w:ascii="Calibri" w:hAnsi="Calibri"/>
          <w:b/>
          <w:bCs/>
          <w:color w:val="212121"/>
          <w:lang w:val="en-IN"/>
        </w:rPr>
        <w:t>1. Planning Phase</w:t>
      </w:r>
    </w:p>
    <w:p w14:paraId="522F3061" w14:textId="77777777" w:rsidR="00B42DC2" w:rsidRPr="00B42DC2" w:rsidRDefault="00B42DC2" w:rsidP="00B42DC2">
      <w:pPr>
        <w:keepNext/>
        <w:spacing w:before="360" w:after="160"/>
        <w:rPr>
          <w:rFonts w:ascii="Calibri" w:hAnsi="Calibri"/>
          <w:color w:val="212121"/>
          <w:lang w:val="en-IN"/>
        </w:rPr>
      </w:pPr>
      <w:r w:rsidRPr="00B42DC2">
        <w:rPr>
          <w:rFonts w:ascii="Calibri" w:hAnsi="Calibri"/>
          <w:color w:val="212121"/>
          <w:lang w:val="en-IN"/>
        </w:rPr>
        <w:t xml:space="preserve">In the planning phase, the idea of developing </w:t>
      </w:r>
      <w:r w:rsidRPr="00B42DC2">
        <w:rPr>
          <w:rFonts w:ascii="Calibri" w:hAnsi="Calibri"/>
          <w:b/>
          <w:bCs/>
          <w:color w:val="212121"/>
          <w:lang w:val="en-IN"/>
        </w:rPr>
        <w:t>AgriConnect</w:t>
      </w:r>
      <w:r w:rsidRPr="00B42DC2">
        <w:rPr>
          <w:rFonts w:ascii="Calibri" w:hAnsi="Calibri"/>
          <w:color w:val="212121"/>
          <w:lang w:val="en-IN"/>
        </w:rPr>
        <w:t xml:space="preserve"> was identified. The main objective was to create an online platform that connects farmers directly with buyers, reduces the role of middlemen, and provides fair pricing. The project scope, resources, and technologies were also decided.</w:t>
      </w:r>
    </w:p>
    <w:p w14:paraId="775FE967" w14:textId="77777777" w:rsidR="00B42DC2" w:rsidRPr="00B42DC2" w:rsidRDefault="00B42DC2" w:rsidP="00B42DC2">
      <w:pPr>
        <w:keepNext/>
        <w:spacing w:before="360" w:after="160"/>
        <w:rPr>
          <w:rFonts w:ascii="Calibri" w:hAnsi="Calibri"/>
          <w:b/>
          <w:bCs/>
          <w:color w:val="212121"/>
          <w:lang w:val="en-IN"/>
        </w:rPr>
      </w:pPr>
      <w:r w:rsidRPr="00B42DC2">
        <w:rPr>
          <w:rFonts w:ascii="Calibri" w:hAnsi="Calibri"/>
          <w:b/>
          <w:bCs/>
          <w:color w:val="212121"/>
          <w:lang w:val="en-IN"/>
        </w:rPr>
        <w:t>2. Requirement Analysis Phase</w:t>
      </w:r>
    </w:p>
    <w:p w14:paraId="358A1166" w14:textId="77777777" w:rsidR="00B42DC2" w:rsidRPr="00B42DC2" w:rsidRDefault="00B42DC2" w:rsidP="00B42DC2">
      <w:pPr>
        <w:keepNext/>
        <w:spacing w:before="360" w:after="160"/>
        <w:rPr>
          <w:rFonts w:ascii="Calibri" w:hAnsi="Calibri"/>
          <w:color w:val="212121"/>
          <w:lang w:val="en-IN"/>
        </w:rPr>
      </w:pPr>
      <w:r w:rsidRPr="00B42DC2">
        <w:rPr>
          <w:rFonts w:ascii="Calibri" w:hAnsi="Calibri"/>
          <w:color w:val="212121"/>
          <w:lang w:val="en-IN"/>
        </w:rPr>
        <w:t xml:space="preserve">The requirements of the system were collected and analyzed. The system should support three types of users: </w:t>
      </w:r>
      <w:r w:rsidRPr="00B42DC2">
        <w:rPr>
          <w:rFonts w:ascii="Calibri" w:hAnsi="Calibri"/>
          <w:b/>
          <w:bCs/>
          <w:color w:val="212121"/>
          <w:lang w:val="en-IN"/>
        </w:rPr>
        <w:t>Admin, Farmer, and Buyer</w:t>
      </w:r>
      <w:r w:rsidRPr="00B42DC2">
        <w:rPr>
          <w:rFonts w:ascii="Calibri" w:hAnsi="Calibri"/>
          <w:color w:val="212121"/>
          <w:lang w:val="en-IN"/>
        </w:rPr>
        <w:t>. Important features such as user registration, login, OTP verification, farmer profile management, buyer profile management, and farmer verification were identified.</w:t>
      </w:r>
    </w:p>
    <w:p w14:paraId="0CCA4EFF" w14:textId="77777777" w:rsidR="00B42DC2" w:rsidRPr="00B42DC2" w:rsidRDefault="00B42DC2" w:rsidP="00B42DC2">
      <w:pPr>
        <w:keepNext/>
        <w:spacing w:before="360" w:after="160"/>
        <w:rPr>
          <w:rFonts w:ascii="Calibri" w:hAnsi="Calibri"/>
          <w:b/>
          <w:bCs/>
          <w:color w:val="212121"/>
          <w:lang w:val="en-IN"/>
        </w:rPr>
      </w:pPr>
      <w:r w:rsidRPr="00B42DC2">
        <w:rPr>
          <w:rFonts w:ascii="Calibri" w:hAnsi="Calibri"/>
          <w:b/>
          <w:bCs/>
          <w:color w:val="212121"/>
          <w:lang w:val="en-IN"/>
        </w:rPr>
        <w:t>3. System Design Phase</w:t>
      </w:r>
    </w:p>
    <w:p w14:paraId="4845576A" w14:textId="77777777" w:rsidR="00B42DC2" w:rsidRPr="00B42DC2" w:rsidRDefault="00B42DC2" w:rsidP="00B42DC2">
      <w:pPr>
        <w:keepNext/>
        <w:spacing w:before="360" w:after="160"/>
        <w:rPr>
          <w:rFonts w:ascii="Calibri" w:hAnsi="Calibri"/>
          <w:color w:val="212121"/>
          <w:lang w:val="en-IN"/>
        </w:rPr>
      </w:pPr>
      <w:r w:rsidRPr="00B42DC2">
        <w:rPr>
          <w:rFonts w:ascii="Calibri" w:hAnsi="Calibri"/>
          <w:color w:val="212121"/>
          <w:lang w:val="en-IN"/>
        </w:rPr>
        <w:t xml:space="preserve">In this phase, the database structure and system architecture were designed. Tables such as </w:t>
      </w:r>
      <w:r w:rsidRPr="00B42DC2">
        <w:rPr>
          <w:rFonts w:ascii="Calibri" w:hAnsi="Calibri"/>
          <w:b/>
          <w:bCs/>
          <w:color w:val="212121"/>
          <w:lang w:val="en-IN"/>
        </w:rPr>
        <w:t>User, Farmer, Buyer, and AuthOTP</w:t>
      </w:r>
      <w:r w:rsidRPr="00B42DC2">
        <w:rPr>
          <w:rFonts w:ascii="Calibri" w:hAnsi="Calibri"/>
          <w:color w:val="212121"/>
          <w:lang w:val="en-IN"/>
        </w:rPr>
        <w:t xml:space="preserve"> were created. Relationships between users and profiles were defined. User interface layouts and navigation flow were also planned.</w:t>
      </w:r>
    </w:p>
    <w:p w14:paraId="273761FD" w14:textId="77777777" w:rsidR="00B42DC2" w:rsidRPr="00B42DC2" w:rsidRDefault="00B42DC2" w:rsidP="00B42DC2">
      <w:pPr>
        <w:keepNext/>
        <w:spacing w:before="360" w:after="160"/>
        <w:rPr>
          <w:rFonts w:ascii="Calibri" w:hAnsi="Calibri"/>
          <w:b/>
          <w:bCs/>
          <w:color w:val="212121"/>
          <w:lang w:val="en-IN"/>
        </w:rPr>
      </w:pPr>
      <w:r w:rsidRPr="00B42DC2">
        <w:rPr>
          <w:rFonts w:ascii="Calibri" w:hAnsi="Calibri"/>
          <w:b/>
          <w:bCs/>
          <w:color w:val="212121"/>
          <w:lang w:val="en-IN"/>
        </w:rPr>
        <w:t>4. Development Phase</w:t>
      </w:r>
    </w:p>
    <w:p w14:paraId="12B6F0A5" w14:textId="77777777" w:rsidR="00B42DC2" w:rsidRPr="00B42DC2" w:rsidRDefault="00B42DC2" w:rsidP="00B42DC2">
      <w:pPr>
        <w:keepNext/>
        <w:spacing w:before="360" w:after="160"/>
        <w:rPr>
          <w:rFonts w:ascii="Calibri" w:hAnsi="Calibri"/>
          <w:color w:val="212121"/>
          <w:lang w:val="en-IN"/>
        </w:rPr>
      </w:pPr>
      <w:r w:rsidRPr="00B42DC2">
        <w:rPr>
          <w:rFonts w:ascii="Calibri" w:hAnsi="Calibri"/>
          <w:color w:val="212121"/>
          <w:lang w:val="en-IN"/>
        </w:rPr>
        <w:t xml:space="preserve">The application was developed using </w:t>
      </w:r>
      <w:r w:rsidRPr="00B42DC2">
        <w:rPr>
          <w:rFonts w:ascii="Calibri" w:hAnsi="Calibri"/>
          <w:b/>
          <w:bCs/>
          <w:color w:val="212121"/>
          <w:lang w:val="en-IN"/>
        </w:rPr>
        <w:t>Python, Django, MySQL, HTML, CSS, Bootstrap, and JavaScript</w:t>
      </w:r>
      <w:r w:rsidRPr="00B42DC2">
        <w:rPr>
          <w:rFonts w:ascii="Calibri" w:hAnsi="Calibri"/>
          <w:color w:val="212121"/>
          <w:lang w:val="en-IN"/>
        </w:rPr>
        <w:t>. Modules for authentication, farmer management, buyer management, OTP verification, and role-based access control were implemented.</w:t>
      </w:r>
    </w:p>
    <w:p w14:paraId="0F3A933B" w14:textId="77777777" w:rsidR="00B42DC2" w:rsidRPr="00B42DC2" w:rsidRDefault="00B42DC2" w:rsidP="00B42DC2">
      <w:pPr>
        <w:keepNext/>
        <w:spacing w:before="360" w:after="160"/>
        <w:rPr>
          <w:rFonts w:ascii="Calibri" w:hAnsi="Calibri"/>
          <w:b/>
          <w:bCs/>
          <w:color w:val="212121"/>
          <w:lang w:val="en-IN"/>
        </w:rPr>
      </w:pPr>
      <w:r w:rsidRPr="00B42DC2">
        <w:rPr>
          <w:rFonts w:ascii="Calibri" w:hAnsi="Calibri"/>
          <w:b/>
          <w:bCs/>
          <w:color w:val="212121"/>
          <w:lang w:val="en-IN"/>
        </w:rPr>
        <w:t>5. Testing Phase</w:t>
      </w:r>
    </w:p>
    <w:p w14:paraId="552EF521" w14:textId="77777777" w:rsidR="00B42DC2" w:rsidRPr="00B42DC2" w:rsidRDefault="00B42DC2" w:rsidP="00B42DC2">
      <w:pPr>
        <w:keepNext/>
        <w:spacing w:before="360" w:after="160"/>
        <w:rPr>
          <w:rFonts w:ascii="Calibri" w:hAnsi="Calibri"/>
          <w:color w:val="212121"/>
          <w:lang w:val="en-IN"/>
        </w:rPr>
      </w:pPr>
      <w:r w:rsidRPr="00B42DC2">
        <w:rPr>
          <w:rFonts w:ascii="Calibri" w:hAnsi="Calibri"/>
          <w:color w:val="212121"/>
          <w:lang w:val="en-IN"/>
        </w:rPr>
        <w:t>The system was tested to ensure all features worked correctly. Registration, login, OTP verification, profile management, and user roles were tested. Errors and bugs found during testing were fixed to improve system reliability.</w:t>
      </w:r>
    </w:p>
    <w:p w14:paraId="057EE3C2" w14:textId="77777777" w:rsidR="00B42DC2" w:rsidRPr="00B42DC2" w:rsidRDefault="00B42DC2" w:rsidP="00B42DC2">
      <w:pPr>
        <w:keepNext/>
        <w:spacing w:before="360" w:after="160"/>
        <w:rPr>
          <w:rFonts w:ascii="Calibri" w:hAnsi="Calibri"/>
          <w:b/>
          <w:bCs/>
          <w:color w:val="212121"/>
          <w:lang w:val="en-IN"/>
        </w:rPr>
      </w:pPr>
      <w:r w:rsidRPr="00B42DC2">
        <w:rPr>
          <w:rFonts w:ascii="Calibri" w:hAnsi="Calibri"/>
          <w:b/>
          <w:bCs/>
          <w:color w:val="212121"/>
          <w:lang w:val="en-IN"/>
        </w:rPr>
        <w:t>6. Deployment Phase</w:t>
      </w:r>
    </w:p>
    <w:p w14:paraId="6FF44B1C" w14:textId="77777777" w:rsidR="00B42DC2" w:rsidRPr="00B42DC2" w:rsidRDefault="00B42DC2" w:rsidP="00B42DC2">
      <w:pPr>
        <w:keepNext/>
        <w:spacing w:before="360" w:after="160"/>
        <w:rPr>
          <w:rFonts w:ascii="Calibri" w:hAnsi="Calibri"/>
          <w:color w:val="212121"/>
          <w:lang w:val="en-IN"/>
        </w:rPr>
      </w:pPr>
      <w:r w:rsidRPr="00B42DC2">
        <w:rPr>
          <w:rFonts w:ascii="Calibri" w:hAnsi="Calibri"/>
          <w:color w:val="212121"/>
          <w:lang w:val="en-IN"/>
        </w:rPr>
        <w:t>After successful testing, the project was deployed on a server. The database was configured, and the application was made accessible through a web browser for end users.</w:t>
      </w:r>
    </w:p>
    <w:p w14:paraId="09F275E0" w14:textId="77777777" w:rsidR="00B42DC2" w:rsidRPr="00B42DC2" w:rsidRDefault="00B42DC2" w:rsidP="00B42DC2">
      <w:pPr>
        <w:keepNext/>
        <w:spacing w:before="360" w:after="160"/>
        <w:rPr>
          <w:rFonts w:ascii="Calibri" w:hAnsi="Calibri"/>
          <w:b/>
          <w:bCs/>
          <w:color w:val="212121"/>
          <w:lang w:val="en-IN"/>
        </w:rPr>
      </w:pPr>
      <w:r w:rsidRPr="00B42DC2">
        <w:rPr>
          <w:rFonts w:ascii="Calibri" w:hAnsi="Calibri"/>
          <w:b/>
          <w:bCs/>
          <w:color w:val="212121"/>
          <w:lang w:val="en-IN"/>
        </w:rPr>
        <w:lastRenderedPageBreak/>
        <w:t>7. Maintenance Phase</w:t>
      </w:r>
    </w:p>
    <w:p w14:paraId="35A0B9DD" w14:textId="77777777" w:rsidR="00B42DC2" w:rsidRPr="00B42DC2" w:rsidRDefault="00B42DC2" w:rsidP="00B42DC2">
      <w:pPr>
        <w:keepNext/>
        <w:spacing w:before="360" w:after="160"/>
        <w:rPr>
          <w:rFonts w:ascii="Calibri" w:hAnsi="Calibri"/>
          <w:color w:val="212121"/>
          <w:lang w:val="en-IN"/>
        </w:rPr>
      </w:pPr>
      <w:r w:rsidRPr="00B42DC2">
        <w:rPr>
          <w:rFonts w:ascii="Calibri" w:hAnsi="Calibri"/>
          <w:color w:val="212121"/>
          <w:lang w:val="en-IN"/>
        </w:rPr>
        <w:t>After deployment, regular maintenance is performed. This includes fixing bugs, updating security features, improving performance, and adding new functionalities based on user requirements.</w:t>
      </w:r>
    </w:p>
    <w:p w14:paraId="7207228E" w14:textId="77777777" w:rsidR="00B42DC2" w:rsidRDefault="00B42DC2">
      <w:pPr>
        <w:keepNext/>
        <w:spacing w:before="360" w:after="160"/>
        <w:rPr>
          <w:rFonts w:ascii="Calibri" w:hAnsi="Calibri"/>
          <w:b/>
          <w:color w:val="1B4332"/>
          <w:sz w:val="36"/>
        </w:rPr>
      </w:pPr>
    </w:p>
    <w:p w14:paraId="16C5A889" w14:textId="77777777" w:rsidR="007F463E" w:rsidRDefault="00000000">
      <w:pPr>
        <w:keepNext/>
        <w:spacing w:before="360" w:after="160"/>
      </w:pPr>
      <w:r>
        <w:rPr>
          <w:rFonts w:ascii="Calibri" w:hAnsi="Calibri"/>
          <w:b/>
          <w:color w:val="1B4332"/>
          <w:sz w:val="36"/>
        </w:rPr>
        <w:t>3. System Requirements</w:t>
      </w:r>
    </w:p>
    <w:p w14:paraId="37DF487E" w14:textId="77777777" w:rsidR="007F463E" w:rsidRDefault="00000000">
      <w:pPr>
        <w:spacing w:after="120"/>
      </w:pPr>
      <w:r>
        <w:rPr>
          <w:rFonts w:ascii="Calibri" w:hAnsi="Calibri"/>
          <w:color w:val="212121"/>
        </w:rPr>
        <w:t>To successfully deploy, run, and maintain the AgriConnect project, the following hardware and software specifications are required:</w:t>
      </w:r>
    </w:p>
    <w:p w14:paraId="0BECD082" w14:textId="77777777" w:rsidR="007F463E" w:rsidRDefault="00000000">
      <w:pPr>
        <w:keepNext/>
        <w:spacing w:before="280" w:after="120"/>
      </w:pPr>
      <w:r>
        <w:rPr>
          <w:rFonts w:ascii="Calibri" w:hAnsi="Calibri"/>
          <w:b/>
          <w:color w:val="2D6A4F"/>
          <w:sz w:val="28"/>
        </w:rPr>
        <w:t>Minimum Hardware Requirements: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4680"/>
        <w:gridCol w:w="4680"/>
      </w:tblGrid>
      <w:tr w:rsidR="007F463E" w14:paraId="510371F6" w14:textId="77777777">
        <w:trPr>
          <w:jc w:val="center"/>
        </w:trPr>
        <w:tc>
          <w:tcPr>
            <w:tcW w:w="4680" w:type="dxa"/>
            <w:shd w:val="clear" w:color="auto" w:fill="1B4332"/>
          </w:tcPr>
          <w:p w14:paraId="1707D0B0" w14:textId="77777777" w:rsidR="007F463E" w:rsidRDefault="00000000">
            <w:r>
              <w:rPr>
                <w:b/>
                <w:color w:val="FFFFFF"/>
              </w:rPr>
              <w:t>Component / Resource</w:t>
            </w:r>
          </w:p>
        </w:tc>
        <w:tc>
          <w:tcPr>
            <w:tcW w:w="4680" w:type="dxa"/>
            <w:shd w:val="clear" w:color="auto" w:fill="1B4332"/>
          </w:tcPr>
          <w:p w14:paraId="21DDB207" w14:textId="77777777" w:rsidR="007F463E" w:rsidRDefault="00000000">
            <w:r>
              <w:rPr>
                <w:b/>
                <w:color w:val="FFFFFF"/>
              </w:rPr>
              <w:t>Minimum Specification</w:t>
            </w:r>
          </w:p>
        </w:tc>
      </w:tr>
      <w:tr w:rsidR="007F463E" w14:paraId="11CA6B32" w14:textId="77777777">
        <w:trPr>
          <w:jc w:val="center"/>
        </w:trPr>
        <w:tc>
          <w:tcPr>
            <w:tcW w:w="4680" w:type="dxa"/>
            <w:shd w:val="clear" w:color="auto" w:fill="F4F9F4"/>
          </w:tcPr>
          <w:p w14:paraId="0C37C5C8" w14:textId="77777777" w:rsidR="007F463E" w:rsidRDefault="00000000">
            <w:r>
              <w:t>Operating System</w:t>
            </w:r>
          </w:p>
        </w:tc>
        <w:tc>
          <w:tcPr>
            <w:tcW w:w="4680" w:type="dxa"/>
          </w:tcPr>
          <w:p w14:paraId="52AB5436" w14:textId="77777777" w:rsidR="007F463E" w:rsidRDefault="00000000">
            <w:r>
              <w:t>Windows 10/11, macOS 11+, Linux Ubuntu 20.04+</w:t>
            </w:r>
          </w:p>
        </w:tc>
      </w:tr>
      <w:tr w:rsidR="007F463E" w14:paraId="627D031B" w14:textId="77777777">
        <w:trPr>
          <w:jc w:val="center"/>
        </w:trPr>
        <w:tc>
          <w:tcPr>
            <w:tcW w:w="4680" w:type="dxa"/>
            <w:shd w:val="clear" w:color="auto" w:fill="F4F9F4"/>
          </w:tcPr>
          <w:p w14:paraId="1D7F0CE5" w14:textId="77777777" w:rsidR="007F463E" w:rsidRDefault="00000000">
            <w:r>
              <w:t>CPU / Processor</w:t>
            </w:r>
          </w:p>
        </w:tc>
        <w:tc>
          <w:tcPr>
            <w:tcW w:w="4680" w:type="dxa"/>
          </w:tcPr>
          <w:p w14:paraId="2E1E7BB8" w14:textId="77777777" w:rsidR="007F463E" w:rsidRDefault="00000000">
            <w:r>
              <w:t>Intel Core i3 / AMD Ryzen 3 Dual-Core (2.0 GHz or higher)</w:t>
            </w:r>
          </w:p>
        </w:tc>
      </w:tr>
      <w:tr w:rsidR="007F463E" w14:paraId="4BB5BB96" w14:textId="77777777">
        <w:trPr>
          <w:jc w:val="center"/>
        </w:trPr>
        <w:tc>
          <w:tcPr>
            <w:tcW w:w="4680" w:type="dxa"/>
            <w:shd w:val="clear" w:color="auto" w:fill="F4F9F4"/>
          </w:tcPr>
          <w:p w14:paraId="70ED04AA" w14:textId="77777777" w:rsidR="007F463E" w:rsidRDefault="00000000">
            <w:r>
              <w:t>System RAM</w:t>
            </w:r>
          </w:p>
        </w:tc>
        <w:tc>
          <w:tcPr>
            <w:tcW w:w="4680" w:type="dxa"/>
          </w:tcPr>
          <w:p w14:paraId="4FD8D023" w14:textId="77777777" w:rsidR="007F463E" w:rsidRDefault="00000000">
            <w:r>
              <w:t>4 GB (8 GB recommended for optimal development)</w:t>
            </w:r>
          </w:p>
        </w:tc>
      </w:tr>
      <w:tr w:rsidR="007F463E" w14:paraId="172A09E1" w14:textId="77777777">
        <w:trPr>
          <w:jc w:val="center"/>
        </w:trPr>
        <w:tc>
          <w:tcPr>
            <w:tcW w:w="4680" w:type="dxa"/>
            <w:shd w:val="clear" w:color="auto" w:fill="F4F9F4"/>
          </w:tcPr>
          <w:p w14:paraId="15EA4069" w14:textId="77777777" w:rsidR="007F463E" w:rsidRDefault="00000000">
            <w:r>
              <w:t>Hard Disk Space</w:t>
            </w:r>
          </w:p>
        </w:tc>
        <w:tc>
          <w:tcPr>
            <w:tcW w:w="4680" w:type="dxa"/>
          </w:tcPr>
          <w:p w14:paraId="56B5CA98" w14:textId="77777777" w:rsidR="007F463E" w:rsidRDefault="00000000">
            <w:r>
              <w:t>20 GB available storage space</w:t>
            </w:r>
          </w:p>
        </w:tc>
      </w:tr>
      <w:tr w:rsidR="007F463E" w14:paraId="01E08559" w14:textId="77777777">
        <w:trPr>
          <w:jc w:val="center"/>
        </w:trPr>
        <w:tc>
          <w:tcPr>
            <w:tcW w:w="4680" w:type="dxa"/>
            <w:shd w:val="clear" w:color="auto" w:fill="F4F9F4"/>
          </w:tcPr>
          <w:p w14:paraId="42C9BC5A" w14:textId="77777777" w:rsidR="007F463E" w:rsidRDefault="00000000">
            <w:r>
              <w:t>Display Resolution</w:t>
            </w:r>
          </w:p>
        </w:tc>
        <w:tc>
          <w:tcPr>
            <w:tcW w:w="4680" w:type="dxa"/>
          </w:tcPr>
          <w:p w14:paraId="504BAAB3" w14:textId="77777777" w:rsidR="007F463E" w:rsidRDefault="00000000">
            <w:r>
              <w:t>1280 x 720 HD Resolution or higher</w:t>
            </w:r>
          </w:p>
        </w:tc>
      </w:tr>
      <w:tr w:rsidR="007F463E" w14:paraId="5C94E9C4" w14:textId="77777777">
        <w:trPr>
          <w:jc w:val="center"/>
        </w:trPr>
        <w:tc>
          <w:tcPr>
            <w:tcW w:w="4680" w:type="dxa"/>
            <w:shd w:val="clear" w:color="auto" w:fill="F4F9F4"/>
          </w:tcPr>
          <w:p w14:paraId="1D686586" w14:textId="77777777" w:rsidR="007F463E" w:rsidRDefault="00000000">
            <w:r>
              <w:t>Network Connection</w:t>
            </w:r>
          </w:p>
        </w:tc>
        <w:tc>
          <w:tcPr>
            <w:tcW w:w="4680" w:type="dxa"/>
          </w:tcPr>
          <w:p w14:paraId="490B9661" w14:textId="77777777" w:rsidR="007F463E" w:rsidRDefault="00000000">
            <w:r>
              <w:t>Broadband Internet (for static CDN resources &amp; deployment)</w:t>
            </w:r>
          </w:p>
        </w:tc>
      </w:tr>
    </w:tbl>
    <w:p w14:paraId="57D8FEEF" w14:textId="77777777" w:rsidR="007F463E" w:rsidRDefault="00000000">
      <w:pPr>
        <w:keepNext/>
        <w:spacing w:before="280" w:after="120"/>
      </w:pPr>
      <w:r>
        <w:rPr>
          <w:rFonts w:ascii="Calibri" w:hAnsi="Calibri"/>
          <w:b/>
          <w:color w:val="2D6A4F"/>
          <w:sz w:val="28"/>
        </w:rPr>
        <w:t>Software Requirements: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4680"/>
        <w:gridCol w:w="4680"/>
      </w:tblGrid>
      <w:tr w:rsidR="007F463E" w14:paraId="29D0B2D5" w14:textId="77777777">
        <w:trPr>
          <w:jc w:val="center"/>
        </w:trPr>
        <w:tc>
          <w:tcPr>
            <w:tcW w:w="4680" w:type="dxa"/>
            <w:shd w:val="clear" w:color="auto" w:fill="1B4332"/>
          </w:tcPr>
          <w:p w14:paraId="3AB904E5" w14:textId="77777777" w:rsidR="007F463E" w:rsidRDefault="00000000">
            <w:r>
              <w:rPr>
                <w:b/>
                <w:color w:val="FFFFFF"/>
              </w:rPr>
              <w:t>Software Tool / Component</w:t>
            </w:r>
          </w:p>
        </w:tc>
        <w:tc>
          <w:tcPr>
            <w:tcW w:w="4680" w:type="dxa"/>
            <w:shd w:val="clear" w:color="auto" w:fill="1B4332"/>
          </w:tcPr>
          <w:p w14:paraId="66FD9882" w14:textId="77777777" w:rsidR="007F463E" w:rsidRDefault="00000000">
            <w:r>
              <w:rPr>
                <w:b/>
                <w:color w:val="FFFFFF"/>
              </w:rPr>
              <w:t>Version / Specification</w:t>
            </w:r>
          </w:p>
        </w:tc>
      </w:tr>
      <w:tr w:rsidR="007F463E" w14:paraId="24B62B21" w14:textId="77777777">
        <w:trPr>
          <w:jc w:val="center"/>
        </w:trPr>
        <w:tc>
          <w:tcPr>
            <w:tcW w:w="4680" w:type="dxa"/>
            <w:shd w:val="clear" w:color="auto" w:fill="F4F9F4"/>
          </w:tcPr>
          <w:p w14:paraId="466955AB" w14:textId="77777777" w:rsidR="007F463E" w:rsidRDefault="00000000">
            <w:r>
              <w:t>Runtime Environment</w:t>
            </w:r>
          </w:p>
        </w:tc>
        <w:tc>
          <w:tcPr>
            <w:tcW w:w="4680" w:type="dxa"/>
          </w:tcPr>
          <w:p w14:paraId="5208551D" w14:textId="77777777" w:rsidR="007F463E" w:rsidRDefault="00000000">
            <w:r>
              <w:t>Python 3.12+ 64-bit Interpreter</w:t>
            </w:r>
          </w:p>
        </w:tc>
      </w:tr>
      <w:tr w:rsidR="007F463E" w14:paraId="5A7DECE7" w14:textId="77777777">
        <w:trPr>
          <w:jc w:val="center"/>
        </w:trPr>
        <w:tc>
          <w:tcPr>
            <w:tcW w:w="4680" w:type="dxa"/>
            <w:shd w:val="clear" w:color="auto" w:fill="F4F9F4"/>
          </w:tcPr>
          <w:p w14:paraId="7BA1528C" w14:textId="77777777" w:rsidR="007F463E" w:rsidRDefault="00000000">
            <w:r>
              <w:t>Web Framework</w:t>
            </w:r>
          </w:p>
        </w:tc>
        <w:tc>
          <w:tcPr>
            <w:tcW w:w="4680" w:type="dxa"/>
          </w:tcPr>
          <w:p w14:paraId="76E8C296" w14:textId="77777777" w:rsidR="007F463E" w:rsidRDefault="00000000">
            <w:r>
              <w:t>Django 5.x Framework</w:t>
            </w:r>
          </w:p>
        </w:tc>
      </w:tr>
      <w:tr w:rsidR="007F463E" w14:paraId="1FC9E7E2" w14:textId="77777777">
        <w:trPr>
          <w:jc w:val="center"/>
        </w:trPr>
        <w:tc>
          <w:tcPr>
            <w:tcW w:w="4680" w:type="dxa"/>
            <w:shd w:val="clear" w:color="auto" w:fill="F4F9F4"/>
          </w:tcPr>
          <w:p w14:paraId="2BF62FDD" w14:textId="77777777" w:rsidR="007F463E" w:rsidRDefault="00000000">
            <w:r>
              <w:t>Database Server</w:t>
            </w:r>
          </w:p>
        </w:tc>
        <w:tc>
          <w:tcPr>
            <w:tcW w:w="4680" w:type="dxa"/>
          </w:tcPr>
          <w:p w14:paraId="1E96F1E0" w14:textId="77777777" w:rsidR="007F463E" w:rsidRDefault="00000000">
            <w:r>
              <w:t>MySQL Database Server (v8.0+ / TiDB Cloud)</w:t>
            </w:r>
          </w:p>
        </w:tc>
      </w:tr>
      <w:tr w:rsidR="007F463E" w14:paraId="1962C079" w14:textId="77777777">
        <w:trPr>
          <w:jc w:val="center"/>
        </w:trPr>
        <w:tc>
          <w:tcPr>
            <w:tcW w:w="4680" w:type="dxa"/>
            <w:shd w:val="clear" w:color="auto" w:fill="F4F9F4"/>
          </w:tcPr>
          <w:p w14:paraId="1FD183D9" w14:textId="77777777" w:rsidR="007F463E" w:rsidRDefault="00000000">
            <w:r>
              <w:t>Frontend Stack</w:t>
            </w:r>
          </w:p>
        </w:tc>
        <w:tc>
          <w:tcPr>
            <w:tcW w:w="4680" w:type="dxa"/>
          </w:tcPr>
          <w:p w14:paraId="43BBDEE5" w14:textId="77777777" w:rsidR="007F463E" w:rsidRDefault="00000000">
            <w:r>
              <w:t>HTML5, CSS3, JavaScript (ES6+), Bootstrap 5.3</w:t>
            </w:r>
          </w:p>
        </w:tc>
      </w:tr>
      <w:tr w:rsidR="007F463E" w14:paraId="592053F2" w14:textId="77777777">
        <w:trPr>
          <w:jc w:val="center"/>
        </w:trPr>
        <w:tc>
          <w:tcPr>
            <w:tcW w:w="4680" w:type="dxa"/>
            <w:shd w:val="clear" w:color="auto" w:fill="F4F9F4"/>
          </w:tcPr>
          <w:p w14:paraId="7C7EAE28" w14:textId="77777777" w:rsidR="007F463E" w:rsidRDefault="00000000">
            <w:r>
              <w:lastRenderedPageBreak/>
              <w:t>Web Server</w:t>
            </w:r>
          </w:p>
        </w:tc>
        <w:tc>
          <w:tcPr>
            <w:tcW w:w="4680" w:type="dxa"/>
          </w:tcPr>
          <w:p w14:paraId="22EC2A52" w14:textId="77777777" w:rsidR="007F463E" w:rsidRDefault="00000000">
            <w:r>
              <w:t>Django WSGI / ASGI Dev Server (Apache 2.4 / Nginx in Production)</w:t>
            </w:r>
          </w:p>
        </w:tc>
      </w:tr>
      <w:tr w:rsidR="007F463E" w14:paraId="288E0FE5" w14:textId="77777777">
        <w:trPr>
          <w:jc w:val="center"/>
        </w:trPr>
        <w:tc>
          <w:tcPr>
            <w:tcW w:w="4680" w:type="dxa"/>
            <w:shd w:val="clear" w:color="auto" w:fill="F4F9F4"/>
          </w:tcPr>
          <w:p w14:paraId="484141AE" w14:textId="77777777" w:rsidR="007F463E" w:rsidRDefault="00000000">
            <w:r>
              <w:t>IDE / Source Editor</w:t>
            </w:r>
          </w:p>
        </w:tc>
        <w:tc>
          <w:tcPr>
            <w:tcW w:w="4680" w:type="dxa"/>
          </w:tcPr>
          <w:p w14:paraId="0A819717" w14:textId="77777777" w:rsidR="007F463E" w:rsidRDefault="00000000">
            <w:r>
              <w:t>Visual Studio Code / PyCharm</w:t>
            </w:r>
          </w:p>
        </w:tc>
      </w:tr>
      <w:tr w:rsidR="007F463E" w14:paraId="5413A0AA" w14:textId="77777777">
        <w:trPr>
          <w:jc w:val="center"/>
        </w:trPr>
        <w:tc>
          <w:tcPr>
            <w:tcW w:w="4680" w:type="dxa"/>
            <w:shd w:val="clear" w:color="auto" w:fill="F4F9F4"/>
          </w:tcPr>
          <w:p w14:paraId="6D04830E" w14:textId="77777777" w:rsidR="007F463E" w:rsidRDefault="00000000">
            <w:r>
              <w:t>Version Control</w:t>
            </w:r>
          </w:p>
        </w:tc>
        <w:tc>
          <w:tcPr>
            <w:tcW w:w="4680" w:type="dxa"/>
          </w:tcPr>
          <w:p w14:paraId="61249922" w14:textId="77777777" w:rsidR="007F463E" w:rsidRDefault="00000000">
            <w:r>
              <w:t>Git &amp; GitHub Repository</w:t>
            </w:r>
          </w:p>
        </w:tc>
      </w:tr>
    </w:tbl>
    <w:p w14:paraId="10078881" w14:textId="77777777" w:rsidR="007F463E" w:rsidRDefault="00000000">
      <w:r>
        <w:br w:type="page"/>
      </w:r>
    </w:p>
    <w:p w14:paraId="0C0C822D" w14:textId="77777777" w:rsidR="007F463E" w:rsidRDefault="00000000">
      <w:pPr>
        <w:keepNext/>
        <w:spacing w:before="360" w:after="160"/>
      </w:pPr>
      <w:r>
        <w:rPr>
          <w:rFonts w:ascii="Calibri" w:hAnsi="Calibri"/>
          <w:b/>
          <w:color w:val="1B4332"/>
          <w:sz w:val="36"/>
        </w:rPr>
        <w:lastRenderedPageBreak/>
        <w:t>4. Development &amp; Coding Standards</w:t>
      </w:r>
    </w:p>
    <w:p w14:paraId="56EAAC7F" w14:textId="77777777" w:rsidR="007F463E" w:rsidRDefault="00000000">
      <w:pPr>
        <w:spacing w:after="120"/>
      </w:pPr>
      <w:r>
        <w:rPr>
          <w:rFonts w:ascii="Calibri" w:hAnsi="Calibri"/>
          <w:color w:val="212121"/>
        </w:rPr>
        <w:t>To ensure maximum readability, maintainability, and scalability across the AgriConnect codebase, strict Python (PEP 8) and web engineering standards were enforced during implementation.</w:t>
      </w:r>
    </w:p>
    <w:p w14:paraId="03E86E2A" w14:textId="77777777" w:rsidR="007F463E" w:rsidRDefault="00000000">
      <w:pPr>
        <w:keepNext/>
        <w:spacing w:before="280" w:after="120"/>
      </w:pPr>
      <w:r>
        <w:rPr>
          <w:rFonts w:ascii="Calibri" w:hAnsi="Calibri"/>
          <w:b/>
          <w:color w:val="2D6A4F"/>
          <w:sz w:val="28"/>
        </w:rPr>
        <w:t>Naming Conventions:</w:t>
      </w:r>
    </w:p>
    <w:p w14:paraId="06D6F590" w14:textId="77777777" w:rsidR="007F463E" w:rsidRDefault="00000000">
      <w:pPr>
        <w:pStyle w:val="ListBullet"/>
        <w:spacing w:after="80"/>
      </w:pPr>
      <w:r>
        <w:rPr>
          <w:rFonts w:ascii="Calibri" w:hAnsi="Calibri"/>
          <w:b/>
          <w:color w:val="212121"/>
        </w:rPr>
        <w:t xml:space="preserve">• File &amp; Function Naming: </w:t>
      </w:r>
      <w:r>
        <w:rPr>
          <w:rFonts w:ascii="Calibri" w:hAnsi="Calibri"/>
          <w:color w:val="212121"/>
        </w:rPr>
        <w:t>Use snake_case for filenames, module names, Python variables, and function names (e.g., crop_detail_view, price_per_kg).</w:t>
      </w:r>
    </w:p>
    <w:p w14:paraId="7F97408B" w14:textId="77777777" w:rsidR="007F463E" w:rsidRDefault="00000000">
      <w:pPr>
        <w:pStyle w:val="ListBullet"/>
        <w:spacing w:after="80"/>
      </w:pPr>
      <w:r>
        <w:rPr>
          <w:rFonts w:ascii="Calibri" w:hAnsi="Calibri"/>
          <w:b/>
          <w:color w:val="212121"/>
        </w:rPr>
        <w:t xml:space="preserve">• Class Naming: </w:t>
      </w:r>
      <w:r>
        <w:rPr>
          <w:rFonts w:ascii="Calibri" w:hAnsi="Calibri"/>
          <w:color w:val="212121"/>
        </w:rPr>
        <w:t>Use PascalCase for Django models, views, forms, and Python classes (e.g., Crop, CartItem, Wishlist).</w:t>
      </w:r>
    </w:p>
    <w:p w14:paraId="68940D47" w14:textId="77777777" w:rsidR="007F463E" w:rsidRDefault="00000000">
      <w:pPr>
        <w:pStyle w:val="ListBullet"/>
        <w:spacing w:after="80"/>
      </w:pPr>
      <w:r>
        <w:rPr>
          <w:rFonts w:ascii="Calibri" w:hAnsi="Calibri"/>
          <w:b/>
          <w:color w:val="212121"/>
        </w:rPr>
        <w:t xml:space="preserve">• Template Naming: </w:t>
      </w:r>
      <w:r>
        <w:rPr>
          <w:rFonts w:ascii="Calibri" w:hAnsi="Calibri"/>
          <w:color w:val="212121"/>
        </w:rPr>
        <w:t>Use lowercase snake_case for HTML template files placed under clear app folders (e.g., templates/marketplace/crop_detail.html).</w:t>
      </w:r>
    </w:p>
    <w:p w14:paraId="12CE5581" w14:textId="77777777" w:rsidR="007F463E" w:rsidRDefault="00000000">
      <w:pPr>
        <w:keepNext/>
        <w:spacing w:before="280" w:after="120"/>
      </w:pPr>
      <w:r>
        <w:rPr>
          <w:rFonts w:ascii="Calibri" w:hAnsi="Calibri"/>
          <w:b/>
          <w:color w:val="2D6A4F"/>
          <w:sz w:val="28"/>
        </w:rPr>
        <w:t>Code Formatting &amp; Structure:</w:t>
      </w:r>
    </w:p>
    <w:p w14:paraId="10B3013F" w14:textId="77777777" w:rsidR="007F463E" w:rsidRDefault="00000000">
      <w:pPr>
        <w:pStyle w:val="ListBullet"/>
        <w:spacing w:after="80"/>
      </w:pPr>
      <w:r>
        <w:rPr>
          <w:rFonts w:ascii="Calibri" w:hAnsi="Calibri"/>
          <w:b/>
          <w:color w:val="212121"/>
        </w:rPr>
        <w:t xml:space="preserve">• Indentation: </w:t>
      </w:r>
      <w:r>
        <w:rPr>
          <w:rFonts w:ascii="Calibri" w:hAnsi="Calibri"/>
          <w:color w:val="212121"/>
        </w:rPr>
        <w:t>Consistently use 4 spaces per indentation level. Avoid tab characters to maintain environment consistency.</w:t>
      </w:r>
    </w:p>
    <w:p w14:paraId="3E437706" w14:textId="77777777" w:rsidR="007F463E" w:rsidRDefault="00000000">
      <w:pPr>
        <w:pStyle w:val="ListBullet"/>
        <w:spacing w:after="80"/>
      </w:pPr>
      <w:r>
        <w:rPr>
          <w:rFonts w:ascii="Calibri" w:hAnsi="Calibri"/>
          <w:b/>
          <w:color w:val="212121"/>
        </w:rPr>
        <w:t xml:space="preserve">• Line Length: </w:t>
      </w:r>
      <w:r>
        <w:rPr>
          <w:rFonts w:ascii="Calibri" w:hAnsi="Calibri"/>
          <w:color w:val="212121"/>
        </w:rPr>
        <w:t>Limit Python source code lines to 79-88 characters for enhanced visual readability and side-by-side editing.</w:t>
      </w:r>
    </w:p>
    <w:p w14:paraId="3D39F04E" w14:textId="77777777" w:rsidR="007F463E" w:rsidRDefault="00000000">
      <w:pPr>
        <w:pStyle w:val="ListBullet"/>
        <w:spacing w:after="80"/>
      </w:pPr>
      <w:r>
        <w:rPr>
          <w:rFonts w:ascii="Calibri" w:hAnsi="Calibri"/>
          <w:b/>
          <w:color w:val="212121"/>
        </w:rPr>
        <w:t xml:space="preserve">• Import Organization: </w:t>
      </w:r>
      <w:r>
        <w:rPr>
          <w:rFonts w:ascii="Calibri" w:hAnsi="Calibri"/>
          <w:color w:val="212121"/>
        </w:rPr>
        <w:t>Group imports logically: Standard library imports first, Third-party imports second, and Local app imports third.</w:t>
      </w:r>
    </w:p>
    <w:p w14:paraId="72C4B2FB" w14:textId="77777777" w:rsidR="007F463E" w:rsidRDefault="00000000">
      <w:pPr>
        <w:keepNext/>
        <w:spacing w:before="280" w:after="120"/>
      </w:pPr>
      <w:r>
        <w:rPr>
          <w:rFonts w:ascii="Calibri" w:hAnsi="Calibri"/>
          <w:b/>
          <w:color w:val="2D6A4F"/>
          <w:sz w:val="28"/>
        </w:rPr>
        <w:t>Error Handling &amp; Security Standards:</w:t>
      </w:r>
    </w:p>
    <w:p w14:paraId="7F132E6E" w14:textId="77777777" w:rsidR="007F463E" w:rsidRDefault="00000000">
      <w:pPr>
        <w:pStyle w:val="ListBullet"/>
        <w:spacing w:after="80"/>
      </w:pPr>
      <w:r>
        <w:rPr>
          <w:rFonts w:ascii="Calibri" w:hAnsi="Calibri"/>
          <w:b/>
          <w:color w:val="212121"/>
        </w:rPr>
        <w:t xml:space="preserve">• Exception Handling: </w:t>
      </w:r>
      <w:r>
        <w:rPr>
          <w:rFonts w:ascii="Calibri" w:hAnsi="Calibri"/>
          <w:color w:val="212121"/>
        </w:rPr>
        <w:t>Wrap database queries, file operations, and external API requests inside try-except blocks to gracefully capture runtime exceptions.</w:t>
      </w:r>
    </w:p>
    <w:p w14:paraId="1DE93DDB" w14:textId="77777777" w:rsidR="007F463E" w:rsidRDefault="00000000">
      <w:pPr>
        <w:pStyle w:val="ListBullet"/>
        <w:spacing w:after="80"/>
      </w:pPr>
      <w:r>
        <w:rPr>
          <w:rFonts w:ascii="Calibri" w:hAnsi="Calibri"/>
          <w:b/>
          <w:color w:val="212121"/>
        </w:rPr>
        <w:t xml:space="preserve">• Access Control: </w:t>
      </w:r>
      <w:r>
        <w:rPr>
          <w:rFonts w:ascii="Calibri" w:hAnsi="Calibri"/>
          <w:color w:val="212121"/>
        </w:rPr>
        <w:t>Enforce @login_required and role-verification decorators on views to restrict unauthorized URL access.</w:t>
      </w:r>
    </w:p>
    <w:p w14:paraId="17F6B2D5" w14:textId="77777777" w:rsidR="007F463E" w:rsidRDefault="00000000">
      <w:pPr>
        <w:pStyle w:val="ListBullet"/>
        <w:spacing w:after="80"/>
      </w:pPr>
      <w:r>
        <w:rPr>
          <w:rFonts w:ascii="Calibri" w:hAnsi="Calibri"/>
          <w:b/>
          <w:color w:val="212121"/>
        </w:rPr>
        <w:t xml:space="preserve">• Security Tokens: </w:t>
      </w:r>
      <w:r>
        <w:rPr>
          <w:rFonts w:ascii="Calibri" w:hAnsi="Calibri"/>
          <w:color w:val="212121"/>
        </w:rPr>
        <w:t>Include {% csrf_token %} on all HTML POST forms to prevent Cross-Site Request Forgery attacks.</w:t>
      </w:r>
    </w:p>
    <w:p w14:paraId="6E3758A9" w14:textId="77777777" w:rsidR="007F463E" w:rsidRDefault="00000000">
      <w:r>
        <w:br w:type="page"/>
      </w:r>
    </w:p>
    <w:p w14:paraId="5C514FF1" w14:textId="77777777" w:rsidR="007F463E" w:rsidRDefault="00000000">
      <w:pPr>
        <w:keepNext/>
        <w:spacing w:before="360" w:after="160"/>
      </w:pPr>
      <w:r>
        <w:rPr>
          <w:rFonts w:ascii="Calibri" w:hAnsi="Calibri"/>
          <w:b/>
          <w:color w:val="1B4332"/>
          <w:sz w:val="36"/>
        </w:rPr>
        <w:lastRenderedPageBreak/>
        <w:t>5. About the Tool (Tools &amp; Technologies Used)</w:t>
      </w:r>
    </w:p>
    <w:p w14:paraId="3674B6D4" w14:textId="77777777" w:rsidR="007F463E" w:rsidRDefault="00000000">
      <w:pPr>
        <w:keepNext/>
        <w:spacing w:before="280" w:after="120"/>
      </w:pPr>
      <w:r>
        <w:rPr>
          <w:rFonts w:ascii="Calibri" w:hAnsi="Calibri"/>
          <w:b/>
          <w:color w:val="2D6A4F"/>
          <w:sz w:val="28"/>
        </w:rPr>
        <w:t>Python Programming Language:</w:t>
      </w:r>
    </w:p>
    <w:p w14:paraId="3696BA88" w14:textId="77777777" w:rsidR="007F463E" w:rsidRDefault="00000000">
      <w:pPr>
        <w:spacing w:after="120"/>
      </w:pPr>
      <w:r>
        <w:rPr>
          <w:rFonts w:ascii="Calibri" w:hAnsi="Calibri"/>
          <w:color w:val="212121"/>
        </w:rPr>
        <w:t>Python is a high-level, interpreted, object-oriented programming language known for its simple syntax, readability, and extensive standard library. Python powers the backend business logic and data manipulation of AgriConnect.</w:t>
      </w:r>
    </w:p>
    <w:p w14:paraId="4F7ED33D" w14:textId="77777777" w:rsidR="007F463E" w:rsidRDefault="00000000">
      <w:pPr>
        <w:keepNext/>
        <w:spacing w:before="280" w:after="120"/>
      </w:pPr>
      <w:r>
        <w:rPr>
          <w:rFonts w:ascii="Calibri" w:hAnsi="Calibri"/>
          <w:b/>
          <w:color w:val="2D6A4F"/>
          <w:sz w:val="28"/>
        </w:rPr>
        <w:t>Django Web Framework:</w:t>
      </w:r>
    </w:p>
    <w:p w14:paraId="4F7AB136" w14:textId="77777777" w:rsidR="007F463E" w:rsidRDefault="00000000">
      <w:pPr>
        <w:spacing w:after="120"/>
      </w:pPr>
      <w:r>
        <w:rPr>
          <w:rFonts w:ascii="Calibri" w:hAnsi="Calibri"/>
          <w:color w:val="212121"/>
        </w:rPr>
        <w:t>Django is a high-level Python web framework that encourages rapid development and clean, pragmatic design. Built by experienced developers, it takes care of much of the hassle of web development. Django follows the Model-View-Template (MVT) architectural pattern and provides built-in Object-Relational Mapping (ORM), robust user authentication, form validation, and admin portal capabilities out of the box.</w:t>
      </w:r>
    </w:p>
    <w:p w14:paraId="30ED4D98" w14:textId="77777777" w:rsidR="007F463E" w:rsidRDefault="00000000">
      <w:pPr>
        <w:keepNext/>
        <w:spacing w:before="280" w:after="120"/>
      </w:pPr>
      <w:r>
        <w:rPr>
          <w:rFonts w:ascii="Calibri" w:hAnsi="Calibri"/>
          <w:b/>
          <w:color w:val="2D6A4F"/>
          <w:sz w:val="28"/>
        </w:rPr>
        <w:t>HTML5 &amp; CSS3 &amp; Bootstrap 5:</w:t>
      </w:r>
    </w:p>
    <w:p w14:paraId="1AC6860E" w14:textId="77777777" w:rsidR="007F463E" w:rsidRDefault="00000000">
      <w:pPr>
        <w:spacing w:after="120"/>
      </w:pPr>
      <w:r>
        <w:rPr>
          <w:rFonts w:ascii="Calibri" w:hAnsi="Calibri"/>
          <w:color w:val="212121"/>
        </w:rPr>
        <w:t>HTML5 provides semantic structure for web pages, while CSS3 handles responsive visual styling. Bootstrap 5, a popular front-end CSS framework, is integrated to ensure AgriConnect renders flawlessly on desktop displays, tablets, and smartphones.</w:t>
      </w:r>
    </w:p>
    <w:p w14:paraId="4D1185A7" w14:textId="77777777" w:rsidR="007F463E" w:rsidRDefault="00000000">
      <w:pPr>
        <w:keepNext/>
        <w:spacing w:before="280" w:after="120"/>
      </w:pPr>
      <w:r>
        <w:rPr>
          <w:rFonts w:ascii="Calibri" w:hAnsi="Calibri"/>
          <w:b/>
          <w:color w:val="2D6A4F"/>
          <w:sz w:val="28"/>
        </w:rPr>
        <w:t>MySQL Database Management System (DBMS):</w:t>
      </w:r>
    </w:p>
    <w:p w14:paraId="344124D8" w14:textId="77777777" w:rsidR="007F463E" w:rsidRDefault="00000000">
      <w:pPr>
        <w:spacing w:after="120"/>
      </w:pPr>
      <w:r>
        <w:rPr>
          <w:rFonts w:ascii="Calibri" w:hAnsi="Calibri"/>
          <w:color w:val="212121"/>
        </w:rPr>
        <w:t>MySQL is a high-performance, robust relational database management system (RDBMS) used to store and manage all relational data in AgriConnect. Structured database tables store user credentials, farmer profiles, crop inventories, shopping cart items, order transactions, payments, reviews, and market insights. In production, MySQL / TiDB Cloud is utilized to deliver enterprise-grade performance, ACID transaction safety, foreign key integrity, and high-concurrency reliability.</w:t>
      </w:r>
    </w:p>
    <w:p w14:paraId="422F4FC1" w14:textId="77777777" w:rsidR="007F463E" w:rsidRDefault="00000000">
      <w:pPr>
        <w:keepNext/>
        <w:spacing w:before="280" w:after="120"/>
      </w:pPr>
      <w:r>
        <w:rPr>
          <w:rFonts w:ascii="Calibri" w:hAnsi="Calibri"/>
          <w:b/>
          <w:color w:val="2D6A4F"/>
          <w:sz w:val="28"/>
        </w:rPr>
        <w:t>Visual Studio Code (VS Code):</w:t>
      </w:r>
    </w:p>
    <w:p w14:paraId="2C137E6C" w14:textId="77777777" w:rsidR="007F463E" w:rsidRDefault="00000000">
      <w:pPr>
        <w:spacing w:after="120"/>
      </w:pPr>
      <w:r>
        <w:rPr>
          <w:rFonts w:ascii="Calibri" w:hAnsi="Calibri"/>
          <w:color w:val="212121"/>
        </w:rPr>
        <w:t>VS Code is a lightweight but powerful source code editor running on desktop OS. It features built-in support for Python, HTML/CSS, Git version control, syntax highlighting, and interactive debugging.</w:t>
      </w:r>
    </w:p>
    <w:p w14:paraId="02E5D0E0" w14:textId="77777777" w:rsidR="007F463E" w:rsidRDefault="00000000">
      <w:r>
        <w:br w:type="page"/>
      </w:r>
    </w:p>
    <w:p w14:paraId="458ADA78" w14:textId="77777777" w:rsidR="007F463E" w:rsidRDefault="00000000">
      <w:pPr>
        <w:keepNext/>
        <w:spacing w:before="360" w:after="160"/>
      </w:pPr>
      <w:r>
        <w:rPr>
          <w:rFonts w:ascii="Calibri" w:hAnsi="Calibri"/>
          <w:b/>
          <w:color w:val="1B4332"/>
          <w:sz w:val="36"/>
        </w:rPr>
        <w:lastRenderedPageBreak/>
        <w:t>6. Data Flow Diagrams (DFD)</w:t>
      </w:r>
    </w:p>
    <w:p w14:paraId="7AEC172B" w14:textId="77777777" w:rsidR="007F463E" w:rsidRDefault="00000000">
      <w:pPr>
        <w:spacing w:after="120"/>
      </w:pPr>
      <w:r>
        <w:rPr>
          <w:rFonts w:ascii="Calibri" w:hAnsi="Calibri"/>
          <w:color w:val="212121"/>
        </w:rPr>
        <w:t>Data Flow Diagrams graphically illustrate how data flows through the AgriConnect system, identifying external entities, process transformations, and internal database stores.</w:t>
      </w:r>
    </w:p>
    <w:p w14:paraId="4E41BAD7" w14:textId="77777777" w:rsidR="007F463E" w:rsidRDefault="00000000">
      <w:pPr>
        <w:keepNext/>
        <w:spacing w:before="280" w:after="120"/>
      </w:pPr>
      <w:r>
        <w:rPr>
          <w:rFonts w:ascii="Calibri" w:hAnsi="Calibri"/>
          <w:b/>
          <w:color w:val="2D6A4F"/>
          <w:sz w:val="28"/>
        </w:rPr>
        <w:t>Data Flow Diagram (DFD Level 0 - Context Diagram):</w:t>
      </w:r>
    </w:p>
    <w:p w14:paraId="4AA9AB70" w14:textId="77777777" w:rsidR="007F463E" w:rsidRDefault="00000000">
      <w:pPr>
        <w:jc w:val="center"/>
      </w:pPr>
      <w:r>
        <w:rPr>
          <w:noProof/>
        </w:rPr>
        <w:drawing>
          <wp:inline distT="0" distB="0" distL="0" distR="0" wp14:anchorId="6BEA9908" wp14:editId="21FDBCCC">
            <wp:extent cx="5303520" cy="37657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9"/>
                    <a:stretch>
                      <a:fillRect/>
                    </a:stretch>
                  </pic:blipFill>
                  <pic:spPr>
                    <a:xfrm>
                      <a:off x="0" y="0"/>
                      <a:ext cx="5303520" cy="3765746"/>
                    </a:xfrm>
                    <a:prstGeom prst="rect">
                      <a:avLst/>
                    </a:prstGeom>
                  </pic:spPr>
                </pic:pic>
              </a:graphicData>
            </a:graphic>
          </wp:inline>
        </w:drawing>
      </w:r>
    </w:p>
    <w:p w14:paraId="6A22BFA7" w14:textId="77777777" w:rsidR="007F463E" w:rsidRDefault="00000000">
      <w:pPr>
        <w:spacing w:after="120"/>
      </w:pPr>
      <w:r>
        <w:rPr>
          <w:rFonts w:ascii="Calibri" w:hAnsi="Calibri"/>
          <w:color w:val="212121"/>
        </w:rPr>
        <w:t>Figure 6.1: Context Diagram (DFD Level 0) illustrating high-level interactions between Farmers, Buyers, Admins, and the central AgriConnect platform.</w:t>
      </w:r>
    </w:p>
    <w:p w14:paraId="521F4CF2" w14:textId="77777777" w:rsidR="007F463E" w:rsidRDefault="00000000">
      <w:r>
        <w:br w:type="page"/>
      </w:r>
    </w:p>
    <w:p w14:paraId="15D7D39B" w14:textId="77777777" w:rsidR="007F463E" w:rsidRDefault="00000000">
      <w:pPr>
        <w:keepNext/>
        <w:spacing w:before="280" w:after="120"/>
      </w:pPr>
      <w:r>
        <w:rPr>
          <w:rFonts w:ascii="Calibri" w:hAnsi="Calibri"/>
          <w:b/>
          <w:color w:val="2D6A4F"/>
          <w:sz w:val="28"/>
        </w:rPr>
        <w:lastRenderedPageBreak/>
        <w:t>Data Flow Diagram (DFD Level 1 - Process Breakdown):</w:t>
      </w:r>
    </w:p>
    <w:p w14:paraId="13DDA62C" w14:textId="77777777" w:rsidR="007F463E" w:rsidRDefault="00000000">
      <w:pPr>
        <w:jc w:val="center"/>
      </w:pPr>
      <w:r>
        <w:rPr>
          <w:noProof/>
        </w:rPr>
        <w:drawing>
          <wp:inline distT="0" distB="0" distL="0" distR="0" wp14:anchorId="1E409F60" wp14:editId="302EE15F">
            <wp:extent cx="5303520" cy="44861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0"/>
                    <a:stretch>
                      <a:fillRect/>
                    </a:stretch>
                  </pic:blipFill>
                  <pic:spPr>
                    <a:xfrm>
                      <a:off x="0" y="0"/>
                      <a:ext cx="5303520" cy="4486113"/>
                    </a:xfrm>
                    <a:prstGeom prst="rect">
                      <a:avLst/>
                    </a:prstGeom>
                  </pic:spPr>
                </pic:pic>
              </a:graphicData>
            </a:graphic>
          </wp:inline>
        </w:drawing>
      </w:r>
    </w:p>
    <w:p w14:paraId="393C96B0" w14:textId="77777777" w:rsidR="007F463E" w:rsidRDefault="00000000">
      <w:pPr>
        <w:spacing w:after="120"/>
      </w:pPr>
      <w:r>
        <w:rPr>
          <w:rFonts w:ascii="Calibri" w:hAnsi="Calibri"/>
          <w:color w:val="212121"/>
        </w:rPr>
        <w:t>Figure 6.2: Detailed Process Breakdown (DFD Level 1) showing data paths between authentication, crop listing, shopping cart, order placement with OTP, payment, and database stores.</w:t>
      </w:r>
    </w:p>
    <w:p w14:paraId="646DBA52" w14:textId="77777777" w:rsidR="007F463E" w:rsidRDefault="00000000">
      <w:r>
        <w:br w:type="page"/>
      </w:r>
    </w:p>
    <w:p w14:paraId="6091DA91" w14:textId="77777777" w:rsidR="007F463E" w:rsidRDefault="00000000">
      <w:pPr>
        <w:keepNext/>
        <w:spacing w:before="360" w:after="160"/>
      </w:pPr>
      <w:r>
        <w:rPr>
          <w:rFonts w:ascii="Calibri" w:hAnsi="Calibri"/>
          <w:b/>
          <w:color w:val="1B4332"/>
          <w:sz w:val="36"/>
        </w:rPr>
        <w:lastRenderedPageBreak/>
        <w:t>7. Entity Relationship (ER) Diagram &amp; Architecture</w:t>
      </w:r>
    </w:p>
    <w:p w14:paraId="567AD367" w14:textId="77777777" w:rsidR="007F463E" w:rsidRDefault="00000000">
      <w:pPr>
        <w:keepNext/>
        <w:spacing w:before="280" w:after="120"/>
        <w:rPr>
          <w:rFonts w:ascii="Calibri" w:hAnsi="Calibri"/>
          <w:b/>
          <w:color w:val="2D6A4F"/>
          <w:sz w:val="28"/>
        </w:rPr>
      </w:pPr>
      <w:r>
        <w:rPr>
          <w:rFonts w:ascii="Calibri" w:hAnsi="Calibri"/>
          <w:b/>
          <w:color w:val="2D6A4F"/>
          <w:sz w:val="28"/>
        </w:rPr>
        <w:t>Entity Relationship (ER) Diagram:</w:t>
      </w:r>
    </w:p>
    <w:p w14:paraId="72CFF85F" w14:textId="7F27F6BC" w:rsidR="00BE0A64" w:rsidRDefault="00BE0A64">
      <w:pPr>
        <w:keepNext/>
        <w:spacing w:before="280" w:after="120"/>
      </w:pPr>
      <w:r w:rsidRPr="00BE0A64">
        <w:rPr>
          <w:noProof/>
        </w:rPr>
        <w:drawing>
          <wp:inline distT="0" distB="0" distL="0" distR="0" wp14:anchorId="3B31985D" wp14:editId="5D625AFA">
            <wp:extent cx="5943600" cy="3962400"/>
            <wp:effectExtent l="0" t="0" r="0" b="0"/>
            <wp:docPr id="148445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59797" name=""/>
                    <pic:cNvPicPr/>
                  </pic:nvPicPr>
                  <pic:blipFill>
                    <a:blip r:embed="rId11"/>
                    <a:stretch>
                      <a:fillRect/>
                    </a:stretch>
                  </pic:blipFill>
                  <pic:spPr>
                    <a:xfrm>
                      <a:off x="0" y="0"/>
                      <a:ext cx="5943600" cy="3962400"/>
                    </a:xfrm>
                    <a:prstGeom prst="rect">
                      <a:avLst/>
                    </a:prstGeom>
                  </pic:spPr>
                </pic:pic>
              </a:graphicData>
            </a:graphic>
          </wp:inline>
        </w:drawing>
      </w:r>
    </w:p>
    <w:p w14:paraId="73C06136" w14:textId="77777777" w:rsidR="00594BCB" w:rsidRDefault="00594BCB">
      <w:pPr>
        <w:keepNext/>
        <w:spacing w:before="280" w:after="120"/>
      </w:pPr>
    </w:p>
    <w:p w14:paraId="289503B6" w14:textId="4BE1D73E" w:rsidR="007F463E" w:rsidRDefault="00000000" w:rsidP="00BE0A64">
      <w:pPr>
        <w:jc w:val="center"/>
      </w:pPr>
      <w:r>
        <w:rPr>
          <w:rFonts w:ascii="Calibri" w:hAnsi="Calibri"/>
          <w:color w:val="212121"/>
        </w:rPr>
        <w:t>Figure 7.1: Entity Relationship Diagram depicting primary keys, foreign key constraints, and cardinalities between User, Crop, Category, Order, OrderItem, and Payment entities.</w:t>
      </w:r>
    </w:p>
    <w:p w14:paraId="77BC1F0D" w14:textId="77777777" w:rsidR="007F463E" w:rsidRDefault="00000000">
      <w:r>
        <w:br w:type="page"/>
      </w:r>
    </w:p>
    <w:p w14:paraId="07002FEF" w14:textId="77777777" w:rsidR="007F463E" w:rsidRDefault="00000000">
      <w:pPr>
        <w:keepNext/>
        <w:spacing w:before="280" w:after="120"/>
      </w:pPr>
      <w:r>
        <w:rPr>
          <w:rFonts w:ascii="Calibri" w:hAnsi="Calibri"/>
          <w:b/>
          <w:color w:val="2D6A4F"/>
          <w:sz w:val="28"/>
        </w:rPr>
        <w:lastRenderedPageBreak/>
        <w:t>System Architecture Diagram:</w:t>
      </w:r>
    </w:p>
    <w:p w14:paraId="2D3BA131" w14:textId="77777777" w:rsidR="007F463E" w:rsidRDefault="00000000">
      <w:pPr>
        <w:jc w:val="center"/>
      </w:pPr>
      <w:r>
        <w:rPr>
          <w:noProof/>
        </w:rPr>
        <w:drawing>
          <wp:inline distT="0" distB="0" distL="0" distR="0" wp14:anchorId="1EF9500E" wp14:editId="5D80FBA8">
            <wp:extent cx="5303520" cy="39838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12"/>
                    <a:stretch>
                      <a:fillRect/>
                    </a:stretch>
                  </pic:blipFill>
                  <pic:spPr>
                    <a:xfrm>
                      <a:off x="0" y="0"/>
                      <a:ext cx="5303520" cy="3983802"/>
                    </a:xfrm>
                    <a:prstGeom prst="rect">
                      <a:avLst/>
                    </a:prstGeom>
                  </pic:spPr>
                </pic:pic>
              </a:graphicData>
            </a:graphic>
          </wp:inline>
        </w:drawing>
      </w:r>
    </w:p>
    <w:p w14:paraId="63A3A592" w14:textId="77777777" w:rsidR="007F463E" w:rsidRDefault="00000000">
      <w:pPr>
        <w:spacing w:after="120"/>
      </w:pPr>
      <w:r>
        <w:rPr>
          <w:rFonts w:ascii="Calibri" w:hAnsi="Calibri"/>
          <w:color w:val="212121"/>
        </w:rPr>
        <w:t>Figure 7.2: 3-Tier Architecture showing Presentation Layer, Django Application Server Layer, and Relational Database Storage Layer.</w:t>
      </w:r>
    </w:p>
    <w:p w14:paraId="1813CAE7" w14:textId="77777777" w:rsidR="007F463E" w:rsidRDefault="00000000">
      <w:r>
        <w:br w:type="page"/>
      </w:r>
    </w:p>
    <w:p w14:paraId="4A5BB2DE" w14:textId="77777777" w:rsidR="007F463E" w:rsidRDefault="00000000">
      <w:pPr>
        <w:keepNext/>
        <w:spacing w:before="280" w:after="120"/>
      </w:pPr>
      <w:r>
        <w:rPr>
          <w:rFonts w:ascii="Calibri" w:hAnsi="Calibri"/>
          <w:b/>
          <w:color w:val="2D6A4F"/>
          <w:sz w:val="28"/>
        </w:rPr>
        <w:lastRenderedPageBreak/>
        <w:t>Use Case Diagram:</w:t>
      </w:r>
    </w:p>
    <w:p w14:paraId="3AE9DC45" w14:textId="77777777" w:rsidR="007F463E" w:rsidRDefault="00000000">
      <w:pPr>
        <w:jc w:val="center"/>
      </w:pPr>
      <w:r>
        <w:rPr>
          <w:noProof/>
        </w:rPr>
        <w:drawing>
          <wp:inline distT="0" distB="0" distL="0" distR="0" wp14:anchorId="38433C51" wp14:editId="066DB291">
            <wp:extent cx="5303520" cy="39838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3"/>
                    <a:stretch>
                      <a:fillRect/>
                    </a:stretch>
                  </pic:blipFill>
                  <pic:spPr>
                    <a:xfrm>
                      <a:off x="0" y="0"/>
                      <a:ext cx="5303520" cy="3983802"/>
                    </a:xfrm>
                    <a:prstGeom prst="rect">
                      <a:avLst/>
                    </a:prstGeom>
                  </pic:spPr>
                </pic:pic>
              </a:graphicData>
            </a:graphic>
          </wp:inline>
        </w:drawing>
      </w:r>
    </w:p>
    <w:p w14:paraId="38B412F1" w14:textId="77777777" w:rsidR="007F463E" w:rsidRDefault="00000000">
      <w:pPr>
        <w:spacing w:after="120"/>
      </w:pPr>
      <w:r>
        <w:rPr>
          <w:rFonts w:ascii="Calibri" w:hAnsi="Calibri"/>
          <w:color w:val="212121"/>
        </w:rPr>
        <w:t>Figure 7.3: Use Case Diagram depicting interactions between Farmer, Buyer, and Admin roles.</w:t>
      </w:r>
    </w:p>
    <w:p w14:paraId="6F477327" w14:textId="77777777" w:rsidR="007F463E" w:rsidRDefault="00000000">
      <w:r>
        <w:br w:type="page"/>
      </w:r>
    </w:p>
    <w:p w14:paraId="23198393" w14:textId="77777777" w:rsidR="007F463E" w:rsidRDefault="00000000">
      <w:pPr>
        <w:keepNext/>
        <w:spacing w:before="360" w:after="160"/>
      </w:pPr>
      <w:r>
        <w:rPr>
          <w:rFonts w:ascii="Calibri" w:hAnsi="Calibri"/>
          <w:b/>
          <w:color w:val="1B4332"/>
          <w:sz w:val="36"/>
        </w:rPr>
        <w:lastRenderedPageBreak/>
        <w:t>8. Data Dictionary</w:t>
      </w:r>
    </w:p>
    <w:p w14:paraId="24D9612A" w14:textId="77777777" w:rsidR="00377B0B" w:rsidRDefault="00000000">
      <w:pPr>
        <w:spacing w:after="120"/>
      </w:pPr>
      <w:r>
        <w:rPr>
          <w:sz w:val="20"/>
        </w:rPr>
        <w:t>The Data Dictionary provides the exact schema definition for all 25 active database tables used in the AgriConnect system. Each table entry lists column names, data types, and purpose.</w:t>
      </w:r>
    </w:p>
    <w:p w14:paraId="42715C07" w14:textId="77777777" w:rsidR="00377B0B" w:rsidRDefault="00000000">
      <w:pPr>
        <w:spacing w:before="200" w:after="60"/>
      </w:pPr>
      <w:r>
        <w:rPr>
          <w:b/>
          <w:color w:val="1B5E20"/>
        </w:rPr>
        <w:t>Table 1: accounts_user (Custom User Model)</w:t>
      </w:r>
    </w:p>
    <w:tbl>
      <w:tblPr>
        <w:tblStyle w:val="TableGrid"/>
        <w:tblW w:w="0" w:type="auto"/>
        <w:tblLook w:val="04A0" w:firstRow="1" w:lastRow="0" w:firstColumn="1" w:lastColumn="0" w:noHBand="0" w:noVBand="1"/>
      </w:tblPr>
      <w:tblGrid>
        <w:gridCol w:w="2529"/>
        <w:gridCol w:w="2526"/>
        <w:gridCol w:w="732"/>
        <w:gridCol w:w="1284"/>
        <w:gridCol w:w="2505"/>
      </w:tblGrid>
      <w:tr w:rsidR="00377B0B" w14:paraId="284C8A12" w14:textId="77777777">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11E4553B" w14:textId="77777777" w:rsidR="00377B0B" w:rsidRDefault="00000000">
            <w:pPr>
              <w:jc w:val="center"/>
            </w:pPr>
            <w:r>
              <w:rPr>
                <w:b/>
                <w:color w:val="FFFFFF"/>
                <w:sz w:val="18"/>
              </w:rPr>
              <w:t>Column Name</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7FA6865B" w14:textId="77777777" w:rsidR="00377B0B" w:rsidRDefault="00000000">
            <w:pPr>
              <w:jc w:val="center"/>
            </w:pPr>
            <w:r>
              <w:rPr>
                <w:b/>
                <w:color w:val="FFFFFF"/>
                <w:sz w:val="18"/>
              </w:rPr>
              <w:t>Data Type</w:t>
            </w:r>
          </w:p>
        </w:tc>
        <w:tc>
          <w:tcPr>
            <w:tcW w:w="0" w:type="auto"/>
            <w:shd w:val="clear" w:color="auto" w:fill="1B4332"/>
          </w:tcPr>
          <w:p w14:paraId="327D4DAA" w14:textId="77777777" w:rsidR="00377B0B" w:rsidRDefault="00000000">
            <w:r>
              <w:rPr>
                <w:b/>
                <w:color w:val="FFFFFF"/>
              </w:rPr>
              <w:t>Null?</w:t>
            </w:r>
          </w:p>
        </w:tc>
        <w:tc>
          <w:tcPr>
            <w:tcW w:w="0" w:type="auto"/>
            <w:shd w:val="clear" w:color="auto" w:fill="1B4332"/>
          </w:tcPr>
          <w:p w14:paraId="0C194F4C" w14:textId="77777777" w:rsidR="00377B0B" w:rsidRDefault="00000000">
            <w:r>
              <w:rPr>
                <w:b/>
                <w:color w:val="FFFFFF"/>
              </w:rPr>
              <w:t>Constraint</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4203D699" w14:textId="77777777" w:rsidR="00377B0B" w:rsidRDefault="00000000">
            <w:pPr>
              <w:jc w:val="center"/>
            </w:pPr>
            <w:r>
              <w:rPr>
                <w:b/>
                <w:color w:val="FFFFFF"/>
                <w:sz w:val="18"/>
              </w:rPr>
              <w:t>Description</w:t>
            </w:r>
          </w:p>
        </w:tc>
      </w:tr>
      <w:tr w:rsidR="00377B0B" w14:paraId="77D6595E"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B5989E4" w14:textId="77777777" w:rsidR="00377B0B" w:rsidRDefault="00000000">
            <w:r>
              <w:rPr>
                <w:b/>
                <w:color w:val="1B5E20"/>
                <w:sz w:val="17"/>
              </w:rPr>
              <w:t>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50BAFE4" w14:textId="77777777" w:rsidR="00377B0B" w:rsidRDefault="00000000">
            <w:r>
              <w:rPr>
                <w:sz w:val="17"/>
              </w:rPr>
              <w:t>INT (PK, Auto)</w:t>
            </w:r>
          </w:p>
        </w:tc>
        <w:tc>
          <w:tcPr>
            <w:tcW w:w="0" w:type="auto"/>
          </w:tcPr>
          <w:p w14:paraId="3C67A348" w14:textId="77777777" w:rsidR="00377B0B" w:rsidRDefault="00000000">
            <w:r>
              <w:t>No</w:t>
            </w:r>
          </w:p>
        </w:tc>
        <w:tc>
          <w:tcPr>
            <w:tcW w:w="0" w:type="auto"/>
          </w:tcPr>
          <w:p w14:paraId="6EEFD8BF" w14:textId="77777777" w:rsidR="00377B0B" w:rsidRDefault="00000000">
            <w:r>
              <w:t>Primary Key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25AFE31" w14:textId="77777777" w:rsidR="00377B0B" w:rsidRDefault="00000000">
            <w:r>
              <w:rPr>
                <w:sz w:val="17"/>
              </w:rPr>
              <w:t>Unique primary key</w:t>
            </w:r>
          </w:p>
        </w:tc>
      </w:tr>
      <w:tr w:rsidR="00377B0B" w14:paraId="393E26B7"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52F547F" w14:textId="77777777" w:rsidR="00377B0B" w:rsidRDefault="00000000">
            <w:r>
              <w:rPr>
                <w:b/>
                <w:color w:val="1B5E20"/>
                <w:sz w:val="17"/>
              </w:rPr>
              <w:t>username</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3C98BE4" w14:textId="77777777" w:rsidR="00377B0B" w:rsidRDefault="00000000">
            <w:r>
              <w:rPr>
                <w:sz w:val="17"/>
              </w:rPr>
              <w:t>VARCHAR(150)</w:t>
            </w:r>
          </w:p>
        </w:tc>
        <w:tc>
          <w:tcPr>
            <w:tcW w:w="0" w:type="auto"/>
          </w:tcPr>
          <w:p w14:paraId="56087821" w14:textId="77777777" w:rsidR="00377B0B" w:rsidRDefault="00000000">
            <w:r>
              <w:t>No</w:t>
            </w:r>
          </w:p>
        </w:tc>
        <w:tc>
          <w:tcPr>
            <w:tcW w:w="0" w:type="auto"/>
          </w:tcPr>
          <w:p w14:paraId="1DF55CB6" w14:textId="77777777" w:rsidR="00377B0B" w:rsidRDefault="00000000">
            <w:r>
              <w:t>Unique</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8F279F9" w14:textId="77777777" w:rsidR="00377B0B" w:rsidRDefault="00000000">
            <w:r>
              <w:rPr>
                <w:sz w:val="17"/>
              </w:rPr>
              <w:t>Unique login username</w:t>
            </w:r>
          </w:p>
        </w:tc>
      </w:tr>
      <w:tr w:rsidR="00377B0B" w14:paraId="27D425F6"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0600B7B" w14:textId="77777777" w:rsidR="00377B0B" w:rsidRDefault="00000000">
            <w:r>
              <w:rPr>
                <w:b/>
                <w:color w:val="1B5E20"/>
                <w:sz w:val="17"/>
              </w:rPr>
              <w:t>email</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FA52EB9" w14:textId="77777777" w:rsidR="00377B0B" w:rsidRDefault="00000000">
            <w:r>
              <w:rPr>
                <w:sz w:val="17"/>
              </w:rPr>
              <w:t>VARCHAR(254)</w:t>
            </w:r>
          </w:p>
        </w:tc>
        <w:tc>
          <w:tcPr>
            <w:tcW w:w="0" w:type="auto"/>
          </w:tcPr>
          <w:p w14:paraId="1EFE3C29" w14:textId="77777777" w:rsidR="00377B0B" w:rsidRDefault="00000000">
            <w:r>
              <w:t>No</w:t>
            </w:r>
          </w:p>
        </w:tc>
        <w:tc>
          <w:tcPr>
            <w:tcW w:w="0" w:type="auto"/>
          </w:tcPr>
          <w:p w14:paraId="1A56B947" w14:textId="77777777" w:rsidR="00377B0B" w:rsidRDefault="00000000">
            <w:r>
              <w:t>Unique</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C0E9E1B" w14:textId="77777777" w:rsidR="00377B0B" w:rsidRDefault="00000000">
            <w:r>
              <w:rPr>
                <w:sz w:val="17"/>
              </w:rPr>
              <w:t>User email address</w:t>
            </w:r>
          </w:p>
        </w:tc>
      </w:tr>
      <w:tr w:rsidR="00377B0B" w14:paraId="4C7DBDC4"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0C11208" w14:textId="77777777" w:rsidR="00377B0B" w:rsidRDefault="00000000">
            <w:r>
              <w:rPr>
                <w:b/>
                <w:color w:val="1B5E20"/>
                <w:sz w:val="17"/>
              </w:rPr>
              <w:t>password</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9DD7134" w14:textId="77777777" w:rsidR="00377B0B" w:rsidRDefault="00000000">
            <w:r>
              <w:rPr>
                <w:sz w:val="17"/>
              </w:rPr>
              <w:t>VARCHAR(128)</w:t>
            </w:r>
          </w:p>
        </w:tc>
        <w:tc>
          <w:tcPr>
            <w:tcW w:w="0" w:type="auto"/>
          </w:tcPr>
          <w:p w14:paraId="1F4CCFDA" w14:textId="77777777" w:rsidR="00377B0B" w:rsidRDefault="00000000">
            <w:r>
              <w:t>No</w:t>
            </w:r>
          </w:p>
        </w:tc>
        <w:tc>
          <w:tcPr>
            <w:tcW w:w="0" w:type="auto"/>
          </w:tcPr>
          <w:p w14:paraId="60CEB09D"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45A6FBE" w14:textId="77777777" w:rsidR="00377B0B" w:rsidRDefault="00000000">
            <w:r>
              <w:rPr>
                <w:sz w:val="17"/>
              </w:rPr>
              <w:t>Hashed password string</w:t>
            </w:r>
          </w:p>
        </w:tc>
      </w:tr>
      <w:tr w:rsidR="00377B0B" w14:paraId="7254C1E9"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EE5D7DB" w14:textId="77777777" w:rsidR="00377B0B" w:rsidRDefault="00000000">
            <w:r>
              <w:rPr>
                <w:b/>
                <w:color w:val="1B5E20"/>
                <w:sz w:val="17"/>
              </w:rPr>
              <w:t>first_name</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296A342" w14:textId="77777777" w:rsidR="00377B0B" w:rsidRDefault="00000000">
            <w:r>
              <w:rPr>
                <w:sz w:val="17"/>
              </w:rPr>
              <w:t>VARCHAR(150)</w:t>
            </w:r>
          </w:p>
        </w:tc>
        <w:tc>
          <w:tcPr>
            <w:tcW w:w="0" w:type="auto"/>
          </w:tcPr>
          <w:p w14:paraId="0801E562" w14:textId="77777777" w:rsidR="00377B0B" w:rsidRDefault="00000000">
            <w:r>
              <w:t>Yes</w:t>
            </w:r>
          </w:p>
        </w:tc>
        <w:tc>
          <w:tcPr>
            <w:tcW w:w="0" w:type="auto"/>
          </w:tcPr>
          <w:p w14:paraId="4BC9A23D"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161DC7F" w14:textId="77777777" w:rsidR="00377B0B" w:rsidRDefault="00000000">
            <w:r>
              <w:rPr>
                <w:sz w:val="17"/>
              </w:rPr>
              <w:t>User's first name</w:t>
            </w:r>
          </w:p>
        </w:tc>
      </w:tr>
      <w:tr w:rsidR="00377B0B" w14:paraId="16EC442A"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89FF650" w14:textId="77777777" w:rsidR="00377B0B" w:rsidRDefault="00000000">
            <w:r>
              <w:rPr>
                <w:b/>
                <w:color w:val="1B5E20"/>
                <w:sz w:val="17"/>
              </w:rPr>
              <w:t>last_name</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BB93FD7" w14:textId="77777777" w:rsidR="00377B0B" w:rsidRDefault="00000000">
            <w:r>
              <w:rPr>
                <w:sz w:val="17"/>
              </w:rPr>
              <w:t>VARCHAR(150)</w:t>
            </w:r>
          </w:p>
        </w:tc>
        <w:tc>
          <w:tcPr>
            <w:tcW w:w="0" w:type="auto"/>
          </w:tcPr>
          <w:p w14:paraId="3CD300B5" w14:textId="77777777" w:rsidR="00377B0B" w:rsidRDefault="00000000">
            <w:r>
              <w:t>Yes</w:t>
            </w:r>
          </w:p>
        </w:tc>
        <w:tc>
          <w:tcPr>
            <w:tcW w:w="0" w:type="auto"/>
          </w:tcPr>
          <w:p w14:paraId="05CF0549"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20A79B7" w14:textId="77777777" w:rsidR="00377B0B" w:rsidRDefault="00000000">
            <w:r>
              <w:rPr>
                <w:sz w:val="17"/>
              </w:rPr>
              <w:t>User's last name</w:t>
            </w:r>
          </w:p>
        </w:tc>
      </w:tr>
      <w:tr w:rsidR="00377B0B" w14:paraId="4B4A6570"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0FFBB48" w14:textId="77777777" w:rsidR="00377B0B" w:rsidRDefault="00000000">
            <w:r>
              <w:rPr>
                <w:b/>
                <w:color w:val="1B5E20"/>
                <w:sz w:val="17"/>
              </w:rPr>
              <w:t>role</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DC05939" w14:textId="77777777" w:rsidR="00377B0B" w:rsidRDefault="00000000">
            <w:r>
              <w:rPr>
                <w:sz w:val="17"/>
              </w:rPr>
              <w:t>VARCHAR(20)</w:t>
            </w:r>
          </w:p>
        </w:tc>
        <w:tc>
          <w:tcPr>
            <w:tcW w:w="0" w:type="auto"/>
          </w:tcPr>
          <w:p w14:paraId="072BD606" w14:textId="77777777" w:rsidR="00377B0B" w:rsidRDefault="00000000">
            <w:r>
              <w:t>Yes</w:t>
            </w:r>
          </w:p>
        </w:tc>
        <w:tc>
          <w:tcPr>
            <w:tcW w:w="0" w:type="auto"/>
          </w:tcPr>
          <w:p w14:paraId="37BE5C01"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CDC5234" w14:textId="77777777" w:rsidR="00377B0B" w:rsidRDefault="00000000">
            <w:r>
              <w:rPr>
                <w:sz w:val="17"/>
              </w:rPr>
              <w:t>Role: admin / farmer / buyer</w:t>
            </w:r>
          </w:p>
        </w:tc>
      </w:tr>
      <w:tr w:rsidR="00377B0B" w14:paraId="21F9205D"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0225DA5" w14:textId="77777777" w:rsidR="00377B0B" w:rsidRDefault="00000000">
            <w:r>
              <w:rPr>
                <w:b/>
                <w:color w:val="1B5E20"/>
                <w:sz w:val="17"/>
              </w:rPr>
              <w:t>phone</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16F4242" w14:textId="77777777" w:rsidR="00377B0B" w:rsidRDefault="00000000">
            <w:r>
              <w:rPr>
                <w:sz w:val="17"/>
              </w:rPr>
              <w:t>VARCHAR(15)</w:t>
            </w:r>
          </w:p>
        </w:tc>
        <w:tc>
          <w:tcPr>
            <w:tcW w:w="0" w:type="auto"/>
          </w:tcPr>
          <w:p w14:paraId="644DA41C" w14:textId="77777777" w:rsidR="00377B0B" w:rsidRDefault="00000000">
            <w:r>
              <w:t>No</w:t>
            </w:r>
          </w:p>
        </w:tc>
        <w:tc>
          <w:tcPr>
            <w:tcW w:w="0" w:type="auto"/>
          </w:tcPr>
          <w:p w14:paraId="119DAF00"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94F4AE5" w14:textId="77777777" w:rsidR="00377B0B" w:rsidRDefault="00000000">
            <w:r>
              <w:rPr>
                <w:sz w:val="17"/>
              </w:rPr>
              <w:t>Contact phone number (optional)</w:t>
            </w:r>
          </w:p>
        </w:tc>
      </w:tr>
      <w:tr w:rsidR="00377B0B" w14:paraId="0B19DD16"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D5B5C36" w14:textId="77777777" w:rsidR="00377B0B" w:rsidRDefault="00000000">
            <w:r>
              <w:rPr>
                <w:b/>
                <w:color w:val="1B5E20"/>
                <w:sz w:val="17"/>
              </w:rPr>
              <w:t>address</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4ED67F2" w14:textId="77777777" w:rsidR="00377B0B" w:rsidRDefault="00000000">
            <w:r>
              <w:rPr>
                <w:sz w:val="17"/>
              </w:rPr>
              <w:t>TEXT</w:t>
            </w:r>
          </w:p>
        </w:tc>
        <w:tc>
          <w:tcPr>
            <w:tcW w:w="0" w:type="auto"/>
          </w:tcPr>
          <w:p w14:paraId="02B99126" w14:textId="77777777" w:rsidR="00377B0B" w:rsidRDefault="00000000">
            <w:r>
              <w:t>No</w:t>
            </w:r>
          </w:p>
        </w:tc>
        <w:tc>
          <w:tcPr>
            <w:tcW w:w="0" w:type="auto"/>
          </w:tcPr>
          <w:p w14:paraId="2402174D"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F44BD29" w14:textId="77777777" w:rsidR="00377B0B" w:rsidRDefault="00000000">
            <w:r>
              <w:rPr>
                <w:sz w:val="17"/>
              </w:rPr>
              <w:t>User's full address (optional)</w:t>
            </w:r>
          </w:p>
        </w:tc>
      </w:tr>
      <w:tr w:rsidR="00377B0B" w14:paraId="3270F330"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A434CF6" w14:textId="77777777" w:rsidR="00377B0B" w:rsidRDefault="00000000">
            <w:r>
              <w:rPr>
                <w:b/>
                <w:color w:val="1B5E20"/>
                <w:sz w:val="17"/>
              </w:rPr>
              <w:t>profile_picture</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2EC6D83" w14:textId="77777777" w:rsidR="00377B0B" w:rsidRDefault="00000000">
            <w:r>
              <w:rPr>
                <w:sz w:val="17"/>
              </w:rPr>
              <w:t>VARCHAR(255)</w:t>
            </w:r>
          </w:p>
        </w:tc>
        <w:tc>
          <w:tcPr>
            <w:tcW w:w="0" w:type="auto"/>
          </w:tcPr>
          <w:p w14:paraId="4331DCAF" w14:textId="77777777" w:rsidR="00377B0B" w:rsidRDefault="00000000">
            <w:r>
              <w:t>-</w:t>
            </w:r>
          </w:p>
        </w:tc>
        <w:tc>
          <w:tcPr>
            <w:tcW w:w="0" w:type="auto"/>
          </w:tcPr>
          <w:p w14:paraId="6AEBF1DA"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8AA2596" w14:textId="77777777" w:rsidR="00377B0B" w:rsidRDefault="00000000">
            <w:r>
              <w:rPr>
                <w:sz w:val="17"/>
              </w:rPr>
              <w:t>File path to uploaded profile image</w:t>
            </w:r>
          </w:p>
        </w:tc>
      </w:tr>
      <w:tr w:rsidR="00377B0B" w14:paraId="0055FEFC"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22E507B" w14:textId="77777777" w:rsidR="00377B0B" w:rsidRDefault="00000000">
            <w:r>
              <w:rPr>
                <w:b/>
                <w:color w:val="1B5E20"/>
                <w:sz w:val="17"/>
              </w:rPr>
              <w:t>is_active</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5D24292" w14:textId="77777777" w:rsidR="00377B0B" w:rsidRDefault="00000000">
            <w:r>
              <w:rPr>
                <w:sz w:val="17"/>
              </w:rPr>
              <w:t>BOOLEAN</w:t>
            </w:r>
          </w:p>
        </w:tc>
        <w:tc>
          <w:tcPr>
            <w:tcW w:w="0" w:type="auto"/>
          </w:tcPr>
          <w:p w14:paraId="5E50A43E" w14:textId="77777777" w:rsidR="00377B0B" w:rsidRDefault="00000000">
            <w:r>
              <w:t>-</w:t>
            </w:r>
          </w:p>
        </w:tc>
        <w:tc>
          <w:tcPr>
            <w:tcW w:w="0" w:type="auto"/>
          </w:tcPr>
          <w:p w14:paraId="56B9CA1F"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08BDACF" w14:textId="77777777" w:rsidR="00377B0B" w:rsidRDefault="00000000">
            <w:r>
              <w:rPr>
                <w:sz w:val="17"/>
              </w:rPr>
              <w:t>Account active/inactive status</w:t>
            </w:r>
          </w:p>
        </w:tc>
      </w:tr>
      <w:tr w:rsidR="00377B0B" w14:paraId="0EFDD3AC"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E23BD78" w14:textId="77777777" w:rsidR="00377B0B" w:rsidRDefault="00000000">
            <w:r>
              <w:rPr>
                <w:b/>
                <w:color w:val="1B5E20"/>
                <w:sz w:val="17"/>
              </w:rPr>
              <w:t>is_staff</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C28A014" w14:textId="77777777" w:rsidR="00377B0B" w:rsidRDefault="00000000">
            <w:r>
              <w:rPr>
                <w:sz w:val="17"/>
              </w:rPr>
              <w:t>BOOLEAN</w:t>
            </w:r>
          </w:p>
        </w:tc>
        <w:tc>
          <w:tcPr>
            <w:tcW w:w="0" w:type="auto"/>
          </w:tcPr>
          <w:p w14:paraId="7D91EE50" w14:textId="77777777" w:rsidR="00377B0B" w:rsidRDefault="00000000">
            <w:r>
              <w:t>-</w:t>
            </w:r>
          </w:p>
        </w:tc>
        <w:tc>
          <w:tcPr>
            <w:tcW w:w="0" w:type="auto"/>
          </w:tcPr>
          <w:p w14:paraId="6270651A"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CE381F9" w14:textId="77777777" w:rsidR="00377B0B" w:rsidRDefault="00000000">
            <w:r>
              <w:rPr>
                <w:sz w:val="17"/>
              </w:rPr>
              <w:t>Django admin staff access flag</w:t>
            </w:r>
          </w:p>
        </w:tc>
      </w:tr>
      <w:tr w:rsidR="00377B0B" w14:paraId="20325453"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AAE3963" w14:textId="77777777" w:rsidR="00377B0B" w:rsidRDefault="00000000">
            <w:r>
              <w:rPr>
                <w:b/>
                <w:color w:val="1B5E20"/>
                <w:sz w:val="17"/>
              </w:rPr>
              <w:t>date_joined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8DC64E1" w14:textId="77777777" w:rsidR="00377B0B" w:rsidRDefault="00000000">
            <w:r>
              <w:rPr>
                <w:sz w:val="17"/>
              </w:rPr>
              <w:t>DATETIME</w:t>
            </w:r>
          </w:p>
        </w:tc>
        <w:tc>
          <w:tcPr>
            <w:tcW w:w="0" w:type="auto"/>
          </w:tcPr>
          <w:p w14:paraId="4A16E461" w14:textId="77777777" w:rsidR="00377B0B" w:rsidRDefault="00000000">
            <w:r>
              <w:t>-</w:t>
            </w:r>
          </w:p>
        </w:tc>
        <w:tc>
          <w:tcPr>
            <w:tcW w:w="0" w:type="auto"/>
          </w:tcPr>
          <w:p w14:paraId="6B443281"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25273D4" w14:textId="77777777" w:rsidR="00377B0B" w:rsidRDefault="00000000">
            <w:r>
              <w:rPr>
                <w:sz w:val="17"/>
              </w:rPr>
              <w:t>Account registration timestamp</w:t>
            </w:r>
          </w:p>
        </w:tc>
      </w:tr>
    </w:tbl>
    <w:p w14:paraId="45D9B27E" w14:textId="77777777" w:rsidR="00377B0B" w:rsidRDefault="00377B0B">
      <w:pPr>
        <w:spacing w:after="80"/>
      </w:pPr>
    </w:p>
    <w:p w14:paraId="4BA16A68" w14:textId="77777777" w:rsidR="00377B0B" w:rsidRDefault="00000000">
      <w:pPr>
        <w:spacing w:before="200" w:after="60"/>
      </w:pPr>
      <w:r>
        <w:rPr>
          <w:b/>
          <w:color w:val="1B5E20"/>
        </w:rPr>
        <w:t>Table 2: accounts_farmer (Farmer Profile)</w:t>
      </w:r>
    </w:p>
    <w:tbl>
      <w:tblPr>
        <w:tblStyle w:val="TableGrid"/>
        <w:tblW w:w="0" w:type="auto"/>
        <w:tblLook w:val="04A0" w:firstRow="1" w:lastRow="0" w:firstColumn="1" w:lastColumn="0" w:noHBand="0" w:noVBand="1"/>
      </w:tblPr>
      <w:tblGrid>
        <w:gridCol w:w="2620"/>
        <w:gridCol w:w="2497"/>
        <w:gridCol w:w="732"/>
        <w:gridCol w:w="1284"/>
        <w:gridCol w:w="2443"/>
      </w:tblGrid>
      <w:tr w:rsidR="00377B0B" w14:paraId="5CE68E76" w14:textId="77777777">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0A7C016F" w14:textId="77777777" w:rsidR="00377B0B" w:rsidRDefault="00000000">
            <w:pPr>
              <w:jc w:val="center"/>
            </w:pPr>
            <w:r>
              <w:rPr>
                <w:b/>
                <w:color w:val="FFFFFF"/>
                <w:sz w:val="18"/>
              </w:rPr>
              <w:t>Column Name</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524FB725" w14:textId="77777777" w:rsidR="00377B0B" w:rsidRDefault="00000000">
            <w:pPr>
              <w:jc w:val="center"/>
            </w:pPr>
            <w:r>
              <w:rPr>
                <w:b/>
                <w:color w:val="FFFFFF"/>
                <w:sz w:val="18"/>
              </w:rPr>
              <w:t>Data Type</w:t>
            </w:r>
          </w:p>
        </w:tc>
        <w:tc>
          <w:tcPr>
            <w:tcW w:w="0" w:type="auto"/>
            <w:shd w:val="clear" w:color="auto" w:fill="1B4332"/>
          </w:tcPr>
          <w:p w14:paraId="5731ECA4" w14:textId="77777777" w:rsidR="00377B0B" w:rsidRDefault="00000000">
            <w:r>
              <w:rPr>
                <w:b/>
                <w:color w:val="FFFFFF"/>
              </w:rPr>
              <w:t>Null?</w:t>
            </w:r>
          </w:p>
        </w:tc>
        <w:tc>
          <w:tcPr>
            <w:tcW w:w="0" w:type="auto"/>
            <w:shd w:val="clear" w:color="auto" w:fill="1B4332"/>
          </w:tcPr>
          <w:p w14:paraId="3150467E" w14:textId="77777777" w:rsidR="00377B0B" w:rsidRDefault="00000000">
            <w:r>
              <w:rPr>
                <w:b/>
                <w:color w:val="FFFFFF"/>
              </w:rPr>
              <w:t>Constraint</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6FAD0D5D" w14:textId="77777777" w:rsidR="00377B0B" w:rsidRDefault="00000000">
            <w:pPr>
              <w:jc w:val="center"/>
            </w:pPr>
            <w:r>
              <w:rPr>
                <w:b/>
                <w:color w:val="FFFFFF"/>
                <w:sz w:val="18"/>
              </w:rPr>
              <w:t>Description</w:t>
            </w:r>
          </w:p>
        </w:tc>
      </w:tr>
      <w:tr w:rsidR="00377B0B" w14:paraId="24CCA542"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3F43171" w14:textId="77777777" w:rsidR="00377B0B" w:rsidRDefault="00000000">
            <w:r>
              <w:rPr>
                <w:b/>
                <w:color w:val="1B5E20"/>
                <w:sz w:val="17"/>
              </w:rPr>
              <w:t>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A197719" w14:textId="77777777" w:rsidR="00377B0B" w:rsidRDefault="00000000">
            <w:r>
              <w:rPr>
                <w:sz w:val="17"/>
              </w:rPr>
              <w:t>INT (PK, Auto)</w:t>
            </w:r>
          </w:p>
        </w:tc>
        <w:tc>
          <w:tcPr>
            <w:tcW w:w="0" w:type="auto"/>
          </w:tcPr>
          <w:p w14:paraId="5DFAB2A7" w14:textId="77777777" w:rsidR="00377B0B" w:rsidRDefault="00000000">
            <w:r>
              <w:t>No</w:t>
            </w:r>
          </w:p>
        </w:tc>
        <w:tc>
          <w:tcPr>
            <w:tcW w:w="0" w:type="auto"/>
          </w:tcPr>
          <w:p w14:paraId="75A48FD3" w14:textId="77777777" w:rsidR="00377B0B" w:rsidRDefault="00000000">
            <w:r>
              <w:t>Primary Key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52E85B7" w14:textId="77777777" w:rsidR="00377B0B" w:rsidRDefault="00000000">
            <w:r>
              <w:rPr>
                <w:sz w:val="17"/>
              </w:rPr>
              <w:t>Unique primary key</w:t>
            </w:r>
          </w:p>
        </w:tc>
      </w:tr>
      <w:tr w:rsidR="00377B0B" w14:paraId="616E0BFB"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9EC9E68" w14:textId="77777777" w:rsidR="00377B0B" w:rsidRDefault="00000000">
            <w:r>
              <w:rPr>
                <w:b/>
                <w:color w:val="1B5E20"/>
                <w:sz w:val="17"/>
              </w:rPr>
              <w:t>user_id</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585D5EB" w14:textId="77777777" w:rsidR="00377B0B" w:rsidRDefault="00000000">
            <w:r>
              <w:rPr>
                <w:sz w:val="17"/>
              </w:rPr>
              <w:t>INT (FK → accounts_user)</w:t>
            </w:r>
          </w:p>
        </w:tc>
        <w:tc>
          <w:tcPr>
            <w:tcW w:w="0" w:type="auto"/>
          </w:tcPr>
          <w:p w14:paraId="5A6C85EA" w14:textId="77777777" w:rsidR="00377B0B" w:rsidRDefault="00000000">
            <w:r>
              <w:t>No</w:t>
            </w:r>
          </w:p>
        </w:tc>
        <w:tc>
          <w:tcPr>
            <w:tcW w:w="0" w:type="auto"/>
          </w:tcPr>
          <w:p w14:paraId="105A5148" w14:textId="77777777" w:rsidR="00377B0B" w:rsidRDefault="00000000">
            <w:r>
              <w:t>FK (User)</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3ECE084" w14:textId="77777777" w:rsidR="00377B0B" w:rsidRDefault="00000000">
            <w:r>
              <w:rPr>
                <w:sz w:val="17"/>
              </w:rPr>
              <w:t>One-to-one link to User record</w:t>
            </w:r>
          </w:p>
        </w:tc>
      </w:tr>
      <w:tr w:rsidR="00377B0B" w14:paraId="5D2FE6DF"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5CE88E7" w14:textId="77777777" w:rsidR="00377B0B" w:rsidRDefault="00000000">
            <w:r>
              <w:rPr>
                <w:b/>
                <w:color w:val="1B5E20"/>
                <w:sz w:val="17"/>
              </w:rPr>
              <w:t>farm_name</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F66F542" w14:textId="77777777" w:rsidR="00377B0B" w:rsidRDefault="00000000">
            <w:r>
              <w:rPr>
                <w:sz w:val="17"/>
              </w:rPr>
              <w:t>VARCHAR(100)</w:t>
            </w:r>
          </w:p>
        </w:tc>
        <w:tc>
          <w:tcPr>
            <w:tcW w:w="0" w:type="auto"/>
          </w:tcPr>
          <w:p w14:paraId="5BDBE208" w14:textId="77777777" w:rsidR="00377B0B" w:rsidRDefault="00000000">
            <w:r>
              <w:t>Yes</w:t>
            </w:r>
          </w:p>
        </w:tc>
        <w:tc>
          <w:tcPr>
            <w:tcW w:w="0" w:type="auto"/>
          </w:tcPr>
          <w:p w14:paraId="1D7B2CE4"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975F475" w14:textId="77777777" w:rsidR="00377B0B" w:rsidRDefault="00000000">
            <w:r>
              <w:rPr>
                <w:sz w:val="17"/>
              </w:rPr>
              <w:t>Name of the farmer's farm</w:t>
            </w:r>
          </w:p>
        </w:tc>
      </w:tr>
      <w:tr w:rsidR="00377B0B" w14:paraId="4857E5F8"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1B8E5F6" w14:textId="77777777" w:rsidR="00377B0B" w:rsidRDefault="00000000">
            <w:r>
              <w:rPr>
                <w:b/>
                <w:color w:val="1B5E20"/>
                <w:sz w:val="17"/>
              </w:rPr>
              <w:t>farm_location</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D5AC5E3" w14:textId="77777777" w:rsidR="00377B0B" w:rsidRDefault="00000000">
            <w:r>
              <w:rPr>
                <w:sz w:val="17"/>
              </w:rPr>
              <w:t>VARCHAR(255)</w:t>
            </w:r>
          </w:p>
        </w:tc>
        <w:tc>
          <w:tcPr>
            <w:tcW w:w="0" w:type="auto"/>
          </w:tcPr>
          <w:p w14:paraId="1E668629" w14:textId="77777777" w:rsidR="00377B0B" w:rsidRDefault="00000000">
            <w:r>
              <w:t>Yes</w:t>
            </w:r>
          </w:p>
        </w:tc>
        <w:tc>
          <w:tcPr>
            <w:tcW w:w="0" w:type="auto"/>
          </w:tcPr>
          <w:p w14:paraId="5E358D90"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784AFC5" w14:textId="77777777" w:rsidR="00377B0B" w:rsidRDefault="00000000">
            <w:r>
              <w:rPr>
                <w:sz w:val="17"/>
              </w:rPr>
              <w:t>Farm address / location string</w:t>
            </w:r>
          </w:p>
        </w:tc>
      </w:tr>
      <w:tr w:rsidR="00377B0B" w14:paraId="238734BA"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F1E26EB" w14:textId="77777777" w:rsidR="00377B0B" w:rsidRDefault="00000000">
            <w:r>
              <w:rPr>
                <w:b/>
                <w:color w:val="1B5E20"/>
                <w:sz w:val="17"/>
              </w:rPr>
              <w:t>farm_size</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2C7FEAD" w14:textId="77777777" w:rsidR="00377B0B" w:rsidRDefault="00000000">
            <w:r>
              <w:rPr>
                <w:sz w:val="17"/>
              </w:rPr>
              <w:t>VARCHAR(50)</w:t>
            </w:r>
          </w:p>
        </w:tc>
        <w:tc>
          <w:tcPr>
            <w:tcW w:w="0" w:type="auto"/>
          </w:tcPr>
          <w:p w14:paraId="7D82360B" w14:textId="77777777" w:rsidR="00377B0B" w:rsidRDefault="00000000">
            <w:r>
              <w:t>Yes</w:t>
            </w:r>
          </w:p>
        </w:tc>
        <w:tc>
          <w:tcPr>
            <w:tcW w:w="0" w:type="auto"/>
          </w:tcPr>
          <w:p w14:paraId="0760464D"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375A6A8" w14:textId="77777777" w:rsidR="00377B0B" w:rsidRDefault="00000000">
            <w:r>
              <w:rPr>
                <w:sz w:val="17"/>
              </w:rPr>
              <w:t>Farm land area (e.g., 5 Acres)</w:t>
            </w:r>
          </w:p>
        </w:tc>
      </w:tr>
      <w:tr w:rsidR="00377B0B" w14:paraId="23147FD6"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4FE982B" w14:textId="77777777" w:rsidR="00377B0B" w:rsidRDefault="00000000">
            <w:r>
              <w:rPr>
                <w:b/>
                <w:color w:val="1B5E20"/>
                <w:sz w:val="17"/>
              </w:rPr>
              <w:t>specialization</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6205FDF" w14:textId="77777777" w:rsidR="00377B0B" w:rsidRDefault="00000000">
            <w:r>
              <w:rPr>
                <w:sz w:val="17"/>
              </w:rPr>
              <w:t>VARCHAR(100)</w:t>
            </w:r>
          </w:p>
        </w:tc>
        <w:tc>
          <w:tcPr>
            <w:tcW w:w="0" w:type="auto"/>
          </w:tcPr>
          <w:p w14:paraId="230AB4F9" w14:textId="77777777" w:rsidR="00377B0B" w:rsidRDefault="00000000">
            <w:r>
              <w:t>No</w:t>
            </w:r>
          </w:p>
        </w:tc>
        <w:tc>
          <w:tcPr>
            <w:tcW w:w="0" w:type="auto"/>
          </w:tcPr>
          <w:p w14:paraId="6CCD6874"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F2D2C98" w14:textId="77777777" w:rsidR="00377B0B" w:rsidRDefault="00000000">
            <w:r>
              <w:rPr>
                <w:sz w:val="17"/>
              </w:rPr>
              <w:t>Primary crop specialization</w:t>
            </w:r>
          </w:p>
        </w:tc>
      </w:tr>
      <w:tr w:rsidR="00377B0B" w14:paraId="63A0D278"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4790C8E" w14:textId="77777777" w:rsidR="00377B0B" w:rsidRDefault="00000000">
            <w:r>
              <w:rPr>
                <w:b/>
                <w:color w:val="1B5E20"/>
                <w:sz w:val="17"/>
              </w:rPr>
              <w:t>experience</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2E39F4C" w14:textId="77777777" w:rsidR="00377B0B" w:rsidRDefault="00000000">
            <w:r>
              <w:rPr>
                <w:sz w:val="17"/>
              </w:rPr>
              <w:t>VARCHAR(50)</w:t>
            </w:r>
          </w:p>
        </w:tc>
        <w:tc>
          <w:tcPr>
            <w:tcW w:w="0" w:type="auto"/>
          </w:tcPr>
          <w:p w14:paraId="4162D5D0" w14:textId="77777777" w:rsidR="00377B0B" w:rsidRDefault="00000000">
            <w:r>
              <w:t>No</w:t>
            </w:r>
          </w:p>
        </w:tc>
        <w:tc>
          <w:tcPr>
            <w:tcW w:w="0" w:type="auto"/>
          </w:tcPr>
          <w:p w14:paraId="07B1770A"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E307261" w14:textId="77777777" w:rsidR="00377B0B" w:rsidRDefault="00000000">
            <w:r>
              <w:rPr>
                <w:sz w:val="17"/>
              </w:rPr>
              <w:t>Years of farming experience</w:t>
            </w:r>
          </w:p>
        </w:tc>
      </w:tr>
      <w:tr w:rsidR="00377B0B" w14:paraId="26615A52"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BB740A1" w14:textId="77777777" w:rsidR="00377B0B" w:rsidRDefault="00000000">
            <w:r>
              <w:rPr>
                <w:b/>
                <w:color w:val="1B5E20"/>
                <w:sz w:val="17"/>
              </w:rPr>
              <w:t>about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0371DB5" w14:textId="77777777" w:rsidR="00377B0B" w:rsidRDefault="00000000">
            <w:r>
              <w:rPr>
                <w:sz w:val="17"/>
              </w:rPr>
              <w:t>TEXT</w:t>
            </w:r>
          </w:p>
        </w:tc>
        <w:tc>
          <w:tcPr>
            <w:tcW w:w="0" w:type="auto"/>
          </w:tcPr>
          <w:p w14:paraId="4D7B6B97" w14:textId="77777777" w:rsidR="00377B0B" w:rsidRDefault="00000000">
            <w:r>
              <w:t>No</w:t>
            </w:r>
          </w:p>
        </w:tc>
        <w:tc>
          <w:tcPr>
            <w:tcW w:w="0" w:type="auto"/>
          </w:tcPr>
          <w:p w14:paraId="12DB5A99"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42F51CA" w14:textId="77777777" w:rsidR="00377B0B" w:rsidRDefault="00000000">
            <w:r>
              <w:rPr>
                <w:sz w:val="17"/>
              </w:rPr>
              <w:t>Farmer bio / about description</w:t>
            </w:r>
          </w:p>
        </w:tc>
      </w:tr>
      <w:tr w:rsidR="00377B0B" w14:paraId="423B32F6"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FD2CE82" w14:textId="77777777" w:rsidR="00377B0B" w:rsidRDefault="00000000">
            <w:r>
              <w:rPr>
                <w:b/>
                <w:color w:val="1B5E20"/>
                <w:sz w:val="17"/>
              </w:rPr>
              <w:t>certification_status</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5493F72" w14:textId="77777777" w:rsidR="00377B0B" w:rsidRDefault="00000000">
            <w:r>
              <w:rPr>
                <w:sz w:val="17"/>
              </w:rPr>
              <w:t>VARCHAR(50)</w:t>
            </w:r>
          </w:p>
        </w:tc>
        <w:tc>
          <w:tcPr>
            <w:tcW w:w="0" w:type="auto"/>
          </w:tcPr>
          <w:p w14:paraId="7613D9BE" w14:textId="77777777" w:rsidR="00377B0B" w:rsidRDefault="00000000">
            <w:r>
              <w:t>No</w:t>
            </w:r>
          </w:p>
        </w:tc>
        <w:tc>
          <w:tcPr>
            <w:tcW w:w="0" w:type="auto"/>
          </w:tcPr>
          <w:p w14:paraId="72954C5A"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49EFC20" w14:textId="77777777" w:rsidR="00377B0B" w:rsidRDefault="00000000">
            <w:r>
              <w:rPr>
                <w:sz w:val="17"/>
              </w:rPr>
              <w:t>verified / pending / none</w:t>
            </w:r>
          </w:p>
        </w:tc>
      </w:tr>
      <w:tr w:rsidR="00377B0B" w14:paraId="6389E028"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41EF150" w14:textId="77777777" w:rsidR="00377B0B" w:rsidRDefault="00000000">
            <w:r>
              <w:rPr>
                <w:b/>
                <w:color w:val="1B5E20"/>
                <w:sz w:val="17"/>
              </w:rPr>
              <w:t>certifications</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21C841E" w14:textId="77777777" w:rsidR="00377B0B" w:rsidRDefault="00000000">
            <w:r>
              <w:rPr>
                <w:sz w:val="17"/>
              </w:rPr>
              <w:t>TEXT</w:t>
            </w:r>
          </w:p>
        </w:tc>
        <w:tc>
          <w:tcPr>
            <w:tcW w:w="0" w:type="auto"/>
          </w:tcPr>
          <w:p w14:paraId="7B056F0D" w14:textId="77777777" w:rsidR="00377B0B" w:rsidRDefault="00000000">
            <w:r>
              <w:t>No</w:t>
            </w:r>
          </w:p>
        </w:tc>
        <w:tc>
          <w:tcPr>
            <w:tcW w:w="0" w:type="auto"/>
          </w:tcPr>
          <w:p w14:paraId="1A82451A"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2A1C832" w14:textId="77777777" w:rsidR="00377B0B" w:rsidRDefault="00000000">
            <w:r>
              <w:rPr>
                <w:sz w:val="17"/>
              </w:rPr>
              <w:t>List of certifications held</w:t>
            </w:r>
          </w:p>
        </w:tc>
      </w:tr>
      <w:tr w:rsidR="00377B0B" w14:paraId="7B5FD6B2"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B694F00" w14:textId="77777777" w:rsidR="00377B0B" w:rsidRDefault="00000000">
            <w:r>
              <w:rPr>
                <w:b/>
                <w:color w:val="1B5E20"/>
                <w:sz w:val="17"/>
              </w:rPr>
              <w:t>awards</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2087F20" w14:textId="77777777" w:rsidR="00377B0B" w:rsidRDefault="00000000">
            <w:r>
              <w:rPr>
                <w:sz w:val="17"/>
              </w:rPr>
              <w:t>TEXT</w:t>
            </w:r>
          </w:p>
        </w:tc>
        <w:tc>
          <w:tcPr>
            <w:tcW w:w="0" w:type="auto"/>
          </w:tcPr>
          <w:p w14:paraId="2B01DD72" w14:textId="77777777" w:rsidR="00377B0B" w:rsidRDefault="00000000">
            <w:r>
              <w:t>Yes</w:t>
            </w:r>
          </w:p>
        </w:tc>
        <w:tc>
          <w:tcPr>
            <w:tcW w:w="0" w:type="auto"/>
          </w:tcPr>
          <w:p w14:paraId="01992AB2"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C079EB1" w14:textId="77777777" w:rsidR="00377B0B" w:rsidRDefault="00000000">
            <w:r>
              <w:rPr>
                <w:sz w:val="17"/>
              </w:rPr>
              <w:t>Awards and recognitions</w:t>
            </w:r>
          </w:p>
        </w:tc>
      </w:tr>
      <w:tr w:rsidR="00377B0B" w14:paraId="7EED9ADB"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6BC73B6" w14:textId="77777777" w:rsidR="00377B0B" w:rsidRDefault="00000000">
            <w:r>
              <w:rPr>
                <w:b/>
                <w:color w:val="1B5E20"/>
                <w:sz w:val="17"/>
              </w:rPr>
              <w:t>store_rating</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6AFC923" w14:textId="77777777" w:rsidR="00377B0B" w:rsidRDefault="00000000">
            <w:r>
              <w:rPr>
                <w:sz w:val="17"/>
              </w:rPr>
              <w:t>FLOAT</w:t>
            </w:r>
          </w:p>
        </w:tc>
        <w:tc>
          <w:tcPr>
            <w:tcW w:w="0" w:type="auto"/>
          </w:tcPr>
          <w:p w14:paraId="40C40A26" w14:textId="77777777" w:rsidR="00377B0B" w:rsidRDefault="00000000">
            <w:r>
              <w:t>Yes</w:t>
            </w:r>
          </w:p>
        </w:tc>
        <w:tc>
          <w:tcPr>
            <w:tcW w:w="0" w:type="auto"/>
          </w:tcPr>
          <w:p w14:paraId="3BC623C1"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B5675AF" w14:textId="77777777" w:rsidR="00377B0B" w:rsidRDefault="00000000">
            <w:r>
              <w:rPr>
                <w:sz w:val="17"/>
              </w:rPr>
              <w:t>Average customer rating (1.0–5.0)</w:t>
            </w:r>
          </w:p>
        </w:tc>
      </w:tr>
      <w:tr w:rsidR="00377B0B" w14:paraId="08F38416"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C5AAD0E" w14:textId="77777777" w:rsidR="00377B0B" w:rsidRDefault="00000000">
            <w:r>
              <w:rPr>
                <w:b/>
                <w:color w:val="1B5E20"/>
                <w:sz w:val="17"/>
              </w:rPr>
              <w:t>orders_completed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DADE8B3" w14:textId="77777777" w:rsidR="00377B0B" w:rsidRDefault="00000000">
            <w:r>
              <w:rPr>
                <w:sz w:val="17"/>
              </w:rPr>
              <w:t>INT</w:t>
            </w:r>
          </w:p>
        </w:tc>
        <w:tc>
          <w:tcPr>
            <w:tcW w:w="0" w:type="auto"/>
          </w:tcPr>
          <w:p w14:paraId="53C4E32F" w14:textId="77777777" w:rsidR="00377B0B" w:rsidRDefault="00000000">
            <w:r>
              <w:t>Yes</w:t>
            </w:r>
          </w:p>
        </w:tc>
        <w:tc>
          <w:tcPr>
            <w:tcW w:w="0" w:type="auto"/>
          </w:tcPr>
          <w:p w14:paraId="434C58D7"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2F916FB" w14:textId="77777777" w:rsidR="00377B0B" w:rsidRDefault="00000000">
            <w:r>
              <w:rPr>
                <w:sz w:val="17"/>
              </w:rPr>
              <w:t>Total completed orders count</w:t>
            </w:r>
          </w:p>
        </w:tc>
      </w:tr>
      <w:tr w:rsidR="00377B0B" w14:paraId="314FB322"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11EFEDC" w14:textId="77777777" w:rsidR="00377B0B" w:rsidRDefault="00000000">
            <w:r>
              <w:rPr>
                <w:b/>
                <w:color w:val="1B5E20"/>
                <w:sz w:val="17"/>
              </w:rPr>
              <w:t>repeat_customers</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D24009C" w14:textId="77777777" w:rsidR="00377B0B" w:rsidRDefault="00000000">
            <w:r>
              <w:rPr>
                <w:sz w:val="17"/>
              </w:rPr>
              <w:t>INT</w:t>
            </w:r>
          </w:p>
        </w:tc>
        <w:tc>
          <w:tcPr>
            <w:tcW w:w="0" w:type="auto"/>
          </w:tcPr>
          <w:p w14:paraId="09382D7A" w14:textId="77777777" w:rsidR="00377B0B" w:rsidRDefault="00000000">
            <w:r>
              <w:t>Yes</w:t>
            </w:r>
          </w:p>
        </w:tc>
        <w:tc>
          <w:tcPr>
            <w:tcW w:w="0" w:type="auto"/>
          </w:tcPr>
          <w:p w14:paraId="4B356744"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AC777E7" w14:textId="77777777" w:rsidR="00377B0B" w:rsidRDefault="00000000">
            <w:r>
              <w:rPr>
                <w:sz w:val="17"/>
              </w:rPr>
              <w:t>Count of repeat buyer transactions</w:t>
            </w:r>
          </w:p>
        </w:tc>
      </w:tr>
      <w:tr w:rsidR="00377B0B" w14:paraId="1C0ADE0A"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997ED80" w14:textId="77777777" w:rsidR="00377B0B" w:rsidRDefault="00000000">
            <w:r>
              <w:rPr>
                <w:b/>
                <w:color w:val="1B5E20"/>
                <w:sz w:val="17"/>
              </w:rPr>
              <w:t>ontime_delivery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47F32A6" w14:textId="77777777" w:rsidR="00377B0B" w:rsidRDefault="00000000">
            <w:r>
              <w:rPr>
                <w:sz w:val="17"/>
              </w:rPr>
              <w:t>INT</w:t>
            </w:r>
          </w:p>
        </w:tc>
        <w:tc>
          <w:tcPr>
            <w:tcW w:w="0" w:type="auto"/>
          </w:tcPr>
          <w:p w14:paraId="0EC6DA68" w14:textId="77777777" w:rsidR="00377B0B" w:rsidRDefault="00000000">
            <w:r>
              <w:t>No</w:t>
            </w:r>
          </w:p>
        </w:tc>
        <w:tc>
          <w:tcPr>
            <w:tcW w:w="0" w:type="auto"/>
          </w:tcPr>
          <w:p w14:paraId="7DB581EC"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7463924" w14:textId="77777777" w:rsidR="00377B0B" w:rsidRDefault="00000000">
            <w:r>
              <w:rPr>
                <w:sz w:val="17"/>
              </w:rPr>
              <w:t>On-time delivery percentage (0–100)</w:t>
            </w:r>
          </w:p>
        </w:tc>
      </w:tr>
      <w:tr w:rsidR="00377B0B" w14:paraId="687F9D17"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7F4F5CE" w14:textId="77777777" w:rsidR="00377B0B" w:rsidRDefault="00000000">
            <w:r>
              <w:rPr>
                <w:b/>
                <w:color w:val="1B5E20"/>
                <w:sz w:val="17"/>
              </w:rPr>
              <w:t>satisfaction_rate</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B86C750" w14:textId="77777777" w:rsidR="00377B0B" w:rsidRDefault="00000000">
            <w:r>
              <w:rPr>
                <w:sz w:val="17"/>
              </w:rPr>
              <w:t>INT</w:t>
            </w:r>
          </w:p>
        </w:tc>
        <w:tc>
          <w:tcPr>
            <w:tcW w:w="0" w:type="auto"/>
          </w:tcPr>
          <w:p w14:paraId="3C991BFC" w14:textId="77777777" w:rsidR="00377B0B" w:rsidRDefault="00000000">
            <w:r>
              <w:t>No</w:t>
            </w:r>
          </w:p>
        </w:tc>
        <w:tc>
          <w:tcPr>
            <w:tcW w:w="0" w:type="auto"/>
          </w:tcPr>
          <w:p w14:paraId="58D356CE"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EB608E2" w14:textId="77777777" w:rsidR="00377B0B" w:rsidRDefault="00000000">
            <w:r>
              <w:rPr>
                <w:sz w:val="17"/>
              </w:rPr>
              <w:t>Customer satisfaction percentage (0–100)</w:t>
            </w:r>
          </w:p>
        </w:tc>
      </w:tr>
      <w:tr w:rsidR="00377B0B" w14:paraId="2FCEED59"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2BA7724" w14:textId="77777777" w:rsidR="00377B0B" w:rsidRDefault="00000000">
            <w:r>
              <w:rPr>
                <w:b/>
                <w:color w:val="1B5E20"/>
                <w:sz w:val="17"/>
              </w:rPr>
              <w:t>trust_score</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6795640" w14:textId="77777777" w:rsidR="00377B0B" w:rsidRDefault="00000000">
            <w:r>
              <w:rPr>
                <w:sz w:val="17"/>
              </w:rPr>
              <w:t>INT</w:t>
            </w:r>
          </w:p>
        </w:tc>
        <w:tc>
          <w:tcPr>
            <w:tcW w:w="0" w:type="auto"/>
          </w:tcPr>
          <w:p w14:paraId="37EEBB9B" w14:textId="77777777" w:rsidR="00377B0B" w:rsidRDefault="00000000">
            <w:r>
              <w:t>No</w:t>
            </w:r>
          </w:p>
        </w:tc>
        <w:tc>
          <w:tcPr>
            <w:tcW w:w="0" w:type="auto"/>
          </w:tcPr>
          <w:p w14:paraId="5C9FF86E"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00A8CF9" w14:textId="77777777" w:rsidR="00377B0B" w:rsidRDefault="00000000">
            <w:r>
              <w:rPr>
                <w:sz w:val="17"/>
              </w:rPr>
              <w:t>Calculated trust score (0–100)</w:t>
            </w:r>
          </w:p>
        </w:tc>
      </w:tr>
      <w:tr w:rsidR="00377B0B" w14:paraId="6C48D926"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0742E59" w14:textId="77777777" w:rsidR="00377B0B" w:rsidRDefault="00000000">
            <w:r>
              <w:rPr>
                <w:b/>
                <w:color w:val="1B5E20"/>
                <w:sz w:val="17"/>
              </w:rPr>
              <w:lastRenderedPageBreak/>
              <w:t>verification_status</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422EA97" w14:textId="77777777" w:rsidR="00377B0B" w:rsidRDefault="00000000">
            <w:r>
              <w:rPr>
                <w:sz w:val="17"/>
              </w:rPr>
              <w:t>VARCHAR(20)</w:t>
            </w:r>
          </w:p>
        </w:tc>
        <w:tc>
          <w:tcPr>
            <w:tcW w:w="0" w:type="auto"/>
          </w:tcPr>
          <w:p w14:paraId="7A8E9006" w14:textId="77777777" w:rsidR="00377B0B" w:rsidRDefault="00000000">
            <w:r>
              <w:t>Yes</w:t>
            </w:r>
          </w:p>
        </w:tc>
        <w:tc>
          <w:tcPr>
            <w:tcW w:w="0" w:type="auto"/>
          </w:tcPr>
          <w:p w14:paraId="4A38290B"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78B765E" w14:textId="77777777" w:rsidR="00377B0B" w:rsidRDefault="00000000">
            <w:r>
              <w:rPr>
                <w:sz w:val="17"/>
              </w:rPr>
              <w:t>pending / review / approved / rejected / resubmit</w:t>
            </w:r>
          </w:p>
        </w:tc>
      </w:tr>
      <w:tr w:rsidR="00377B0B" w14:paraId="0CFF381F"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1BF8150" w14:textId="77777777" w:rsidR="00377B0B" w:rsidRDefault="00000000">
            <w:r>
              <w:rPr>
                <w:b/>
                <w:color w:val="1B5E20"/>
                <w:sz w:val="17"/>
              </w:rPr>
              <w:t>verification_date</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AD0B34D" w14:textId="77777777" w:rsidR="00377B0B" w:rsidRDefault="00000000">
            <w:r>
              <w:rPr>
                <w:sz w:val="17"/>
              </w:rPr>
              <w:t>DATETIME</w:t>
            </w:r>
          </w:p>
        </w:tc>
        <w:tc>
          <w:tcPr>
            <w:tcW w:w="0" w:type="auto"/>
          </w:tcPr>
          <w:p w14:paraId="637B779F" w14:textId="77777777" w:rsidR="00377B0B" w:rsidRDefault="00000000">
            <w:r>
              <w:t>Yes</w:t>
            </w:r>
          </w:p>
        </w:tc>
        <w:tc>
          <w:tcPr>
            <w:tcW w:w="0" w:type="auto"/>
          </w:tcPr>
          <w:p w14:paraId="12A90946"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9D5753A" w14:textId="77777777" w:rsidR="00377B0B" w:rsidRDefault="00000000">
            <w:r>
              <w:rPr>
                <w:sz w:val="17"/>
              </w:rPr>
              <w:t>Date of admin approval</w:t>
            </w:r>
          </w:p>
        </w:tc>
      </w:tr>
      <w:tr w:rsidR="00377B0B" w14:paraId="66F50A13"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618AF17" w14:textId="77777777" w:rsidR="00377B0B" w:rsidRDefault="00000000">
            <w:r>
              <w:rPr>
                <w:b/>
                <w:color w:val="1B5E20"/>
                <w:sz w:val="17"/>
              </w:rPr>
              <w:t>verified_by_id</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C01D72D" w14:textId="77777777" w:rsidR="00377B0B" w:rsidRDefault="00000000">
            <w:r>
              <w:rPr>
                <w:sz w:val="17"/>
              </w:rPr>
              <w:t>INT (FK → accounts_user)</w:t>
            </w:r>
          </w:p>
        </w:tc>
        <w:tc>
          <w:tcPr>
            <w:tcW w:w="0" w:type="auto"/>
          </w:tcPr>
          <w:p w14:paraId="1DA8C0AD" w14:textId="77777777" w:rsidR="00377B0B" w:rsidRDefault="00000000">
            <w:r>
              <w:t>Yes</w:t>
            </w:r>
          </w:p>
        </w:tc>
        <w:tc>
          <w:tcPr>
            <w:tcW w:w="0" w:type="auto"/>
          </w:tcPr>
          <w:p w14:paraId="6DF472E7"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5E901C0" w14:textId="77777777" w:rsidR="00377B0B" w:rsidRDefault="00000000">
            <w:r>
              <w:rPr>
                <w:sz w:val="17"/>
              </w:rPr>
              <w:t>Admin who approved the verification</w:t>
            </w:r>
          </w:p>
        </w:tc>
      </w:tr>
      <w:tr w:rsidR="00377B0B" w14:paraId="60047EF1"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190673F" w14:textId="77777777" w:rsidR="00377B0B" w:rsidRDefault="00000000">
            <w:r>
              <w:rPr>
                <w:b/>
                <w:color w:val="1B5E20"/>
                <w:sz w:val="17"/>
              </w:rPr>
              <w:t>village</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BD5CEC0" w14:textId="77777777" w:rsidR="00377B0B" w:rsidRDefault="00000000">
            <w:r>
              <w:rPr>
                <w:sz w:val="17"/>
              </w:rPr>
              <w:t>VARCHAR(100)</w:t>
            </w:r>
          </w:p>
        </w:tc>
        <w:tc>
          <w:tcPr>
            <w:tcW w:w="0" w:type="auto"/>
          </w:tcPr>
          <w:p w14:paraId="5469870C" w14:textId="77777777" w:rsidR="00377B0B" w:rsidRDefault="00000000">
            <w:r>
              <w:t>Yes</w:t>
            </w:r>
          </w:p>
        </w:tc>
        <w:tc>
          <w:tcPr>
            <w:tcW w:w="0" w:type="auto"/>
          </w:tcPr>
          <w:p w14:paraId="6F6EB564"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531BBF6" w14:textId="77777777" w:rsidR="00377B0B" w:rsidRDefault="00000000">
            <w:r>
              <w:rPr>
                <w:sz w:val="17"/>
              </w:rPr>
              <w:t>Village name</w:t>
            </w:r>
          </w:p>
        </w:tc>
      </w:tr>
      <w:tr w:rsidR="00377B0B" w14:paraId="7A62027C"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786D4B2" w14:textId="77777777" w:rsidR="00377B0B" w:rsidRDefault="00000000">
            <w:r>
              <w:rPr>
                <w:b/>
                <w:color w:val="1B5E20"/>
                <w:sz w:val="17"/>
              </w:rPr>
              <w:t>city</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A9A6EC7" w14:textId="77777777" w:rsidR="00377B0B" w:rsidRDefault="00000000">
            <w:r>
              <w:rPr>
                <w:sz w:val="17"/>
              </w:rPr>
              <w:t>VARCHAR(100)</w:t>
            </w:r>
          </w:p>
        </w:tc>
        <w:tc>
          <w:tcPr>
            <w:tcW w:w="0" w:type="auto"/>
          </w:tcPr>
          <w:p w14:paraId="1198B864" w14:textId="77777777" w:rsidR="00377B0B" w:rsidRDefault="00000000">
            <w:r>
              <w:t>Yes</w:t>
            </w:r>
          </w:p>
        </w:tc>
        <w:tc>
          <w:tcPr>
            <w:tcW w:w="0" w:type="auto"/>
          </w:tcPr>
          <w:p w14:paraId="2AE67D9D"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76DCD18" w14:textId="77777777" w:rsidR="00377B0B" w:rsidRDefault="00000000">
            <w:r>
              <w:rPr>
                <w:sz w:val="17"/>
              </w:rPr>
              <w:t>City name</w:t>
            </w:r>
          </w:p>
        </w:tc>
      </w:tr>
      <w:tr w:rsidR="00377B0B" w14:paraId="22DFE87A"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D06370D" w14:textId="77777777" w:rsidR="00377B0B" w:rsidRDefault="00000000">
            <w:r>
              <w:rPr>
                <w:b/>
                <w:color w:val="1B5E20"/>
                <w:sz w:val="17"/>
              </w:rPr>
              <w:t>state</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27AA5B2" w14:textId="77777777" w:rsidR="00377B0B" w:rsidRDefault="00000000">
            <w:r>
              <w:rPr>
                <w:sz w:val="17"/>
              </w:rPr>
              <w:t>VARCHAR(100)</w:t>
            </w:r>
          </w:p>
        </w:tc>
        <w:tc>
          <w:tcPr>
            <w:tcW w:w="0" w:type="auto"/>
          </w:tcPr>
          <w:p w14:paraId="06336B72" w14:textId="77777777" w:rsidR="00377B0B" w:rsidRDefault="00000000">
            <w:r>
              <w:t>No</w:t>
            </w:r>
          </w:p>
        </w:tc>
        <w:tc>
          <w:tcPr>
            <w:tcW w:w="0" w:type="auto"/>
          </w:tcPr>
          <w:p w14:paraId="7DAD965A"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76E05C4" w14:textId="77777777" w:rsidR="00377B0B" w:rsidRDefault="00000000">
            <w:r>
              <w:rPr>
                <w:sz w:val="17"/>
              </w:rPr>
              <w:t>State name</w:t>
            </w:r>
          </w:p>
        </w:tc>
      </w:tr>
      <w:tr w:rsidR="00377B0B" w14:paraId="71B4AAA1"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2E6539C" w14:textId="77777777" w:rsidR="00377B0B" w:rsidRDefault="00000000">
            <w:r>
              <w:rPr>
                <w:b/>
                <w:color w:val="1B5E20"/>
                <w:sz w:val="17"/>
              </w:rPr>
              <w:t>pincode</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9223F7E" w14:textId="77777777" w:rsidR="00377B0B" w:rsidRDefault="00000000">
            <w:r>
              <w:rPr>
                <w:sz w:val="17"/>
              </w:rPr>
              <w:t>VARCHAR(10)</w:t>
            </w:r>
          </w:p>
        </w:tc>
        <w:tc>
          <w:tcPr>
            <w:tcW w:w="0" w:type="auto"/>
          </w:tcPr>
          <w:p w14:paraId="11EAAAFB" w14:textId="77777777" w:rsidR="00377B0B" w:rsidRDefault="00000000">
            <w:r>
              <w:t>Yes</w:t>
            </w:r>
          </w:p>
        </w:tc>
        <w:tc>
          <w:tcPr>
            <w:tcW w:w="0" w:type="auto"/>
          </w:tcPr>
          <w:p w14:paraId="72AE205E"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D1CB767" w14:textId="77777777" w:rsidR="00377B0B" w:rsidRDefault="00000000">
            <w:r>
              <w:rPr>
                <w:sz w:val="17"/>
              </w:rPr>
              <w:t>Postal / PIN code</w:t>
            </w:r>
          </w:p>
        </w:tc>
      </w:tr>
      <w:tr w:rsidR="00377B0B" w14:paraId="230DF1A6"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B02D5E1" w14:textId="77777777" w:rsidR="00377B0B" w:rsidRDefault="00000000">
            <w:r>
              <w:rPr>
                <w:b/>
                <w:color w:val="1B5E20"/>
                <w:sz w:val="17"/>
              </w:rPr>
              <w:t>cover_banner</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6D3E816" w14:textId="77777777" w:rsidR="00377B0B" w:rsidRDefault="00000000">
            <w:r>
              <w:rPr>
                <w:sz w:val="17"/>
              </w:rPr>
              <w:t>VARCHAR(255)</w:t>
            </w:r>
          </w:p>
        </w:tc>
        <w:tc>
          <w:tcPr>
            <w:tcW w:w="0" w:type="auto"/>
          </w:tcPr>
          <w:p w14:paraId="3A7B7B8B" w14:textId="77777777" w:rsidR="00377B0B" w:rsidRDefault="00000000">
            <w:r>
              <w:t>Yes</w:t>
            </w:r>
          </w:p>
        </w:tc>
        <w:tc>
          <w:tcPr>
            <w:tcW w:w="0" w:type="auto"/>
          </w:tcPr>
          <w:p w14:paraId="2E3F5E89"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01A7BD8" w14:textId="77777777" w:rsidR="00377B0B" w:rsidRDefault="00000000">
            <w:r>
              <w:rPr>
                <w:sz w:val="17"/>
              </w:rPr>
              <w:t>File path to farm store cover image</w:t>
            </w:r>
          </w:p>
        </w:tc>
      </w:tr>
      <w:tr w:rsidR="00377B0B" w14:paraId="5D596446"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8FC4186" w14:textId="77777777" w:rsidR="00377B0B" w:rsidRDefault="00000000">
            <w:r>
              <w:rPr>
                <w:b/>
                <w:color w:val="1B5E20"/>
                <w:sz w:val="17"/>
              </w:rPr>
              <w:t>organic_certificate</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06A91D0" w14:textId="77777777" w:rsidR="00377B0B" w:rsidRDefault="00000000">
            <w:r>
              <w:rPr>
                <w:sz w:val="17"/>
              </w:rPr>
              <w:t>VARCHAR(255)</w:t>
            </w:r>
          </w:p>
        </w:tc>
        <w:tc>
          <w:tcPr>
            <w:tcW w:w="0" w:type="auto"/>
          </w:tcPr>
          <w:p w14:paraId="0368B421" w14:textId="77777777" w:rsidR="00377B0B" w:rsidRDefault="00000000">
            <w:r>
              <w:t>No</w:t>
            </w:r>
          </w:p>
        </w:tc>
        <w:tc>
          <w:tcPr>
            <w:tcW w:w="0" w:type="auto"/>
          </w:tcPr>
          <w:p w14:paraId="62D3081D"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4EB2E3B" w14:textId="77777777" w:rsidR="00377B0B" w:rsidRDefault="00000000">
            <w:r>
              <w:rPr>
                <w:sz w:val="17"/>
              </w:rPr>
              <w:t>File path to organic certificate</w:t>
            </w:r>
          </w:p>
        </w:tc>
      </w:tr>
      <w:tr w:rsidR="00377B0B" w14:paraId="2196F7E8"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968BF46" w14:textId="77777777" w:rsidR="00377B0B" w:rsidRDefault="00000000">
            <w:r>
              <w:rPr>
                <w:b/>
                <w:color w:val="1B5E20"/>
                <w:sz w:val="17"/>
              </w:rPr>
              <w:t>aadhaar_document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27EC535" w14:textId="77777777" w:rsidR="00377B0B" w:rsidRDefault="00000000">
            <w:r>
              <w:rPr>
                <w:sz w:val="17"/>
              </w:rPr>
              <w:t>VARCHAR(255)</w:t>
            </w:r>
          </w:p>
        </w:tc>
        <w:tc>
          <w:tcPr>
            <w:tcW w:w="0" w:type="auto"/>
          </w:tcPr>
          <w:p w14:paraId="646067DB" w14:textId="77777777" w:rsidR="00377B0B" w:rsidRDefault="00000000">
            <w:r>
              <w:t>Yes</w:t>
            </w:r>
          </w:p>
        </w:tc>
        <w:tc>
          <w:tcPr>
            <w:tcW w:w="0" w:type="auto"/>
          </w:tcPr>
          <w:p w14:paraId="617D2216"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891848E" w14:textId="77777777" w:rsidR="00377B0B" w:rsidRDefault="00000000">
            <w:r>
              <w:rPr>
                <w:sz w:val="17"/>
              </w:rPr>
              <w:t>File path to Aadhaar document</w:t>
            </w:r>
          </w:p>
        </w:tc>
      </w:tr>
      <w:tr w:rsidR="00377B0B" w14:paraId="44ADF309"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7B13B3A" w14:textId="77777777" w:rsidR="00377B0B" w:rsidRDefault="00000000">
            <w:r>
              <w:rPr>
                <w:b/>
                <w:color w:val="1B5E20"/>
                <w:sz w:val="17"/>
              </w:rPr>
              <w:t>farm_certificate</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539DF89" w14:textId="77777777" w:rsidR="00377B0B" w:rsidRDefault="00000000">
            <w:r>
              <w:rPr>
                <w:sz w:val="17"/>
              </w:rPr>
              <w:t>VARCHAR(255)</w:t>
            </w:r>
          </w:p>
        </w:tc>
        <w:tc>
          <w:tcPr>
            <w:tcW w:w="0" w:type="auto"/>
          </w:tcPr>
          <w:p w14:paraId="38415ED7" w14:textId="77777777" w:rsidR="00377B0B" w:rsidRDefault="00000000">
            <w:r>
              <w:t>Yes</w:t>
            </w:r>
          </w:p>
        </w:tc>
        <w:tc>
          <w:tcPr>
            <w:tcW w:w="0" w:type="auto"/>
          </w:tcPr>
          <w:p w14:paraId="3EE0304D" w14:textId="77777777" w:rsidR="00377B0B" w:rsidRDefault="00000000">
            <w:r>
              <w:t>FK (User)</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9A9DDC7" w14:textId="77777777" w:rsidR="00377B0B" w:rsidRDefault="00000000">
            <w:r>
              <w:rPr>
                <w:sz w:val="17"/>
              </w:rPr>
              <w:t>File path to farm certificate</w:t>
            </w:r>
          </w:p>
        </w:tc>
      </w:tr>
      <w:tr w:rsidR="00377B0B" w14:paraId="3460943E"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0516EA5" w14:textId="77777777" w:rsidR="00377B0B" w:rsidRDefault="00000000">
            <w:r>
              <w:rPr>
                <w:b/>
                <w:color w:val="1B5E20"/>
                <w:sz w:val="17"/>
              </w:rPr>
              <w:t>admin_notes</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F0E89A2" w14:textId="77777777" w:rsidR="00377B0B" w:rsidRDefault="00000000">
            <w:r>
              <w:rPr>
                <w:sz w:val="17"/>
              </w:rPr>
              <w:t>TEXT</w:t>
            </w:r>
          </w:p>
        </w:tc>
        <w:tc>
          <w:tcPr>
            <w:tcW w:w="0" w:type="auto"/>
          </w:tcPr>
          <w:p w14:paraId="5BC2CF96" w14:textId="77777777" w:rsidR="00377B0B" w:rsidRDefault="00000000">
            <w:r>
              <w:t>Yes</w:t>
            </w:r>
          </w:p>
        </w:tc>
        <w:tc>
          <w:tcPr>
            <w:tcW w:w="0" w:type="auto"/>
          </w:tcPr>
          <w:p w14:paraId="5BA28F1F"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6598C1B" w14:textId="77777777" w:rsidR="00377B0B" w:rsidRDefault="00000000">
            <w:r>
              <w:rPr>
                <w:sz w:val="17"/>
              </w:rPr>
              <w:t>Admin review notes for verification</w:t>
            </w:r>
          </w:p>
        </w:tc>
      </w:tr>
      <w:tr w:rsidR="00377B0B" w14:paraId="7208440E"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823DD58" w14:textId="77777777" w:rsidR="00377B0B" w:rsidRDefault="00000000">
            <w:r>
              <w:rPr>
                <w:b/>
                <w:color w:val="1B5E20"/>
                <w:sz w:val="17"/>
              </w:rPr>
              <w:t>approval_history</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2EF7C79" w14:textId="77777777" w:rsidR="00377B0B" w:rsidRDefault="00000000">
            <w:r>
              <w:rPr>
                <w:sz w:val="17"/>
              </w:rPr>
              <w:t>TEXT</w:t>
            </w:r>
          </w:p>
        </w:tc>
        <w:tc>
          <w:tcPr>
            <w:tcW w:w="0" w:type="auto"/>
          </w:tcPr>
          <w:p w14:paraId="0886D90B" w14:textId="77777777" w:rsidR="00377B0B" w:rsidRDefault="00000000">
            <w:r>
              <w:t>Yes</w:t>
            </w:r>
          </w:p>
        </w:tc>
        <w:tc>
          <w:tcPr>
            <w:tcW w:w="0" w:type="auto"/>
          </w:tcPr>
          <w:p w14:paraId="38413F7B"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A2D2C46" w14:textId="77777777" w:rsidR="00377B0B" w:rsidRDefault="00000000">
            <w:r>
              <w:rPr>
                <w:sz w:val="17"/>
              </w:rPr>
              <w:t>History log of verification actions</w:t>
            </w:r>
          </w:p>
        </w:tc>
      </w:tr>
    </w:tbl>
    <w:p w14:paraId="4227C9FE" w14:textId="77777777" w:rsidR="00377B0B" w:rsidRDefault="00377B0B">
      <w:pPr>
        <w:spacing w:after="80"/>
      </w:pPr>
    </w:p>
    <w:p w14:paraId="0B7CE753" w14:textId="77777777" w:rsidR="00377B0B" w:rsidRDefault="00000000">
      <w:pPr>
        <w:spacing w:before="200" w:after="60"/>
      </w:pPr>
      <w:r>
        <w:rPr>
          <w:b/>
          <w:color w:val="1B5E20"/>
        </w:rPr>
        <w:t>Table 3: accounts_buyer (Buyer Profile)</w:t>
      </w:r>
    </w:p>
    <w:tbl>
      <w:tblPr>
        <w:tblStyle w:val="TableGrid"/>
        <w:tblW w:w="0" w:type="auto"/>
        <w:tblLook w:val="04A0" w:firstRow="1" w:lastRow="0" w:firstColumn="1" w:lastColumn="0" w:noHBand="0" w:noVBand="1"/>
      </w:tblPr>
      <w:tblGrid>
        <w:gridCol w:w="2544"/>
        <w:gridCol w:w="2479"/>
        <w:gridCol w:w="732"/>
        <w:gridCol w:w="1284"/>
        <w:gridCol w:w="2537"/>
      </w:tblGrid>
      <w:tr w:rsidR="00377B0B" w14:paraId="22F0E204" w14:textId="77777777">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51C30AA8" w14:textId="77777777" w:rsidR="00377B0B" w:rsidRDefault="00000000">
            <w:pPr>
              <w:jc w:val="center"/>
            </w:pPr>
            <w:r>
              <w:rPr>
                <w:b/>
                <w:color w:val="FFFFFF"/>
                <w:sz w:val="18"/>
              </w:rPr>
              <w:t>Column Name</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427CAF04" w14:textId="77777777" w:rsidR="00377B0B" w:rsidRDefault="00000000">
            <w:pPr>
              <w:jc w:val="center"/>
            </w:pPr>
            <w:r>
              <w:rPr>
                <w:b/>
                <w:color w:val="FFFFFF"/>
                <w:sz w:val="18"/>
              </w:rPr>
              <w:t>Data Type</w:t>
            </w:r>
          </w:p>
        </w:tc>
        <w:tc>
          <w:tcPr>
            <w:tcW w:w="0" w:type="auto"/>
            <w:shd w:val="clear" w:color="auto" w:fill="1B4332"/>
          </w:tcPr>
          <w:p w14:paraId="4452FA14" w14:textId="77777777" w:rsidR="00377B0B" w:rsidRDefault="00000000">
            <w:r>
              <w:rPr>
                <w:b/>
                <w:color w:val="FFFFFF"/>
              </w:rPr>
              <w:t>Null?</w:t>
            </w:r>
          </w:p>
        </w:tc>
        <w:tc>
          <w:tcPr>
            <w:tcW w:w="0" w:type="auto"/>
            <w:shd w:val="clear" w:color="auto" w:fill="1B4332"/>
          </w:tcPr>
          <w:p w14:paraId="3E50B200" w14:textId="77777777" w:rsidR="00377B0B" w:rsidRDefault="00000000">
            <w:r>
              <w:rPr>
                <w:b/>
                <w:color w:val="FFFFFF"/>
              </w:rPr>
              <w:t>Constraint</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38C97095" w14:textId="77777777" w:rsidR="00377B0B" w:rsidRDefault="00000000">
            <w:pPr>
              <w:jc w:val="center"/>
            </w:pPr>
            <w:r>
              <w:rPr>
                <w:b/>
                <w:color w:val="FFFFFF"/>
                <w:sz w:val="18"/>
              </w:rPr>
              <w:t>Description</w:t>
            </w:r>
          </w:p>
        </w:tc>
      </w:tr>
      <w:tr w:rsidR="00377B0B" w14:paraId="31ED9DC0"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E1B7DC9" w14:textId="77777777" w:rsidR="00377B0B" w:rsidRDefault="00000000">
            <w:r>
              <w:rPr>
                <w:b/>
                <w:color w:val="1B5E20"/>
                <w:sz w:val="17"/>
              </w:rPr>
              <w:t>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FB542B0" w14:textId="77777777" w:rsidR="00377B0B" w:rsidRDefault="00000000">
            <w:r>
              <w:rPr>
                <w:sz w:val="17"/>
              </w:rPr>
              <w:t>INT (PK, Auto)</w:t>
            </w:r>
          </w:p>
        </w:tc>
        <w:tc>
          <w:tcPr>
            <w:tcW w:w="0" w:type="auto"/>
          </w:tcPr>
          <w:p w14:paraId="77CC3C64" w14:textId="77777777" w:rsidR="00377B0B" w:rsidRDefault="00000000">
            <w:r>
              <w:t>No</w:t>
            </w:r>
          </w:p>
        </w:tc>
        <w:tc>
          <w:tcPr>
            <w:tcW w:w="0" w:type="auto"/>
          </w:tcPr>
          <w:p w14:paraId="7135BC17" w14:textId="77777777" w:rsidR="00377B0B" w:rsidRDefault="00000000">
            <w:r>
              <w:t>Primary Key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57DB09F" w14:textId="77777777" w:rsidR="00377B0B" w:rsidRDefault="00000000">
            <w:r>
              <w:rPr>
                <w:sz w:val="17"/>
              </w:rPr>
              <w:t>Unique primary key</w:t>
            </w:r>
          </w:p>
        </w:tc>
      </w:tr>
      <w:tr w:rsidR="00377B0B" w14:paraId="07CCE087"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3C9AE5D" w14:textId="77777777" w:rsidR="00377B0B" w:rsidRDefault="00000000">
            <w:r>
              <w:rPr>
                <w:b/>
                <w:color w:val="1B5E20"/>
                <w:sz w:val="17"/>
              </w:rPr>
              <w:t>user_id</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B32D091" w14:textId="77777777" w:rsidR="00377B0B" w:rsidRDefault="00000000">
            <w:r>
              <w:rPr>
                <w:sz w:val="17"/>
              </w:rPr>
              <w:t>INT (FK → accounts_user)</w:t>
            </w:r>
          </w:p>
        </w:tc>
        <w:tc>
          <w:tcPr>
            <w:tcW w:w="0" w:type="auto"/>
          </w:tcPr>
          <w:p w14:paraId="17784004" w14:textId="77777777" w:rsidR="00377B0B" w:rsidRDefault="00000000">
            <w:r>
              <w:t>No</w:t>
            </w:r>
          </w:p>
        </w:tc>
        <w:tc>
          <w:tcPr>
            <w:tcW w:w="0" w:type="auto"/>
          </w:tcPr>
          <w:p w14:paraId="7B3C9E4F" w14:textId="77777777" w:rsidR="00377B0B" w:rsidRDefault="00000000">
            <w:r>
              <w:t>FK (User)</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F923A21" w14:textId="77777777" w:rsidR="00377B0B" w:rsidRDefault="00000000">
            <w:r>
              <w:rPr>
                <w:sz w:val="17"/>
              </w:rPr>
              <w:t>One-to-one link to User record</w:t>
            </w:r>
          </w:p>
        </w:tc>
      </w:tr>
      <w:tr w:rsidR="00377B0B" w14:paraId="611FF782"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9CE5B08" w14:textId="77777777" w:rsidR="00377B0B" w:rsidRDefault="00000000">
            <w:r>
              <w:rPr>
                <w:b/>
                <w:color w:val="1B5E20"/>
                <w:sz w:val="17"/>
              </w:rPr>
              <w:t>delivery_address</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C872064" w14:textId="77777777" w:rsidR="00377B0B" w:rsidRDefault="00000000">
            <w:r>
              <w:rPr>
                <w:sz w:val="17"/>
              </w:rPr>
              <w:t>TEXT</w:t>
            </w:r>
          </w:p>
        </w:tc>
        <w:tc>
          <w:tcPr>
            <w:tcW w:w="0" w:type="auto"/>
          </w:tcPr>
          <w:p w14:paraId="46F2780A" w14:textId="77777777" w:rsidR="00377B0B" w:rsidRDefault="00000000">
            <w:r>
              <w:t>Yes</w:t>
            </w:r>
          </w:p>
        </w:tc>
        <w:tc>
          <w:tcPr>
            <w:tcW w:w="0" w:type="auto"/>
          </w:tcPr>
          <w:p w14:paraId="5EF3FE0F"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1666AE7" w14:textId="77777777" w:rsidR="00377B0B" w:rsidRDefault="00000000">
            <w:r>
              <w:rPr>
                <w:sz w:val="17"/>
              </w:rPr>
              <w:t>Default delivery/shipping address</w:t>
            </w:r>
          </w:p>
        </w:tc>
      </w:tr>
      <w:tr w:rsidR="00377B0B" w14:paraId="103B878F"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2671D08" w14:textId="77777777" w:rsidR="00377B0B" w:rsidRDefault="00000000">
            <w:r>
              <w:rPr>
                <w:b/>
                <w:color w:val="1B5E20"/>
                <w:sz w:val="17"/>
              </w:rPr>
              <w:t>contact_name</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8D17779" w14:textId="77777777" w:rsidR="00377B0B" w:rsidRDefault="00000000">
            <w:r>
              <w:rPr>
                <w:sz w:val="17"/>
              </w:rPr>
              <w:t>VARCHAR(100)</w:t>
            </w:r>
          </w:p>
        </w:tc>
        <w:tc>
          <w:tcPr>
            <w:tcW w:w="0" w:type="auto"/>
          </w:tcPr>
          <w:p w14:paraId="46E1464E" w14:textId="77777777" w:rsidR="00377B0B" w:rsidRDefault="00000000">
            <w:r>
              <w:t>Yes</w:t>
            </w:r>
          </w:p>
        </w:tc>
        <w:tc>
          <w:tcPr>
            <w:tcW w:w="0" w:type="auto"/>
          </w:tcPr>
          <w:p w14:paraId="4B530703"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B40CE6A" w14:textId="77777777" w:rsidR="00377B0B" w:rsidRDefault="00000000">
            <w:r>
              <w:rPr>
                <w:sz w:val="17"/>
              </w:rPr>
              <w:t>Delivery recipient contact name</w:t>
            </w:r>
          </w:p>
        </w:tc>
      </w:tr>
      <w:tr w:rsidR="00377B0B" w14:paraId="611D8CD8"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6CC44A0" w14:textId="77777777" w:rsidR="00377B0B" w:rsidRDefault="00000000">
            <w:r>
              <w:rPr>
                <w:b/>
                <w:color w:val="1B5E20"/>
                <w:sz w:val="17"/>
              </w:rPr>
              <w:t>city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571997F" w14:textId="77777777" w:rsidR="00377B0B" w:rsidRDefault="00000000">
            <w:r>
              <w:rPr>
                <w:sz w:val="17"/>
              </w:rPr>
              <w:t>VARCHAR(100)</w:t>
            </w:r>
          </w:p>
        </w:tc>
        <w:tc>
          <w:tcPr>
            <w:tcW w:w="0" w:type="auto"/>
          </w:tcPr>
          <w:p w14:paraId="221A8224" w14:textId="77777777" w:rsidR="00377B0B" w:rsidRDefault="00000000">
            <w:r>
              <w:t>Yes</w:t>
            </w:r>
          </w:p>
        </w:tc>
        <w:tc>
          <w:tcPr>
            <w:tcW w:w="0" w:type="auto"/>
          </w:tcPr>
          <w:p w14:paraId="6DFF7338"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BF42ADE" w14:textId="77777777" w:rsidR="00377B0B" w:rsidRDefault="00000000">
            <w:r>
              <w:rPr>
                <w:sz w:val="17"/>
              </w:rPr>
              <w:t>Buyer's city (used for delivery estimation)</w:t>
            </w:r>
          </w:p>
        </w:tc>
      </w:tr>
      <w:tr w:rsidR="00377B0B" w14:paraId="2B6AA2CD"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5B12099" w14:textId="77777777" w:rsidR="00377B0B" w:rsidRDefault="00000000">
            <w:r>
              <w:rPr>
                <w:b/>
                <w:color w:val="1B5E20"/>
                <w:sz w:val="17"/>
              </w:rPr>
              <w:t>state</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73C572A" w14:textId="77777777" w:rsidR="00377B0B" w:rsidRDefault="00000000">
            <w:r>
              <w:rPr>
                <w:sz w:val="17"/>
              </w:rPr>
              <w:t>VARCHAR(100)</w:t>
            </w:r>
          </w:p>
        </w:tc>
        <w:tc>
          <w:tcPr>
            <w:tcW w:w="0" w:type="auto"/>
          </w:tcPr>
          <w:p w14:paraId="20E8A7F9" w14:textId="77777777" w:rsidR="00377B0B" w:rsidRDefault="00000000">
            <w:r>
              <w:t>Yes</w:t>
            </w:r>
          </w:p>
        </w:tc>
        <w:tc>
          <w:tcPr>
            <w:tcW w:w="0" w:type="auto"/>
          </w:tcPr>
          <w:p w14:paraId="1880BA66"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D7BA4B6" w14:textId="77777777" w:rsidR="00377B0B" w:rsidRDefault="00000000">
            <w:r>
              <w:rPr>
                <w:sz w:val="17"/>
              </w:rPr>
              <w:t>Buyer's state</w:t>
            </w:r>
          </w:p>
        </w:tc>
      </w:tr>
      <w:tr w:rsidR="00377B0B" w14:paraId="3C2EC7CD"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4F44D4B" w14:textId="77777777" w:rsidR="00377B0B" w:rsidRDefault="00000000">
            <w:r>
              <w:rPr>
                <w:b/>
                <w:color w:val="1B5E20"/>
                <w:sz w:val="17"/>
              </w:rPr>
              <w:t>pincode</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B460047" w14:textId="77777777" w:rsidR="00377B0B" w:rsidRDefault="00000000">
            <w:r>
              <w:rPr>
                <w:sz w:val="17"/>
              </w:rPr>
              <w:t>VARCHAR(10)</w:t>
            </w:r>
          </w:p>
        </w:tc>
        <w:tc>
          <w:tcPr>
            <w:tcW w:w="0" w:type="auto"/>
          </w:tcPr>
          <w:p w14:paraId="678568F3" w14:textId="77777777" w:rsidR="00377B0B" w:rsidRDefault="00000000">
            <w:r>
              <w:t>Yes</w:t>
            </w:r>
          </w:p>
        </w:tc>
        <w:tc>
          <w:tcPr>
            <w:tcW w:w="0" w:type="auto"/>
          </w:tcPr>
          <w:p w14:paraId="04182539"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D58A13F" w14:textId="77777777" w:rsidR="00377B0B" w:rsidRDefault="00000000">
            <w:r>
              <w:rPr>
                <w:sz w:val="17"/>
              </w:rPr>
              <w:t>Buyer's postal code</w:t>
            </w:r>
          </w:p>
        </w:tc>
      </w:tr>
    </w:tbl>
    <w:p w14:paraId="69B3DC1C" w14:textId="77777777" w:rsidR="00377B0B" w:rsidRDefault="00377B0B">
      <w:pPr>
        <w:spacing w:after="80"/>
      </w:pPr>
    </w:p>
    <w:p w14:paraId="341019CE" w14:textId="77777777" w:rsidR="00377B0B" w:rsidRDefault="00000000">
      <w:pPr>
        <w:spacing w:before="200" w:after="60"/>
      </w:pPr>
      <w:r>
        <w:rPr>
          <w:b/>
          <w:color w:val="1B5E20"/>
        </w:rPr>
        <w:t>Table 4: accounts_authotp (Authentication OTP)</w:t>
      </w:r>
    </w:p>
    <w:tbl>
      <w:tblPr>
        <w:tblStyle w:val="TableGrid"/>
        <w:tblW w:w="0" w:type="auto"/>
        <w:tblLook w:val="04A0" w:firstRow="1" w:lastRow="0" w:firstColumn="1" w:lastColumn="0" w:noHBand="0" w:noVBand="1"/>
      </w:tblPr>
      <w:tblGrid>
        <w:gridCol w:w="2498"/>
        <w:gridCol w:w="2533"/>
        <w:gridCol w:w="732"/>
        <w:gridCol w:w="1284"/>
        <w:gridCol w:w="2529"/>
      </w:tblGrid>
      <w:tr w:rsidR="00377B0B" w14:paraId="4E023633" w14:textId="77777777">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68BAC26F" w14:textId="77777777" w:rsidR="00377B0B" w:rsidRDefault="00000000">
            <w:pPr>
              <w:jc w:val="center"/>
            </w:pPr>
            <w:r>
              <w:rPr>
                <w:b/>
                <w:color w:val="FFFFFF"/>
                <w:sz w:val="18"/>
              </w:rPr>
              <w:t>Column Name</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5FC20AEB" w14:textId="77777777" w:rsidR="00377B0B" w:rsidRDefault="00000000">
            <w:pPr>
              <w:jc w:val="center"/>
            </w:pPr>
            <w:r>
              <w:rPr>
                <w:b/>
                <w:color w:val="FFFFFF"/>
                <w:sz w:val="18"/>
              </w:rPr>
              <w:t>Data Type</w:t>
            </w:r>
          </w:p>
        </w:tc>
        <w:tc>
          <w:tcPr>
            <w:tcW w:w="0" w:type="auto"/>
            <w:shd w:val="clear" w:color="auto" w:fill="1B4332"/>
          </w:tcPr>
          <w:p w14:paraId="3229B71C" w14:textId="77777777" w:rsidR="00377B0B" w:rsidRDefault="00000000">
            <w:r>
              <w:rPr>
                <w:b/>
                <w:color w:val="FFFFFF"/>
              </w:rPr>
              <w:t>Null?</w:t>
            </w:r>
          </w:p>
        </w:tc>
        <w:tc>
          <w:tcPr>
            <w:tcW w:w="0" w:type="auto"/>
            <w:shd w:val="clear" w:color="auto" w:fill="1B4332"/>
          </w:tcPr>
          <w:p w14:paraId="05626991" w14:textId="77777777" w:rsidR="00377B0B" w:rsidRDefault="00000000">
            <w:r>
              <w:rPr>
                <w:b/>
                <w:color w:val="FFFFFF"/>
              </w:rPr>
              <w:t>Constraint</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2B78A297" w14:textId="77777777" w:rsidR="00377B0B" w:rsidRDefault="00000000">
            <w:pPr>
              <w:jc w:val="center"/>
            </w:pPr>
            <w:r>
              <w:rPr>
                <w:b/>
                <w:color w:val="FFFFFF"/>
                <w:sz w:val="18"/>
              </w:rPr>
              <w:t>Description</w:t>
            </w:r>
          </w:p>
        </w:tc>
      </w:tr>
      <w:tr w:rsidR="00377B0B" w14:paraId="595A6EC3"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5E616F9" w14:textId="77777777" w:rsidR="00377B0B" w:rsidRDefault="00000000">
            <w:r>
              <w:rPr>
                <w:b/>
                <w:color w:val="1B5E20"/>
                <w:sz w:val="17"/>
              </w:rPr>
              <w:t>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70C1D22" w14:textId="77777777" w:rsidR="00377B0B" w:rsidRDefault="00000000">
            <w:r>
              <w:rPr>
                <w:sz w:val="17"/>
              </w:rPr>
              <w:t>INT (PK, Auto)</w:t>
            </w:r>
          </w:p>
        </w:tc>
        <w:tc>
          <w:tcPr>
            <w:tcW w:w="0" w:type="auto"/>
          </w:tcPr>
          <w:p w14:paraId="16C6708E" w14:textId="77777777" w:rsidR="00377B0B" w:rsidRDefault="00000000">
            <w:r>
              <w:t>No</w:t>
            </w:r>
          </w:p>
        </w:tc>
        <w:tc>
          <w:tcPr>
            <w:tcW w:w="0" w:type="auto"/>
          </w:tcPr>
          <w:p w14:paraId="55D8AAD6" w14:textId="77777777" w:rsidR="00377B0B" w:rsidRDefault="00000000">
            <w:r>
              <w:t>Primary Key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41EB6DF" w14:textId="77777777" w:rsidR="00377B0B" w:rsidRDefault="00000000">
            <w:r>
              <w:rPr>
                <w:sz w:val="17"/>
              </w:rPr>
              <w:t>Unique primary key</w:t>
            </w:r>
          </w:p>
        </w:tc>
      </w:tr>
      <w:tr w:rsidR="00377B0B" w14:paraId="72824E4F"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D582273" w14:textId="77777777" w:rsidR="00377B0B" w:rsidRDefault="00000000">
            <w:r>
              <w:rPr>
                <w:b/>
                <w:color w:val="1B5E20"/>
                <w:sz w:val="17"/>
              </w:rPr>
              <w:t>user_id</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92EA065" w14:textId="77777777" w:rsidR="00377B0B" w:rsidRDefault="00000000">
            <w:r>
              <w:rPr>
                <w:sz w:val="17"/>
              </w:rPr>
              <w:t>INT (FK → accounts_user)</w:t>
            </w:r>
          </w:p>
        </w:tc>
        <w:tc>
          <w:tcPr>
            <w:tcW w:w="0" w:type="auto"/>
          </w:tcPr>
          <w:p w14:paraId="4CCC1E07" w14:textId="77777777" w:rsidR="00377B0B" w:rsidRDefault="00000000">
            <w:r>
              <w:t>Yes</w:t>
            </w:r>
          </w:p>
        </w:tc>
        <w:tc>
          <w:tcPr>
            <w:tcW w:w="0" w:type="auto"/>
          </w:tcPr>
          <w:p w14:paraId="4DA8DC7E" w14:textId="77777777" w:rsidR="00377B0B" w:rsidRDefault="00000000">
            <w:r>
              <w:t>FK (User)</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21FA177" w14:textId="77777777" w:rsidR="00377B0B" w:rsidRDefault="00000000">
            <w:r>
              <w:rPr>
                <w:sz w:val="17"/>
              </w:rPr>
              <w:t>Associated user (nullable for pre-registration)</w:t>
            </w:r>
          </w:p>
        </w:tc>
      </w:tr>
      <w:tr w:rsidR="00377B0B" w14:paraId="76EAA7E3"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C03251D" w14:textId="77777777" w:rsidR="00377B0B" w:rsidRDefault="00000000">
            <w:r>
              <w:rPr>
                <w:b/>
                <w:color w:val="1B5E20"/>
                <w:sz w:val="17"/>
              </w:rPr>
              <w:t>email</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FB3791D" w14:textId="77777777" w:rsidR="00377B0B" w:rsidRDefault="00000000">
            <w:r>
              <w:rPr>
                <w:sz w:val="17"/>
              </w:rPr>
              <w:t>VARCHAR(254)</w:t>
            </w:r>
          </w:p>
        </w:tc>
        <w:tc>
          <w:tcPr>
            <w:tcW w:w="0" w:type="auto"/>
          </w:tcPr>
          <w:p w14:paraId="533A347C" w14:textId="77777777" w:rsidR="00377B0B" w:rsidRDefault="00000000">
            <w:r>
              <w:t>Yes</w:t>
            </w:r>
          </w:p>
        </w:tc>
        <w:tc>
          <w:tcPr>
            <w:tcW w:w="0" w:type="auto"/>
          </w:tcPr>
          <w:p w14:paraId="7AFC6910"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05779DB" w14:textId="77777777" w:rsidR="00377B0B" w:rsidRDefault="00000000">
            <w:r>
              <w:rPr>
                <w:sz w:val="17"/>
              </w:rPr>
              <w:t>Target email address</w:t>
            </w:r>
          </w:p>
        </w:tc>
      </w:tr>
      <w:tr w:rsidR="00377B0B" w14:paraId="296A5064"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337ADCC" w14:textId="77777777" w:rsidR="00377B0B" w:rsidRDefault="00000000">
            <w:r>
              <w:rPr>
                <w:b/>
                <w:color w:val="1B5E20"/>
                <w:sz w:val="17"/>
              </w:rPr>
              <w:t>otp_code</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A13282D" w14:textId="77777777" w:rsidR="00377B0B" w:rsidRDefault="00000000">
            <w:r>
              <w:rPr>
                <w:sz w:val="17"/>
              </w:rPr>
              <w:t>VARCHAR(6)</w:t>
            </w:r>
          </w:p>
        </w:tc>
        <w:tc>
          <w:tcPr>
            <w:tcW w:w="0" w:type="auto"/>
          </w:tcPr>
          <w:p w14:paraId="3BF9219C" w14:textId="77777777" w:rsidR="00377B0B" w:rsidRDefault="00000000">
            <w:r>
              <w:t>No</w:t>
            </w:r>
          </w:p>
        </w:tc>
        <w:tc>
          <w:tcPr>
            <w:tcW w:w="0" w:type="auto"/>
          </w:tcPr>
          <w:p w14:paraId="5F8B40A7"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C3C1E7B" w14:textId="77777777" w:rsidR="00377B0B" w:rsidRDefault="00000000">
            <w:r>
              <w:rPr>
                <w:sz w:val="17"/>
              </w:rPr>
              <w:t>6-digit OTP code</w:t>
            </w:r>
          </w:p>
        </w:tc>
      </w:tr>
      <w:tr w:rsidR="00377B0B" w14:paraId="10445C34"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E9AE1F8" w14:textId="77777777" w:rsidR="00377B0B" w:rsidRDefault="00000000">
            <w:r>
              <w:rPr>
                <w:b/>
                <w:color w:val="1B5E20"/>
                <w:sz w:val="17"/>
              </w:rPr>
              <w:t>otp_type</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6DBD889" w14:textId="77777777" w:rsidR="00377B0B" w:rsidRDefault="00000000">
            <w:r>
              <w:rPr>
                <w:sz w:val="17"/>
              </w:rPr>
              <w:t>VARCHAR(20)</w:t>
            </w:r>
          </w:p>
        </w:tc>
        <w:tc>
          <w:tcPr>
            <w:tcW w:w="0" w:type="auto"/>
          </w:tcPr>
          <w:p w14:paraId="7B0ED9E8" w14:textId="77777777" w:rsidR="00377B0B" w:rsidRDefault="00000000">
            <w:r>
              <w:t>No</w:t>
            </w:r>
          </w:p>
        </w:tc>
        <w:tc>
          <w:tcPr>
            <w:tcW w:w="0" w:type="auto"/>
          </w:tcPr>
          <w:p w14:paraId="03CA86D5"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BA33C13" w14:textId="77777777" w:rsidR="00377B0B" w:rsidRDefault="00000000">
            <w:r>
              <w:rPr>
                <w:sz w:val="17"/>
              </w:rPr>
              <w:t>Type: registration / password_reset</w:t>
            </w:r>
          </w:p>
        </w:tc>
      </w:tr>
      <w:tr w:rsidR="00377B0B" w14:paraId="05D5C199"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991EC51" w14:textId="77777777" w:rsidR="00377B0B" w:rsidRDefault="00000000">
            <w:r>
              <w:rPr>
                <w:b/>
                <w:color w:val="1B5E20"/>
                <w:sz w:val="17"/>
              </w:rPr>
              <w:t>created_at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E23A675" w14:textId="77777777" w:rsidR="00377B0B" w:rsidRDefault="00000000">
            <w:r>
              <w:rPr>
                <w:sz w:val="17"/>
              </w:rPr>
              <w:t>DATETIME</w:t>
            </w:r>
          </w:p>
        </w:tc>
        <w:tc>
          <w:tcPr>
            <w:tcW w:w="0" w:type="auto"/>
          </w:tcPr>
          <w:p w14:paraId="18B5B7D7" w14:textId="77777777" w:rsidR="00377B0B" w:rsidRDefault="00000000">
            <w:r>
              <w:t>No</w:t>
            </w:r>
          </w:p>
        </w:tc>
        <w:tc>
          <w:tcPr>
            <w:tcW w:w="0" w:type="auto"/>
          </w:tcPr>
          <w:p w14:paraId="0E5A64B6"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CD65709" w14:textId="77777777" w:rsidR="00377B0B" w:rsidRDefault="00000000">
            <w:r>
              <w:rPr>
                <w:sz w:val="17"/>
              </w:rPr>
              <w:t>OTP creation timestamp</w:t>
            </w:r>
          </w:p>
        </w:tc>
      </w:tr>
      <w:tr w:rsidR="00377B0B" w14:paraId="15C62F98"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470CF70" w14:textId="77777777" w:rsidR="00377B0B" w:rsidRDefault="00000000">
            <w:r>
              <w:rPr>
                <w:b/>
                <w:color w:val="1B5E20"/>
                <w:sz w:val="17"/>
              </w:rPr>
              <w:t>expires_at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6D2F91F" w14:textId="77777777" w:rsidR="00377B0B" w:rsidRDefault="00000000">
            <w:r>
              <w:rPr>
                <w:sz w:val="17"/>
              </w:rPr>
              <w:t>DATETIME</w:t>
            </w:r>
          </w:p>
        </w:tc>
        <w:tc>
          <w:tcPr>
            <w:tcW w:w="0" w:type="auto"/>
          </w:tcPr>
          <w:p w14:paraId="06ABD070" w14:textId="77777777" w:rsidR="00377B0B" w:rsidRDefault="00000000">
            <w:r>
              <w:t>No</w:t>
            </w:r>
          </w:p>
        </w:tc>
        <w:tc>
          <w:tcPr>
            <w:tcW w:w="0" w:type="auto"/>
          </w:tcPr>
          <w:p w14:paraId="086818AE"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C878356" w14:textId="77777777" w:rsidR="00377B0B" w:rsidRDefault="00000000">
            <w:r>
              <w:rPr>
                <w:sz w:val="17"/>
              </w:rPr>
              <w:t>OTP expiry timestamp</w:t>
            </w:r>
          </w:p>
        </w:tc>
      </w:tr>
      <w:tr w:rsidR="00377B0B" w14:paraId="3D8A637B"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F1C9A48" w14:textId="77777777" w:rsidR="00377B0B" w:rsidRDefault="00000000">
            <w:r>
              <w:rPr>
                <w:b/>
                <w:color w:val="1B5E20"/>
                <w:sz w:val="17"/>
              </w:rPr>
              <w:t>is_verified</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757A19C" w14:textId="77777777" w:rsidR="00377B0B" w:rsidRDefault="00000000">
            <w:r>
              <w:rPr>
                <w:sz w:val="17"/>
              </w:rPr>
              <w:t>BOOLEAN</w:t>
            </w:r>
          </w:p>
        </w:tc>
        <w:tc>
          <w:tcPr>
            <w:tcW w:w="0" w:type="auto"/>
          </w:tcPr>
          <w:p w14:paraId="37DFB56A" w14:textId="77777777" w:rsidR="00377B0B" w:rsidRDefault="00000000">
            <w:r>
              <w:t>No</w:t>
            </w:r>
          </w:p>
        </w:tc>
        <w:tc>
          <w:tcPr>
            <w:tcW w:w="0" w:type="auto"/>
          </w:tcPr>
          <w:p w14:paraId="1C3F71E3"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900C4CA" w14:textId="77777777" w:rsidR="00377B0B" w:rsidRDefault="00000000">
            <w:r>
              <w:rPr>
                <w:sz w:val="17"/>
              </w:rPr>
              <w:t>Whether OTP was verified successfully</w:t>
            </w:r>
          </w:p>
        </w:tc>
      </w:tr>
      <w:tr w:rsidR="00377B0B" w14:paraId="53C97788"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1174752" w14:textId="77777777" w:rsidR="00377B0B" w:rsidRDefault="00000000">
            <w:r>
              <w:rPr>
                <w:b/>
                <w:color w:val="1B5E20"/>
                <w:sz w:val="17"/>
              </w:rPr>
              <w:t>attempts</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517BBE6" w14:textId="77777777" w:rsidR="00377B0B" w:rsidRDefault="00000000">
            <w:r>
              <w:rPr>
                <w:sz w:val="17"/>
              </w:rPr>
              <w:t>INT</w:t>
            </w:r>
          </w:p>
        </w:tc>
        <w:tc>
          <w:tcPr>
            <w:tcW w:w="0" w:type="auto"/>
          </w:tcPr>
          <w:p w14:paraId="2A905FB7" w14:textId="77777777" w:rsidR="00377B0B" w:rsidRDefault="00000000">
            <w:r>
              <w:t>No</w:t>
            </w:r>
          </w:p>
        </w:tc>
        <w:tc>
          <w:tcPr>
            <w:tcW w:w="0" w:type="auto"/>
          </w:tcPr>
          <w:p w14:paraId="7FB4C9EA"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5B31F6D" w14:textId="77777777" w:rsidR="00377B0B" w:rsidRDefault="00000000">
            <w:r>
              <w:rPr>
                <w:sz w:val="17"/>
              </w:rPr>
              <w:t>Count of incorrect attempts</w:t>
            </w:r>
          </w:p>
        </w:tc>
      </w:tr>
      <w:tr w:rsidR="00377B0B" w14:paraId="70798FE3"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2FB7B90" w14:textId="77777777" w:rsidR="00377B0B" w:rsidRDefault="00000000">
            <w:r>
              <w:rPr>
                <w:b/>
                <w:color w:val="1B5E20"/>
                <w:sz w:val="17"/>
              </w:rPr>
              <w:t>resend_count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4C03761" w14:textId="77777777" w:rsidR="00377B0B" w:rsidRDefault="00000000">
            <w:r>
              <w:rPr>
                <w:sz w:val="17"/>
              </w:rPr>
              <w:t>INT</w:t>
            </w:r>
          </w:p>
        </w:tc>
        <w:tc>
          <w:tcPr>
            <w:tcW w:w="0" w:type="auto"/>
          </w:tcPr>
          <w:p w14:paraId="4D1945A6" w14:textId="77777777" w:rsidR="00377B0B" w:rsidRDefault="00000000">
            <w:r>
              <w:t>No</w:t>
            </w:r>
          </w:p>
        </w:tc>
        <w:tc>
          <w:tcPr>
            <w:tcW w:w="0" w:type="auto"/>
          </w:tcPr>
          <w:p w14:paraId="5D91E119"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0755639" w14:textId="77777777" w:rsidR="00377B0B" w:rsidRDefault="00000000">
            <w:r>
              <w:rPr>
                <w:sz w:val="17"/>
              </w:rPr>
              <w:t>Count of OTP resend requests</w:t>
            </w:r>
          </w:p>
        </w:tc>
      </w:tr>
    </w:tbl>
    <w:p w14:paraId="0291E6BD" w14:textId="77777777" w:rsidR="00377B0B" w:rsidRDefault="00377B0B">
      <w:pPr>
        <w:spacing w:after="80"/>
      </w:pPr>
    </w:p>
    <w:p w14:paraId="324D8A19" w14:textId="77777777" w:rsidR="00377B0B" w:rsidRDefault="00000000">
      <w:pPr>
        <w:spacing w:before="200" w:after="60"/>
      </w:pPr>
      <w:r>
        <w:rPr>
          <w:b/>
          <w:color w:val="1B5E20"/>
        </w:rPr>
        <w:lastRenderedPageBreak/>
        <w:t>Table 5: accounts_user_groups (User Groups - Django)</w:t>
      </w:r>
    </w:p>
    <w:tbl>
      <w:tblPr>
        <w:tblStyle w:val="TableGrid"/>
        <w:tblW w:w="0" w:type="auto"/>
        <w:tblLook w:val="04A0" w:firstRow="1" w:lastRow="0" w:firstColumn="1" w:lastColumn="0" w:noHBand="0" w:noVBand="1"/>
      </w:tblPr>
      <w:tblGrid>
        <w:gridCol w:w="2451"/>
        <w:gridCol w:w="2573"/>
        <w:gridCol w:w="732"/>
        <w:gridCol w:w="1284"/>
        <w:gridCol w:w="2536"/>
      </w:tblGrid>
      <w:tr w:rsidR="00377B0B" w14:paraId="7DF7A13F" w14:textId="77777777">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63B7A5B8" w14:textId="77777777" w:rsidR="00377B0B" w:rsidRDefault="00000000">
            <w:pPr>
              <w:jc w:val="center"/>
            </w:pPr>
            <w:r>
              <w:rPr>
                <w:b/>
                <w:color w:val="FFFFFF"/>
                <w:sz w:val="18"/>
              </w:rPr>
              <w:t>Column Name</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175D5D03" w14:textId="77777777" w:rsidR="00377B0B" w:rsidRDefault="00000000">
            <w:pPr>
              <w:jc w:val="center"/>
            </w:pPr>
            <w:r>
              <w:rPr>
                <w:b/>
                <w:color w:val="FFFFFF"/>
                <w:sz w:val="18"/>
              </w:rPr>
              <w:t>Data Type</w:t>
            </w:r>
          </w:p>
        </w:tc>
        <w:tc>
          <w:tcPr>
            <w:tcW w:w="0" w:type="auto"/>
            <w:shd w:val="clear" w:color="auto" w:fill="1B4332"/>
          </w:tcPr>
          <w:p w14:paraId="73C5F568" w14:textId="77777777" w:rsidR="00377B0B" w:rsidRDefault="00000000">
            <w:r>
              <w:rPr>
                <w:b/>
                <w:color w:val="FFFFFF"/>
              </w:rPr>
              <w:t>Null?</w:t>
            </w:r>
          </w:p>
        </w:tc>
        <w:tc>
          <w:tcPr>
            <w:tcW w:w="0" w:type="auto"/>
            <w:shd w:val="clear" w:color="auto" w:fill="1B4332"/>
          </w:tcPr>
          <w:p w14:paraId="0C649544" w14:textId="77777777" w:rsidR="00377B0B" w:rsidRDefault="00000000">
            <w:r>
              <w:rPr>
                <w:b/>
                <w:color w:val="FFFFFF"/>
              </w:rPr>
              <w:t>Constraint</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09BEF632" w14:textId="77777777" w:rsidR="00377B0B" w:rsidRDefault="00000000">
            <w:pPr>
              <w:jc w:val="center"/>
            </w:pPr>
            <w:r>
              <w:rPr>
                <w:b/>
                <w:color w:val="FFFFFF"/>
                <w:sz w:val="18"/>
              </w:rPr>
              <w:t>Description</w:t>
            </w:r>
          </w:p>
        </w:tc>
      </w:tr>
      <w:tr w:rsidR="00377B0B" w14:paraId="70968AED"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FF1D9DC" w14:textId="77777777" w:rsidR="00377B0B" w:rsidRDefault="00000000">
            <w:r>
              <w:rPr>
                <w:b/>
                <w:color w:val="1B5E20"/>
                <w:sz w:val="17"/>
              </w:rPr>
              <w:t>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C3F9D06" w14:textId="77777777" w:rsidR="00377B0B" w:rsidRDefault="00000000">
            <w:r>
              <w:rPr>
                <w:sz w:val="17"/>
              </w:rPr>
              <w:t>INT (PK, Auto)</w:t>
            </w:r>
          </w:p>
        </w:tc>
        <w:tc>
          <w:tcPr>
            <w:tcW w:w="0" w:type="auto"/>
          </w:tcPr>
          <w:p w14:paraId="4F77A953" w14:textId="77777777" w:rsidR="00377B0B" w:rsidRDefault="00000000">
            <w:r>
              <w:t>No</w:t>
            </w:r>
          </w:p>
        </w:tc>
        <w:tc>
          <w:tcPr>
            <w:tcW w:w="0" w:type="auto"/>
          </w:tcPr>
          <w:p w14:paraId="3CA7AD32" w14:textId="77777777" w:rsidR="00377B0B" w:rsidRDefault="00000000">
            <w:r>
              <w:t>Primary Key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7AC1B0E" w14:textId="77777777" w:rsidR="00377B0B" w:rsidRDefault="00000000">
            <w:r>
              <w:rPr>
                <w:sz w:val="17"/>
              </w:rPr>
              <w:t>Unique primary key</w:t>
            </w:r>
          </w:p>
        </w:tc>
      </w:tr>
      <w:tr w:rsidR="00377B0B" w14:paraId="5EBE9704"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A5C91B2" w14:textId="77777777" w:rsidR="00377B0B" w:rsidRDefault="00000000">
            <w:r>
              <w:rPr>
                <w:b/>
                <w:color w:val="1B5E20"/>
                <w:sz w:val="17"/>
              </w:rPr>
              <w:t>user_id</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C4E2D36" w14:textId="77777777" w:rsidR="00377B0B" w:rsidRDefault="00000000">
            <w:r>
              <w:rPr>
                <w:sz w:val="17"/>
              </w:rPr>
              <w:t>INT (FK → accounts_user)</w:t>
            </w:r>
          </w:p>
        </w:tc>
        <w:tc>
          <w:tcPr>
            <w:tcW w:w="0" w:type="auto"/>
          </w:tcPr>
          <w:p w14:paraId="4E293866" w14:textId="77777777" w:rsidR="00377B0B" w:rsidRDefault="00000000">
            <w:r>
              <w:t>No</w:t>
            </w:r>
          </w:p>
        </w:tc>
        <w:tc>
          <w:tcPr>
            <w:tcW w:w="0" w:type="auto"/>
          </w:tcPr>
          <w:p w14:paraId="1E657B58" w14:textId="77777777" w:rsidR="00377B0B" w:rsidRDefault="00000000">
            <w:r>
              <w:t>Unique</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639B417" w14:textId="77777777" w:rsidR="00377B0B" w:rsidRDefault="00000000">
            <w:r>
              <w:rPr>
                <w:sz w:val="17"/>
              </w:rPr>
              <w:t>Associated user</w:t>
            </w:r>
          </w:p>
        </w:tc>
      </w:tr>
      <w:tr w:rsidR="00377B0B" w14:paraId="3258A93B"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0B46B4A" w14:textId="77777777" w:rsidR="00377B0B" w:rsidRDefault="00000000">
            <w:r>
              <w:rPr>
                <w:b/>
                <w:color w:val="1B5E20"/>
                <w:sz w:val="17"/>
              </w:rPr>
              <w:t>group_id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484D2DF" w14:textId="77777777" w:rsidR="00377B0B" w:rsidRDefault="00000000">
            <w:r>
              <w:rPr>
                <w:sz w:val="17"/>
              </w:rPr>
              <w:t>INT (FK → auth_group)</w:t>
            </w:r>
          </w:p>
        </w:tc>
        <w:tc>
          <w:tcPr>
            <w:tcW w:w="0" w:type="auto"/>
          </w:tcPr>
          <w:p w14:paraId="669A7872" w14:textId="77777777" w:rsidR="00377B0B" w:rsidRDefault="00000000">
            <w:r>
              <w:t>Yes</w:t>
            </w:r>
          </w:p>
        </w:tc>
        <w:tc>
          <w:tcPr>
            <w:tcW w:w="0" w:type="auto"/>
          </w:tcPr>
          <w:p w14:paraId="4F0B9989"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B0DFABC" w14:textId="77777777" w:rsidR="00377B0B" w:rsidRDefault="00000000">
            <w:r>
              <w:rPr>
                <w:sz w:val="17"/>
              </w:rPr>
              <w:t>Associated permission group</w:t>
            </w:r>
          </w:p>
        </w:tc>
      </w:tr>
    </w:tbl>
    <w:p w14:paraId="0E611959" w14:textId="77777777" w:rsidR="00377B0B" w:rsidRDefault="00377B0B">
      <w:pPr>
        <w:spacing w:after="80"/>
      </w:pPr>
    </w:p>
    <w:p w14:paraId="3E1627CD" w14:textId="77777777" w:rsidR="00377B0B" w:rsidRDefault="00000000">
      <w:pPr>
        <w:spacing w:before="200" w:after="60"/>
      </w:pPr>
      <w:r>
        <w:rPr>
          <w:b/>
          <w:color w:val="1B5E20"/>
        </w:rPr>
        <w:t>Table 6: accounts_user_user_permissions (User Permissions - Django)</w:t>
      </w:r>
    </w:p>
    <w:tbl>
      <w:tblPr>
        <w:tblStyle w:val="TableGrid"/>
        <w:tblW w:w="0" w:type="auto"/>
        <w:tblLook w:val="04A0" w:firstRow="1" w:lastRow="0" w:firstColumn="1" w:lastColumn="0" w:noHBand="0" w:noVBand="1"/>
      </w:tblPr>
      <w:tblGrid>
        <w:gridCol w:w="2516"/>
        <w:gridCol w:w="2573"/>
        <w:gridCol w:w="732"/>
        <w:gridCol w:w="1284"/>
        <w:gridCol w:w="2471"/>
      </w:tblGrid>
      <w:tr w:rsidR="00377B0B" w14:paraId="5F959D45" w14:textId="77777777">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7301AD59" w14:textId="77777777" w:rsidR="00377B0B" w:rsidRDefault="00000000">
            <w:pPr>
              <w:jc w:val="center"/>
            </w:pPr>
            <w:r>
              <w:rPr>
                <w:b/>
                <w:color w:val="FFFFFF"/>
                <w:sz w:val="18"/>
              </w:rPr>
              <w:t>Column Name</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22643348" w14:textId="77777777" w:rsidR="00377B0B" w:rsidRDefault="00000000">
            <w:pPr>
              <w:jc w:val="center"/>
            </w:pPr>
            <w:r>
              <w:rPr>
                <w:b/>
                <w:color w:val="FFFFFF"/>
                <w:sz w:val="18"/>
              </w:rPr>
              <w:t>Data Type</w:t>
            </w:r>
          </w:p>
        </w:tc>
        <w:tc>
          <w:tcPr>
            <w:tcW w:w="0" w:type="auto"/>
            <w:shd w:val="clear" w:color="auto" w:fill="1B4332"/>
          </w:tcPr>
          <w:p w14:paraId="7910260C" w14:textId="77777777" w:rsidR="00377B0B" w:rsidRDefault="00000000">
            <w:r>
              <w:rPr>
                <w:b/>
                <w:color w:val="FFFFFF"/>
              </w:rPr>
              <w:t>Null?</w:t>
            </w:r>
          </w:p>
        </w:tc>
        <w:tc>
          <w:tcPr>
            <w:tcW w:w="0" w:type="auto"/>
            <w:shd w:val="clear" w:color="auto" w:fill="1B4332"/>
          </w:tcPr>
          <w:p w14:paraId="7B9092D7" w14:textId="77777777" w:rsidR="00377B0B" w:rsidRDefault="00000000">
            <w:r>
              <w:rPr>
                <w:b/>
                <w:color w:val="FFFFFF"/>
              </w:rPr>
              <w:t>Constraint</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745E454D" w14:textId="77777777" w:rsidR="00377B0B" w:rsidRDefault="00000000">
            <w:pPr>
              <w:jc w:val="center"/>
            </w:pPr>
            <w:r>
              <w:rPr>
                <w:b/>
                <w:color w:val="FFFFFF"/>
                <w:sz w:val="18"/>
              </w:rPr>
              <w:t>Description</w:t>
            </w:r>
          </w:p>
        </w:tc>
      </w:tr>
      <w:tr w:rsidR="00377B0B" w14:paraId="489006DF"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9BF5B7A" w14:textId="77777777" w:rsidR="00377B0B" w:rsidRDefault="00000000">
            <w:r>
              <w:rPr>
                <w:b/>
                <w:color w:val="1B5E20"/>
                <w:sz w:val="17"/>
              </w:rPr>
              <w:t>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D251105" w14:textId="77777777" w:rsidR="00377B0B" w:rsidRDefault="00000000">
            <w:r>
              <w:rPr>
                <w:sz w:val="17"/>
              </w:rPr>
              <w:t>INT (PK, Auto)</w:t>
            </w:r>
          </w:p>
        </w:tc>
        <w:tc>
          <w:tcPr>
            <w:tcW w:w="0" w:type="auto"/>
          </w:tcPr>
          <w:p w14:paraId="620A9B0C" w14:textId="77777777" w:rsidR="00377B0B" w:rsidRDefault="00000000">
            <w:r>
              <w:t>No</w:t>
            </w:r>
          </w:p>
        </w:tc>
        <w:tc>
          <w:tcPr>
            <w:tcW w:w="0" w:type="auto"/>
          </w:tcPr>
          <w:p w14:paraId="4BEAF7F8" w14:textId="77777777" w:rsidR="00377B0B" w:rsidRDefault="00000000">
            <w:r>
              <w:t>Primary Key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037D26B" w14:textId="77777777" w:rsidR="00377B0B" w:rsidRDefault="00000000">
            <w:r>
              <w:rPr>
                <w:sz w:val="17"/>
              </w:rPr>
              <w:t>Unique primary key</w:t>
            </w:r>
          </w:p>
        </w:tc>
      </w:tr>
      <w:tr w:rsidR="00377B0B" w14:paraId="5CDA3804"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8647519" w14:textId="77777777" w:rsidR="00377B0B" w:rsidRDefault="00000000">
            <w:r>
              <w:rPr>
                <w:b/>
                <w:color w:val="1B5E20"/>
                <w:sz w:val="17"/>
              </w:rPr>
              <w:t>user_id</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0ED22FD" w14:textId="77777777" w:rsidR="00377B0B" w:rsidRDefault="00000000">
            <w:r>
              <w:rPr>
                <w:sz w:val="17"/>
              </w:rPr>
              <w:t>INT (FK → accounts_user)</w:t>
            </w:r>
          </w:p>
        </w:tc>
        <w:tc>
          <w:tcPr>
            <w:tcW w:w="0" w:type="auto"/>
          </w:tcPr>
          <w:p w14:paraId="446414C2" w14:textId="77777777" w:rsidR="00377B0B" w:rsidRDefault="00000000">
            <w:r>
              <w:t>No</w:t>
            </w:r>
          </w:p>
        </w:tc>
        <w:tc>
          <w:tcPr>
            <w:tcW w:w="0" w:type="auto"/>
          </w:tcPr>
          <w:p w14:paraId="4E7D2FF1" w14:textId="77777777" w:rsidR="00377B0B" w:rsidRDefault="00000000">
            <w:r>
              <w:t>FK (Farmer)</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3A505BF" w14:textId="77777777" w:rsidR="00377B0B" w:rsidRDefault="00000000">
            <w:r>
              <w:rPr>
                <w:sz w:val="17"/>
              </w:rPr>
              <w:t>Associated user</w:t>
            </w:r>
          </w:p>
        </w:tc>
      </w:tr>
      <w:tr w:rsidR="00377B0B" w14:paraId="0CE30261"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AA3E42B" w14:textId="77777777" w:rsidR="00377B0B" w:rsidRDefault="00000000">
            <w:r>
              <w:rPr>
                <w:b/>
                <w:color w:val="1B5E20"/>
                <w:sz w:val="17"/>
              </w:rPr>
              <w:t>permission_id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C7522FB" w14:textId="77777777" w:rsidR="00377B0B" w:rsidRDefault="00000000">
            <w:r>
              <w:rPr>
                <w:sz w:val="17"/>
              </w:rPr>
              <w:t>INT (FK → auth_permission)</w:t>
            </w:r>
          </w:p>
        </w:tc>
        <w:tc>
          <w:tcPr>
            <w:tcW w:w="0" w:type="auto"/>
          </w:tcPr>
          <w:p w14:paraId="74CBDD75" w14:textId="77777777" w:rsidR="00377B0B" w:rsidRDefault="00000000">
            <w:r>
              <w:t>No</w:t>
            </w:r>
          </w:p>
        </w:tc>
        <w:tc>
          <w:tcPr>
            <w:tcW w:w="0" w:type="auto"/>
          </w:tcPr>
          <w:p w14:paraId="4BFBCF62" w14:textId="77777777" w:rsidR="00377B0B" w:rsidRDefault="00000000">
            <w:r>
              <w:t>FK (Category)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64FC270" w14:textId="77777777" w:rsidR="00377B0B" w:rsidRDefault="00000000">
            <w:r>
              <w:rPr>
                <w:sz w:val="17"/>
              </w:rPr>
              <w:t>Associated individual permission</w:t>
            </w:r>
          </w:p>
        </w:tc>
      </w:tr>
    </w:tbl>
    <w:p w14:paraId="7BDF05D9" w14:textId="77777777" w:rsidR="00377B0B" w:rsidRDefault="00377B0B">
      <w:pPr>
        <w:spacing w:after="80"/>
      </w:pPr>
    </w:p>
    <w:p w14:paraId="35F04208" w14:textId="77777777" w:rsidR="00377B0B" w:rsidRDefault="00000000">
      <w:pPr>
        <w:spacing w:before="200" w:after="60"/>
      </w:pPr>
      <w:r>
        <w:rPr>
          <w:b/>
          <w:color w:val="1B5E20"/>
        </w:rPr>
        <w:t>Table 7: marketplace_category (Crop Category)</w:t>
      </w:r>
    </w:p>
    <w:tbl>
      <w:tblPr>
        <w:tblStyle w:val="TableGrid"/>
        <w:tblW w:w="0" w:type="auto"/>
        <w:tblLook w:val="04A0" w:firstRow="1" w:lastRow="0" w:firstColumn="1" w:lastColumn="0" w:noHBand="0" w:noVBand="1"/>
      </w:tblPr>
      <w:tblGrid>
        <w:gridCol w:w="2485"/>
        <w:gridCol w:w="2566"/>
        <w:gridCol w:w="732"/>
        <w:gridCol w:w="1284"/>
        <w:gridCol w:w="2509"/>
      </w:tblGrid>
      <w:tr w:rsidR="00377B0B" w14:paraId="2481BFC7" w14:textId="77777777">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5D21EB78" w14:textId="77777777" w:rsidR="00377B0B" w:rsidRDefault="00000000">
            <w:pPr>
              <w:jc w:val="center"/>
            </w:pPr>
            <w:r>
              <w:rPr>
                <w:b/>
                <w:color w:val="FFFFFF"/>
                <w:sz w:val="18"/>
              </w:rPr>
              <w:t>Column Name</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79534E21" w14:textId="77777777" w:rsidR="00377B0B" w:rsidRDefault="00000000">
            <w:pPr>
              <w:jc w:val="center"/>
            </w:pPr>
            <w:r>
              <w:rPr>
                <w:b/>
                <w:color w:val="FFFFFF"/>
                <w:sz w:val="18"/>
              </w:rPr>
              <w:t>Data Type</w:t>
            </w:r>
          </w:p>
        </w:tc>
        <w:tc>
          <w:tcPr>
            <w:tcW w:w="0" w:type="auto"/>
            <w:shd w:val="clear" w:color="auto" w:fill="1B4332"/>
          </w:tcPr>
          <w:p w14:paraId="0BE94BA4" w14:textId="77777777" w:rsidR="00377B0B" w:rsidRDefault="00000000">
            <w:r>
              <w:rPr>
                <w:b/>
                <w:color w:val="FFFFFF"/>
              </w:rPr>
              <w:t>Null?</w:t>
            </w:r>
          </w:p>
        </w:tc>
        <w:tc>
          <w:tcPr>
            <w:tcW w:w="0" w:type="auto"/>
            <w:shd w:val="clear" w:color="auto" w:fill="1B4332"/>
          </w:tcPr>
          <w:p w14:paraId="10078B9A" w14:textId="77777777" w:rsidR="00377B0B" w:rsidRDefault="00000000">
            <w:r>
              <w:rPr>
                <w:b/>
                <w:color w:val="FFFFFF"/>
              </w:rPr>
              <w:t>Constraint</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0C834F31" w14:textId="77777777" w:rsidR="00377B0B" w:rsidRDefault="00000000">
            <w:pPr>
              <w:jc w:val="center"/>
            </w:pPr>
            <w:r>
              <w:rPr>
                <w:b/>
                <w:color w:val="FFFFFF"/>
                <w:sz w:val="18"/>
              </w:rPr>
              <w:t>Description</w:t>
            </w:r>
          </w:p>
        </w:tc>
      </w:tr>
      <w:tr w:rsidR="00377B0B" w14:paraId="339A5045"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0A6F8E1" w14:textId="77777777" w:rsidR="00377B0B" w:rsidRDefault="00000000">
            <w:r>
              <w:rPr>
                <w:b/>
                <w:color w:val="1B5E20"/>
                <w:sz w:val="17"/>
              </w:rPr>
              <w:t>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0A6A36F" w14:textId="77777777" w:rsidR="00377B0B" w:rsidRDefault="00000000">
            <w:r>
              <w:rPr>
                <w:sz w:val="17"/>
              </w:rPr>
              <w:t>INT (PK, Auto)</w:t>
            </w:r>
          </w:p>
        </w:tc>
        <w:tc>
          <w:tcPr>
            <w:tcW w:w="0" w:type="auto"/>
          </w:tcPr>
          <w:p w14:paraId="53D8AF0B" w14:textId="77777777" w:rsidR="00377B0B" w:rsidRDefault="00000000">
            <w:r>
              <w:t>No</w:t>
            </w:r>
          </w:p>
        </w:tc>
        <w:tc>
          <w:tcPr>
            <w:tcW w:w="0" w:type="auto"/>
          </w:tcPr>
          <w:p w14:paraId="3AC00B0B" w14:textId="77777777" w:rsidR="00377B0B" w:rsidRDefault="00000000">
            <w:r>
              <w:t>Primary Key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4747ADC" w14:textId="77777777" w:rsidR="00377B0B" w:rsidRDefault="00000000">
            <w:r>
              <w:rPr>
                <w:sz w:val="17"/>
              </w:rPr>
              <w:t>Unique primary key</w:t>
            </w:r>
          </w:p>
        </w:tc>
      </w:tr>
      <w:tr w:rsidR="00377B0B" w14:paraId="4D3F6D1C"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20634C4" w14:textId="77777777" w:rsidR="00377B0B" w:rsidRDefault="00000000">
            <w:r>
              <w:rPr>
                <w:b/>
                <w:color w:val="1B5E20"/>
                <w:sz w:val="17"/>
              </w:rPr>
              <w:t>name</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3232AE8" w14:textId="77777777" w:rsidR="00377B0B" w:rsidRDefault="00000000">
            <w:r>
              <w:rPr>
                <w:sz w:val="17"/>
              </w:rPr>
              <w:t>VARCHAR(100)</w:t>
            </w:r>
          </w:p>
        </w:tc>
        <w:tc>
          <w:tcPr>
            <w:tcW w:w="0" w:type="auto"/>
          </w:tcPr>
          <w:p w14:paraId="7731C8BD" w14:textId="77777777" w:rsidR="00377B0B" w:rsidRDefault="00000000">
            <w:r>
              <w:t>No</w:t>
            </w:r>
          </w:p>
        </w:tc>
        <w:tc>
          <w:tcPr>
            <w:tcW w:w="0" w:type="auto"/>
          </w:tcPr>
          <w:p w14:paraId="4BEEFF49" w14:textId="77777777" w:rsidR="00377B0B" w:rsidRDefault="00000000">
            <w:r>
              <w:t>FK (User)</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AC47168" w14:textId="77777777" w:rsidR="00377B0B" w:rsidRDefault="00000000">
            <w:r>
              <w:rPr>
                <w:sz w:val="17"/>
              </w:rPr>
              <w:t>Unique category name</w:t>
            </w:r>
          </w:p>
        </w:tc>
      </w:tr>
      <w:tr w:rsidR="00377B0B" w14:paraId="391B03CD"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549AC35" w14:textId="77777777" w:rsidR="00377B0B" w:rsidRDefault="00000000">
            <w:r>
              <w:rPr>
                <w:b/>
                <w:color w:val="1B5E20"/>
                <w:sz w:val="17"/>
              </w:rPr>
              <w:t>description</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6602959" w14:textId="77777777" w:rsidR="00377B0B" w:rsidRDefault="00000000">
            <w:r>
              <w:rPr>
                <w:sz w:val="17"/>
              </w:rPr>
              <w:t>TEXT</w:t>
            </w:r>
          </w:p>
        </w:tc>
        <w:tc>
          <w:tcPr>
            <w:tcW w:w="0" w:type="auto"/>
          </w:tcPr>
          <w:p w14:paraId="721F08BB" w14:textId="77777777" w:rsidR="00377B0B" w:rsidRDefault="00000000">
            <w:r>
              <w:t>No</w:t>
            </w:r>
          </w:p>
        </w:tc>
        <w:tc>
          <w:tcPr>
            <w:tcW w:w="0" w:type="auto"/>
          </w:tcPr>
          <w:p w14:paraId="2B9EE020" w14:textId="77777777" w:rsidR="00377B0B" w:rsidRDefault="00000000">
            <w:r>
              <w:t>FK (Crop)</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908FE93" w14:textId="77777777" w:rsidR="00377B0B" w:rsidRDefault="00000000">
            <w:r>
              <w:rPr>
                <w:sz w:val="17"/>
              </w:rPr>
              <w:t>Optional category description</w:t>
            </w:r>
          </w:p>
        </w:tc>
      </w:tr>
      <w:tr w:rsidR="00377B0B" w14:paraId="1F819E23"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C6DA45D" w14:textId="77777777" w:rsidR="00377B0B" w:rsidRDefault="00000000">
            <w:r>
              <w:rPr>
                <w:b/>
                <w:color w:val="1B5E20"/>
                <w:sz w:val="17"/>
              </w:rPr>
              <w:t>image</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5477C44" w14:textId="77777777" w:rsidR="00377B0B" w:rsidRDefault="00000000">
            <w:r>
              <w:rPr>
                <w:sz w:val="17"/>
              </w:rPr>
              <w:t>VARCHAR(255)</w:t>
            </w:r>
          </w:p>
        </w:tc>
        <w:tc>
          <w:tcPr>
            <w:tcW w:w="0" w:type="auto"/>
          </w:tcPr>
          <w:p w14:paraId="52773FE7" w14:textId="77777777" w:rsidR="00377B0B" w:rsidRDefault="00000000">
            <w:r>
              <w:t>No</w:t>
            </w:r>
          </w:p>
        </w:tc>
        <w:tc>
          <w:tcPr>
            <w:tcW w:w="0" w:type="auto"/>
          </w:tcPr>
          <w:p w14:paraId="43DB5CDB"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1861287" w14:textId="77777777" w:rsidR="00377B0B" w:rsidRDefault="00000000">
            <w:r>
              <w:rPr>
                <w:sz w:val="17"/>
              </w:rPr>
              <w:t>File path to category banner image</w:t>
            </w:r>
          </w:p>
        </w:tc>
      </w:tr>
    </w:tbl>
    <w:p w14:paraId="4A9C5711" w14:textId="77777777" w:rsidR="00377B0B" w:rsidRDefault="00377B0B">
      <w:pPr>
        <w:spacing w:after="80"/>
      </w:pPr>
    </w:p>
    <w:p w14:paraId="6AC50369" w14:textId="77777777" w:rsidR="00377B0B" w:rsidRDefault="00000000">
      <w:pPr>
        <w:spacing w:before="200" w:after="60"/>
      </w:pPr>
      <w:r>
        <w:rPr>
          <w:b/>
          <w:color w:val="1B5E20"/>
        </w:rPr>
        <w:t>Table 8: marketplace_crop (Crop Product Listing)</w:t>
      </w:r>
    </w:p>
    <w:tbl>
      <w:tblPr>
        <w:tblStyle w:val="TableGrid"/>
        <w:tblW w:w="0" w:type="auto"/>
        <w:tblLook w:val="04A0" w:firstRow="1" w:lastRow="0" w:firstColumn="1" w:lastColumn="0" w:noHBand="0" w:noVBand="1"/>
      </w:tblPr>
      <w:tblGrid>
        <w:gridCol w:w="2655"/>
        <w:gridCol w:w="2444"/>
        <w:gridCol w:w="732"/>
        <w:gridCol w:w="1284"/>
        <w:gridCol w:w="2461"/>
      </w:tblGrid>
      <w:tr w:rsidR="00377B0B" w14:paraId="50D11551" w14:textId="77777777">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2320C3FD" w14:textId="77777777" w:rsidR="00377B0B" w:rsidRDefault="00000000">
            <w:pPr>
              <w:jc w:val="center"/>
            </w:pPr>
            <w:r>
              <w:rPr>
                <w:b/>
                <w:color w:val="FFFFFF"/>
                <w:sz w:val="18"/>
              </w:rPr>
              <w:t>Column Name</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3B0B89AB" w14:textId="77777777" w:rsidR="00377B0B" w:rsidRDefault="00000000">
            <w:pPr>
              <w:jc w:val="center"/>
            </w:pPr>
            <w:r>
              <w:rPr>
                <w:b/>
                <w:color w:val="FFFFFF"/>
                <w:sz w:val="18"/>
              </w:rPr>
              <w:t>Data Type</w:t>
            </w:r>
          </w:p>
        </w:tc>
        <w:tc>
          <w:tcPr>
            <w:tcW w:w="0" w:type="auto"/>
            <w:shd w:val="clear" w:color="auto" w:fill="1B4332"/>
          </w:tcPr>
          <w:p w14:paraId="44AD26E8" w14:textId="77777777" w:rsidR="00377B0B" w:rsidRDefault="00000000">
            <w:r>
              <w:rPr>
                <w:b/>
                <w:color w:val="FFFFFF"/>
              </w:rPr>
              <w:t>Null?</w:t>
            </w:r>
          </w:p>
        </w:tc>
        <w:tc>
          <w:tcPr>
            <w:tcW w:w="0" w:type="auto"/>
            <w:shd w:val="clear" w:color="auto" w:fill="1B4332"/>
          </w:tcPr>
          <w:p w14:paraId="41BA7E8E" w14:textId="77777777" w:rsidR="00377B0B" w:rsidRDefault="00000000">
            <w:r>
              <w:rPr>
                <w:b/>
                <w:color w:val="FFFFFF"/>
              </w:rPr>
              <w:t>Constraint</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2A95D31F" w14:textId="77777777" w:rsidR="00377B0B" w:rsidRDefault="00000000">
            <w:pPr>
              <w:jc w:val="center"/>
            </w:pPr>
            <w:r>
              <w:rPr>
                <w:b/>
                <w:color w:val="FFFFFF"/>
                <w:sz w:val="18"/>
              </w:rPr>
              <w:t>Description</w:t>
            </w:r>
          </w:p>
        </w:tc>
      </w:tr>
      <w:tr w:rsidR="00377B0B" w14:paraId="055E2933"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02BA217" w14:textId="77777777" w:rsidR="00377B0B" w:rsidRDefault="00000000">
            <w:r>
              <w:rPr>
                <w:b/>
                <w:color w:val="1B5E20"/>
                <w:sz w:val="17"/>
              </w:rPr>
              <w:t>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4F601C8" w14:textId="77777777" w:rsidR="00377B0B" w:rsidRDefault="00000000">
            <w:r>
              <w:rPr>
                <w:sz w:val="17"/>
              </w:rPr>
              <w:t>INT (PK, Auto)</w:t>
            </w:r>
          </w:p>
        </w:tc>
        <w:tc>
          <w:tcPr>
            <w:tcW w:w="0" w:type="auto"/>
          </w:tcPr>
          <w:p w14:paraId="0CAF1CB1" w14:textId="77777777" w:rsidR="00377B0B" w:rsidRDefault="00000000">
            <w:r>
              <w:t>No</w:t>
            </w:r>
          </w:p>
        </w:tc>
        <w:tc>
          <w:tcPr>
            <w:tcW w:w="0" w:type="auto"/>
          </w:tcPr>
          <w:p w14:paraId="34EC7BA8" w14:textId="77777777" w:rsidR="00377B0B" w:rsidRDefault="00000000">
            <w:r>
              <w:t>Primary Key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F50AF33" w14:textId="77777777" w:rsidR="00377B0B" w:rsidRDefault="00000000">
            <w:r>
              <w:rPr>
                <w:sz w:val="17"/>
              </w:rPr>
              <w:t>Unique primary key</w:t>
            </w:r>
          </w:p>
        </w:tc>
      </w:tr>
      <w:tr w:rsidR="00377B0B" w14:paraId="3A220E73"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85F2BC6" w14:textId="77777777" w:rsidR="00377B0B" w:rsidRDefault="00000000">
            <w:r>
              <w:rPr>
                <w:b/>
                <w:color w:val="1B5E20"/>
                <w:sz w:val="17"/>
              </w:rPr>
              <w:t>farmer_id</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61EFEC8" w14:textId="77777777" w:rsidR="00377B0B" w:rsidRDefault="00000000">
            <w:r>
              <w:rPr>
                <w:sz w:val="17"/>
              </w:rPr>
              <w:t>INT (FK → accounts_farmer)</w:t>
            </w:r>
          </w:p>
        </w:tc>
        <w:tc>
          <w:tcPr>
            <w:tcW w:w="0" w:type="auto"/>
          </w:tcPr>
          <w:p w14:paraId="2E210CCF" w14:textId="77777777" w:rsidR="00377B0B" w:rsidRDefault="00000000">
            <w:r>
              <w:t>No</w:t>
            </w:r>
          </w:p>
        </w:tc>
        <w:tc>
          <w:tcPr>
            <w:tcW w:w="0" w:type="auto"/>
          </w:tcPr>
          <w:p w14:paraId="44F525FC" w14:textId="77777777" w:rsidR="00377B0B" w:rsidRDefault="00000000">
            <w:r>
              <w:t>FK (User)</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BBF04A6" w14:textId="77777777" w:rsidR="00377B0B" w:rsidRDefault="00000000">
            <w:r>
              <w:rPr>
                <w:sz w:val="17"/>
              </w:rPr>
              <w:t>Farmer who listed the product</w:t>
            </w:r>
          </w:p>
        </w:tc>
      </w:tr>
      <w:tr w:rsidR="00377B0B" w14:paraId="34971886"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79129D1" w14:textId="77777777" w:rsidR="00377B0B" w:rsidRDefault="00000000">
            <w:r>
              <w:rPr>
                <w:b/>
                <w:color w:val="1B5E20"/>
                <w:sz w:val="17"/>
              </w:rPr>
              <w:t>category_id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6FE212D" w14:textId="77777777" w:rsidR="00377B0B" w:rsidRDefault="00000000">
            <w:r>
              <w:rPr>
                <w:sz w:val="17"/>
              </w:rPr>
              <w:t>INT (FK → marketplace_category)</w:t>
            </w:r>
          </w:p>
        </w:tc>
        <w:tc>
          <w:tcPr>
            <w:tcW w:w="0" w:type="auto"/>
          </w:tcPr>
          <w:p w14:paraId="7E4B848D" w14:textId="77777777" w:rsidR="00377B0B" w:rsidRDefault="00000000">
            <w:r>
              <w:t>No</w:t>
            </w:r>
          </w:p>
        </w:tc>
        <w:tc>
          <w:tcPr>
            <w:tcW w:w="0" w:type="auto"/>
          </w:tcPr>
          <w:p w14:paraId="322900D2" w14:textId="77777777" w:rsidR="00377B0B" w:rsidRDefault="00000000">
            <w:r>
              <w:t>FK (Farmer)</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A114BD5" w14:textId="77777777" w:rsidR="00377B0B" w:rsidRDefault="00000000">
            <w:r>
              <w:rPr>
                <w:sz w:val="17"/>
              </w:rPr>
              <w:t>Product category</w:t>
            </w:r>
          </w:p>
        </w:tc>
      </w:tr>
      <w:tr w:rsidR="00377B0B" w14:paraId="1E151B51"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394A6F8" w14:textId="77777777" w:rsidR="00377B0B" w:rsidRDefault="00000000">
            <w:r>
              <w:rPr>
                <w:b/>
                <w:color w:val="1B5E20"/>
                <w:sz w:val="17"/>
              </w:rPr>
              <w:t>name</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8D64D37" w14:textId="77777777" w:rsidR="00377B0B" w:rsidRDefault="00000000">
            <w:r>
              <w:rPr>
                <w:sz w:val="17"/>
              </w:rPr>
              <w:t>VARCHAR(100)</w:t>
            </w:r>
          </w:p>
        </w:tc>
        <w:tc>
          <w:tcPr>
            <w:tcW w:w="0" w:type="auto"/>
          </w:tcPr>
          <w:p w14:paraId="705CF7A4" w14:textId="77777777" w:rsidR="00377B0B" w:rsidRDefault="00000000">
            <w:r>
              <w:t>No</w:t>
            </w:r>
          </w:p>
        </w:tc>
        <w:tc>
          <w:tcPr>
            <w:tcW w:w="0" w:type="auto"/>
          </w:tcPr>
          <w:p w14:paraId="3995456A"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E94D0A5" w14:textId="77777777" w:rsidR="00377B0B" w:rsidRDefault="00000000">
            <w:r>
              <w:rPr>
                <w:sz w:val="17"/>
              </w:rPr>
              <w:t>Crop / product name</w:t>
            </w:r>
          </w:p>
        </w:tc>
      </w:tr>
      <w:tr w:rsidR="00377B0B" w14:paraId="59FB9F36"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AC5AFF2" w14:textId="77777777" w:rsidR="00377B0B" w:rsidRDefault="00000000">
            <w:r>
              <w:rPr>
                <w:b/>
                <w:color w:val="1B5E20"/>
                <w:sz w:val="17"/>
              </w:rPr>
              <w:t>description</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CFB8F42" w14:textId="77777777" w:rsidR="00377B0B" w:rsidRDefault="00000000">
            <w:r>
              <w:rPr>
                <w:sz w:val="17"/>
              </w:rPr>
              <w:t>TEXT</w:t>
            </w:r>
          </w:p>
        </w:tc>
        <w:tc>
          <w:tcPr>
            <w:tcW w:w="0" w:type="auto"/>
          </w:tcPr>
          <w:p w14:paraId="59B3C798" w14:textId="77777777" w:rsidR="00377B0B" w:rsidRDefault="00000000">
            <w:r>
              <w:t>No</w:t>
            </w:r>
          </w:p>
        </w:tc>
        <w:tc>
          <w:tcPr>
            <w:tcW w:w="0" w:type="auto"/>
          </w:tcPr>
          <w:p w14:paraId="60FCEC5B"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2044C9A" w14:textId="77777777" w:rsidR="00377B0B" w:rsidRDefault="00000000">
            <w:r>
              <w:rPr>
                <w:sz w:val="17"/>
              </w:rPr>
              <w:t>Detailed product description</w:t>
            </w:r>
          </w:p>
        </w:tc>
      </w:tr>
      <w:tr w:rsidR="00377B0B" w14:paraId="17F2790D"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517D0B5" w14:textId="77777777" w:rsidR="00377B0B" w:rsidRDefault="00000000">
            <w:r>
              <w:rPr>
                <w:b/>
                <w:color w:val="1B5E20"/>
                <w:sz w:val="17"/>
              </w:rPr>
              <w:t>price_per_kg</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DAE6D6C" w14:textId="77777777" w:rsidR="00377B0B" w:rsidRDefault="00000000">
            <w:r>
              <w:rPr>
                <w:sz w:val="17"/>
              </w:rPr>
              <w:t>DECIMAL(10,2)</w:t>
            </w:r>
          </w:p>
        </w:tc>
        <w:tc>
          <w:tcPr>
            <w:tcW w:w="0" w:type="auto"/>
          </w:tcPr>
          <w:p w14:paraId="47A88E84" w14:textId="77777777" w:rsidR="00377B0B" w:rsidRDefault="00000000">
            <w:r>
              <w:t>No</w:t>
            </w:r>
          </w:p>
        </w:tc>
        <w:tc>
          <w:tcPr>
            <w:tcW w:w="0" w:type="auto"/>
          </w:tcPr>
          <w:p w14:paraId="28704654"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646DF53" w14:textId="77777777" w:rsidR="00377B0B" w:rsidRDefault="00000000">
            <w:r>
              <w:rPr>
                <w:sz w:val="17"/>
              </w:rPr>
              <w:t>Price per unit (kg/ton/piece/quintal)</w:t>
            </w:r>
          </w:p>
        </w:tc>
      </w:tr>
      <w:tr w:rsidR="00377B0B" w14:paraId="45108AC7"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C1AB1FA" w14:textId="77777777" w:rsidR="00377B0B" w:rsidRDefault="00000000">
            <w:r>
              <w:rPr>
                <w:b/>
                <w:color w:val="1B5E20"/>
                <w:sz w:val="17"/>
              </w:rPr>
              <w:t>quantity_available</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72A9DE3" w14:textId="77777777" w:rsidR="00377B0B" w:rsidRDefault="00000000">
            <w:r>
              <w:rPr>
                <w:sz w:val="17"/>
              </w:rPr>
              <w:t>DECIMAL(10,2)</w:t>
            </w:r>
          </w:p>
        </w:tc>
        <w:tc>
          <w:tcPr>
            <w:tcW w:w="0" w:type="auto"/>
          </w:tcPr>
          <w:p w14:paraId="78F7CDAD" w14:textId="77777777" w:rsidR="00377B0B" w:rsidRDefault="00000000">
            <w:r>
              <w:t>No</w:t>
            </w:r>
          </w:p>
        </w:tc>
        <w:tc>
          <w:tcPr>
            <w:tcW w:w="0" w:type="auto"/>
          </w:tcPr>
          <w:p w14:paraId="559A593C"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D5E4883" w14:textId="77777777" w:rsidR="00377B0B" w:rsidRDefault="00000000">
            <w:r>
              <w:rPr>
                <w:sz w:val="17"/>
              </w:rPr>
              <w:t>Available stock quantity</w:t>
            </w:r>
          </w:p>
        </w:tc>
      </w:tr>
      <w:tr w:rsidR="00377B0B" w14:paraId="51B76B2C"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6A8CF2F" w14:textId="77777777" w:rsidR="00377B0B" w:rsidRDefault="00000000">
            <w:r>
              <w:rPr>
                <w:b/>
                <w:color w:val="1B5E20"/>
                <w:sz w:val="17"/>
              </w:rPr>
              <w:t>unit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520FE37" w14:textId="77777777" w:rsidR="00377B0B" w:rsidRDefault="00000000">
            <w:r>
              <w:rPr>
                <w:sz w:val="17"/>
              </w:rPr>
              <w:t>VARCHAR(20)</w:t>
            </w:r>
          </w:p>
        </w:tc>
        <w:tc>
          <w:tcPr>
            <w:tcW w:w="0" w:type="auto"/>
          </w:tcPr>
          <w:p w14:paraId="4DC54A0A" w14:textId="77777777" w:rsidR="00377B0B" w:rsidRDefault="00000000">
            <w:r>
              <w:t>Yes</w:t>
            </w:r>
          </w:p>
        </w:tc>
        <w:tc>
          <w:tcPr>
            <w:tcW w:w="0" w:type="auto"/>
          </w:tcPr>
          <w:p w14:paraId="24B6351B"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D200D9E" w14:textId="77777777" w:rsidR="00377B0B" w:rsidRDefault="00000000">
            <w:r>
              <w:rPr>
                <w:sz w:val="17"/>
              </w:rPr>
              <w:t>Unit: kg / ton / piece / quintal</w:t>
            </w:r>
          </w:p>
        </w:tc>
      </w:tr>
      <w:tr w:rsidR="00377B0B" w14:paraId="040CF6B6"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4974BBB" w14:textId="77777777" w:rsidR="00377B0B" w:rsidRDefault="00000000">
            <w:r>
              <w:rPr>
                <w:b/>
                <w:color w:val="1B5E20"/>
                <w:sz w:val="17"/>
              </w:rPr>
              <w:t>image</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B41091E" w14:textId="77777777" w:rsidR="00377B0B" w:rsidRDefault="00000000">
            <w:r>
              <w:rPr>
                <w:sz w:val="17"/>
              </w:rPr>
              <w:t>VARCHAR(255)</w:t>
            </w:r>
          </w:p>
        </w:tc>
        <w:tc>
          <w:tcPr>
            <w:tcW w:w="0" w:type="auto"/>
          </w:tcPr>
          <w:p w14:paraId="4907A8FA" w14:textId="77777777" w:rsidR="00377B0B" w:rsidRDefault="00000000">
            <w:r>
              <w:t>No</w:t>
            </w:r>
          </w:p>
        </w:tc>
        <w:tc>
          <w:tcPr>
            <w:tcW w:w="0" w:type="auto"/>
          </w:tcPr>
          <w:p w14:paraId="45EA59EF"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A88FADE" w14:textId="77777777" w:rsidR="00377B0B" w:rsidRDefault="00000000">
            <w:r>
              <w:rPr>
                <w:sz w:val="17"/>
              </w:rPr>
              <w:t>File path to crop product image</w:t>
            </w:r>
          </w:p>
        </w:tc>
      </w:tr>
      <w:tr w:rsidR="00377B0B" w14:paraId="3DF6CC48"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061525A" w14:textId="77777777" w:rsidR="00377B0B" w:rsidRDefault="00000000">
            <w:r>
              <w:rPr>
                <w:b/>
                <w:color w:val="1B5E20"/>
                <w:sz w:val="17"/>
              </w:rPr>
              <w:t>is_approved</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0A0FCF2" w14:textId="77777777" w:rsidR="00377B0B" w:rsidRDefault="00000000">
            <w:r>
              <w:rPr>
                <w:sz w:val="17"/>
              </w:rPr>
              <w:t>BOOLEAN</w:t>
            </w:r>
          </w:p>
        </w:tc>
        <w:tc>
          <w:tcPr>
            <w:tcW w:w="0" w:type="auto"/>
          </w:tcPr>
          <w:p w14:paraId="2B1496E0" w14:textId="77777777" w:rsidR="00377B0B" w:rsidRDefault="00000000">
            <w:r>
              <w:t>No</w:t>
            </w:r>
          </w:p>
        </w:tc>
        <w:tc>
          <w:tcPr>
            <w:tcW w:w="0" w:type="auto"/>
          </w:tcPr>
          <w:p w14:paraId="4FECD1C3"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B37FD22" w14:textId="77777777" w:rsidR="00377B0B" w:rsidRDefault="00000000">
            <w:r>
              <w:rPr>
                <w:sz w:val="17"/>
              </w:rPr>
              <w:t>Admin approval status for listing</w:t>
            </w:r>
          </w:p>
        </w:tc>
      </w:tr>
      <w:tr w:rsidR="00377B0B" w14:paraId="0DCC59BE"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007B235" w14:textId="77777777" w:rsidR="00377B0B" w:rsidRDefault="00000000">
            <w:r>
              <w:rPr>
                <w:b/>
                <w:color w:val="1B5E20"/>
                <w:sz w:val="17"/>
              </w:rPr>
              <w:t>harvest_date</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24C831C" w14:textId="77777777" w:rsidR="00377B0B" w:rsidRDefault="00000000">
            <w:r>
              <w:rPr>
                <w:sz w:val="17"/>
              </w:rPr>
              <w:t>DATE</w:t>
            </w:r>
          </w:p>
        </w:tc>
        <w:tc>
          <w:tcPr>
            <w:tcW w:w="0" w:type="auto"/>
          </w:tcPr>
          <w:p w14:paraId="4C4E7335" w14:textId="77777777" w:rsidR="00377B0B" w:rsidRDefault="00000000">
            <w:r>
              <w:t>No</w:t>
            </w:r>
          </w:p>
        </w:tc>
        <w:tc>
          <w:tcPr>
            <w:tcW w:w="0" w:type="auto"/>
          </w:tcPr>
          <w:p w14:paraId="78A68E45"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8ACF1FE" w14:textId="77777777" w:rsidR="00377B0B" w:rsidRDefault="00000000">
            <w:r>
              <w:rPr>
                <w:sz w:val="17"/>
              </w:rPr>
              <w:t>Crop harvest date</w:t>
            </w:r>
          </w:p>
        </w:tc>
      </w:tr>
      <w:tr w:rsidR="00377B0B" w14:paraId="2F294DBC"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39B97E6" w14:textId="77777777" w:rsidR="00377B0B" w:rsidRDefault="00000000">
            <w:r>
              <w:rPr>
                <w:b/>
                <w:color w:val="1B5E20"/>
                <w:sz w:val="17"/>
              </w:rPr>
              <w:t>shelf_life_days</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31F5681" w14:textId="77777777" w:rsidR="00377B0B" w:rsidRDefault="00000000">
            <w:r>
              <w:rPr>
                <w:sz w:val="17"/>
              </w:rPr>
              <w:t>INT</w:t>
            </w:r>
          </w:p>
        </w:tc>
        <w:tc>
          <w:tcPr>
            <w:tcW w:w="0" w:type="auto"/>
          </w:tcPr>
          <w:p w14:paraId="544667C2" w14:textId="77777777" w:rsidR="00377B0B" w:rsidRDefault="00000000">
            <w:r>
              <w:t>Yes</w:t>
            </w:r>
          </w:p>
        </w:tc>
        <w:tc>
          <w:tcPr>
            <w:tcW w:w="0" w:type="auto"/>
          </w:tcPr>
          <w:p w14:paraId="2C074F99"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F857D6B" w14:textId="77777777" w:rsidR="00377B0B" w:rsidRDefault="00000000">
            <w:r>
              <w:rPr>
                <w:sz w:val="17"/>
              </w:rPr>
              <w:t>Product shelf life duration in days</w:t>
            </w:r>
          </w:p>
        </w:tc>
      </w:tr>
      <w:tr w:rsidR="00377B0B" w14:paraId="2D1D9131"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E97F34C" w14:textId="77777777" w:rsidR="00377B0B" w:rsidRDefault="00000000">
            <w:r>
              <w:rPr>
                <w:b/>
                <w:color w:val="1B5E20"/>
                <w:sz w:val="17"/>
              </w:rPr>
              <w:t>availability_status</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65D87D3" w14:textId="77777777" w:rsidR="00377B0B" w:rsidRDefault="00000000">
            <w:r>
              <w:rPr>
                <w:sz w:val="17"/>
              </w:rPr>
              <w:t>VARCHAR(20)</w:t>
            </w:r>
          </w:p>
        </w:tc>
        <w:tc>
          <w:tcPr>
            <w:tcW w:w="0" w:type="auto"/>
          </w:tcPr>
          <w:p w14:paraId="4D305BA1" w14:textId="77777777" w:rsidR="00377B0B" w:rsidRDefault="00000000">
            <w:r>
              <w:t>Yes</w:t>
            </w:r>
          </w:p>
        </w:tc>
        <w:tc>
          <w:tcPr>
            <w:tcW w:w="0" w:type="auto"/>
          </w:tcPr>
          <w:p w14:paraId="53380F3F"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8ADC2F9" w14:textId="77777777" w:rsidR="00377B0B" w:rsidRDefault="00000000">
            <w:r>
              <w:rPr>
                <w:sz w:val="17"/>
              </w:rPr>
              <w:t>available / out_of_stock</w:t>
            </w:r>
          </w:p>
        </w:tc>
      </w:tr>
      <w:tr w:rsidR="00377B0B" w14:paraId="7B066C47"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257CA42" w14:textId="77777777" w:rsidR="00377B0B" w:rsidRDefault="00000000">
            <w:r>
              <w:rPr>
                <w:b/>
                <w:color w:val="1B5E20"/>
                <w:sz w:val="17"/>
              </w:rPr>
              <w:lastRenderedPageBreak/>
              <w:t>rating</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CF72E6D" w14:textId="77777777" w:rsidR="00377B0B" w:rsidRDefault="00000000">
            <w:r>
              <w:rPr>
                <w:sz w:val="17"/>
              </w:rPr>
              <w:t>DECIMAL(3,1)</w:t>
            </w:r>
          </w:p>
        </w:tc>
        <w:tc>
          <w:tcPr>
            <w:tcW w:w="0" w:type="auto"/>
          </w:tcPr>
          <w:p w14:paraId="11BCED62" w14:textId="77777777" w:rsidR="00377B0B" w:rsidRDefault="00000000">
            <w:r>
              <w:t>No</w:t>
            </w:r>
          </w:p>
        </w:tc>
        <w:tc>
          <w:tcPr>
            <w:tcW w:w="0" w:type="auto"/>
          </w:tcPr>
          <w:p w14:paraId="17EB7DA7"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0403A39" w14:textId="77777777" w:rsidR="00377B0B" w:rsidRDefault="00000000">
            <w:r>
              <w:rPr>
                <w:sz w:val="17"/>
              </w:rPr>
              <w:t>Average product rating (1.0–5.0)</w:t>
            </w:r>
          </w:p>
        </w:tc>
      </w:tr>
      <w:tr w:rsidR="00377B0B" w14:paraId="3F085E20"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074DC40" w14:textId="77777777" w:rsidR="00377B0B" w:rsidRDefault="00000000">
            <w:r>
              <w:rPr>
                <w:b/>
                <w:color w:val="1B5E20"/>
                <w:sz w:val="17"/>
              </w:rPr>
              <w:t>market_demand_level</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E3251D9" w14:textId="77777777" w:rsidR="00377B0B" w:rsidRDefault="00000000">
            <w:r>
              <w:rPr>
                <w:sz w:val="17"/>
              </w:rPr>
              <w:t>VARCHAR(20)</w:t>
            </w:r>
          </w:p>
        </w:tc>
        <w:tc>
          <w:tcPr>
            <w:tcW w:w="0" w:type="auto"/>
          </w:tcPr>
          <w:p w14:paraId="4B7AE06D" w14:textId="77777777" w:rsidR="00377B0B" w:rsidRDefault="00000000">
            <w:r>
              <w:t>Yes</w:t>
            </w:r>
          </w:p>
        </w:tc>
        <w:tc>
          <w:tcPr>
            <w:tcW w:w="0" w:type="auto"/>
          </w:tcPr>
          <w:p w14:paraId="44009355"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52106A2" w14:textId="77777777" w:rsidR="00377B0B" w:rsidRDefault="00000000">
            <w:r>
              <w:rPr>
                <w:sz w:val="17"/>
              </w:rPr>
              <w:t>Market demand: Low / Medium / High</w:t>
            </w:r>
          </w:p>
        </w:tc>
      </w:tr>
      <w:tr w:rsidR="00377B0B" w14:paraId="0C3A275A"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F0FD355" w14:textId="77777777" w:rsidR="00377B0B" w:rsidRDefault="00000000">
            <w:r>
              <w:rPr>
                <w:b/>
                <w:color w:val="1B5E20"/>
                <w:sz w:val="17"/>
              </w:rPr>
              <w:t>market_forecast_direction</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D2B3852" w14:textId="77777777" w:rsidR="00377B0B" w:rsidRDefault="00000000">
            <w:r>
              <w:rPr>
                <w:sz w:val="17"/>
              </w:rPr>
              <w:t>VARCHAR(20)</w:t>
            </w:r>
          </w:p>
        </w:tc>
        <w:tc>
          <w:tcPr>
            <w:tcW w:w="0" w:type="auto"/>
          </w:tcPr>
          <w:p w14:paraId="5E1C96D3" w14:textId="77777777" w:rsidR="00377B0B" w:rsidRDefault="00000000">
            <w:r>
              <w:t>Yes</w:t>
            </w:r>
          </w:p>
        </w:tc>
        <w:tc>
          <w:tcPr>
            <w:tcW w:w="0" w:type="auto"/>
          </w:tcPr>
          <w:p w14:paraId="09D31238"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16EA199" w14:textId="77777777" w:rsidR="00377B0B" w:rsidRDefault="00000000">
            <w:r>
              <w:rPr>
                <w:sz w:val="17"/>
              </w:rPr>
              <w:t>Price forecast: Stable / Rising / Falling</w:t>
            </w:r>
          </w:p>
        </w:tc>
      </w:tr>
      <w:tr w:rsidR="00377B0B" w14:paraId="765892F2"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E046716" w14:textId="77777777" w:rsidR="00377B0B" w:rsidRDefault="00000000">
            <w:r>
              <w:rPr>
                <w:b/>
                <w:color w:val="1B5E20"/>
                <w:sz w:val="17"/>
              </w:rPr>
              <w:t>current_market_price</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9F38F97" w14:textId="77777777" w:rsidR="00377B0B" w:rsidRDefault="00000000">
            <w:r>
              <w:rPr>
                <w:sz w:val="17"/>
              </w:rPr>
              <w:t>DECIMAL(10,2)</w:t>
            </w:r>
          </w:p>
        </w:tc>
        <w:tc>
          <w:tcPr>
            <w:tcW w:w="0" w:type="auto"/>
          </w:tcPr>
          <w:p w14:paraId="0FD89F30" w14:textId="77777777" w:rsidR="00377B0B" w:rsidRDefault="00000000">
            <w:r>
              <w:t>Yes</w:t>
            </w:r>
          </w:p>
        </w:tc>
        <w:tc>
          <w:tcPr>
            <w:tcW w:w="0" w:type="auto"/>
          </w:tcPr>
          <w:p w14:paraId="045FB1F5"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63ABC59" w14:textId="77777777" w:rsidR="00377B0B" w:rsidRDefault="00000000">
            <w:r>
              <w:rPr>
                <w:sz w:val="17"/>
              </w:rPr>
              <w:t>Current market reference price</w:t>
            </w:r>
          </w:p>
        </w:tc>
      </w:tr>
      <w:tr w:rsidR="00377B0B" w14:paraId="681CC63C"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F0A4E57" w14:textId="77777777" w:rsidR="00377B0B" w:rsidRDefault="00000000">
            <w:r>
              <w:rPr>
                <w:b/>
                <w:color w:val="1B5E20"/>
                <w:sz w:val="17"/>
              </w:rPr>
              <w:t>market_price_history</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96C4656" w14:textId="77777777" w:rsidR="00377B0B" w:rsidRDefault="00000000">
            <w:r>
              <w:rPr>
                <w:sz w:val="17"/>
              </w:rPr>
              <w:t>JSON</w:t>
            </w:r>
          </w:p>
        </w:tc>
        <w:tc>
          <w:tcPr>
            <w:tcW w:w="0" w:type="auto"/>
          </w:tcPr>
          <w:p w14:paraId="19D305D8" w14:textId="77777777" w:rsidR="00377B0B" w:rsidRDefault="00000000">
            <w:r>
              <w:t>-</w:t>
            </w:r>
          </w:p>
        </w:tc>
        <w:tc>
          <w:tcPr>
            <w:tcW w:w="0" w:type="auto"/>
          </w:tcPr>
          <w:p w14:paraId="4F93F693"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A674DB3" w14:textId="77777777" w:rsidR="00377B0B" w:rsidRDefault="00000000">
            <w:r>
              <w:rPr>
                <w:sz w:val="17"/>
              </w:rPr>
              <w:t>Array of historical price data points</w:t>
            </w:r>
          </w:p>
        </w:tc>
      </w:tr>
      <w:tr w:rsidR="00377B0B" w14:paraId="2D24208F"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2EDCF87" w14:textId="77777777" w:rsidR="00377B0B" w:rsidRDefault="00000000">
            <w:r>
              <w:rPr>
                <w:b/>
                <w:color w:val="1B5E20"/>
                <w:sz w:val="17"/>
              </w:rPr>
              <w:t>status_history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83F3ED0" w14:textId="77777777" w:rsidR="00377B0B" w:rsidRDefault="00000000">
            <w:r>
              <w:rPr>
                <w:sz w:val="17"/>
              </w:rPr>
              <w:t>JSON</w:t>
            </w:r>
          </w:p>
        </w:tc>
        <w:tc>
          <w:tcPr>
            <w:tcW w:w="0" w:type="auto"/>
          </w:tcPr>
          <w:p w14:paraId="5D59AA6C" w14:textId="77777777" w:rsidR="00377B0B" w:rsidRDefault="00000000">
            <w:r>
              <w:t>-</w:t>
            </w:r>
          </w:p>
        </w:tc>
        <w:tc>
          <w:tcPr>
            <w:tcW w:w="0" w:type="auto"/>
          </w:tcPr>
          <w:p w14:paraId="53EBCA8C"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7C64A7B" w14:textId="77777777" w:rsidR="00377B0B" w:rsidRDefault="00000000">
            <w:r>
              <w:rPr>
                <w:sz w:val="17"/>
              </w:rPr>
              <w:t>Admin status change history log</w:t>
            </w:r>
          </w:p>
        </w:tc>
      </w:tr>
      <w:tr w:rsidR="00377B0B" w14:paraId="64BE3AC9"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E01D98D" w14:textId="77777777" w:rsidR="00377B0B" w:rsidRDefault="00000000">
            <w:r>
              <w:rPr>
                <w:b/>
                <w:color w:val="1B5E20"/>
                <w:sz w:val="17"/>
              </w:rPr>
              <w:t>created_at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803DAA1" w14:textId="77777777" w:rsidR="00377B0B" w:rsidRDefault="00000000">
            <w:r>
              <w:rPr>
                <w:sz w:val="17"/>
              </w:rPr>
              <w:t>DATETIME</w:t>
            </w:r>
          </w:p>
        </w:tc>
        <w:tc>
          <w:tcPr>
            <w:tcW w:w="0" w:type="auto"/>
          </w:tcPr>
          <w:p w14:paraId="16E71541" w14:textId="77777777" w:rsidR="00377B0B" w:rsidRDefault="00000000">
            <w:r>
              <w:t>-</w:t>
            </w:r>
          </w:p>
        </w:tc>
        <w:tc>
          <w:tcPr>
            <w:tcW w:w="0" w:type="auto"/>
          </w:tcPr>
          <w:p w14:paraId="3A270C05"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704F882" w14:textId="77777777" w:rsidR="00377B0B" w:rsidRDefault="00000000">
            <w:r>
              <w:rPr>
                <w:sz w:val="17"/>
              </w:rPr>
              <w:t>Listing creation timestamp</w:t>
            </w:r>
          </w:p>
        </w:tc>
      </w:tr>
      <w:tr w:rsidR="00377B0B" w14:paraId="5C1377AB"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0E22D9F" w14:textId="77777777" w:rsidR="00377B0B" w:rsidRDefault="00000000">
            <w:r>
              <w:rPr>
                <w:b/>
                <w:color w:val="1B5E20"/>
                <w:sz w:val="17"/>
              </w:rPr>
              <w:t>updated_at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FFD2F96" w14:textId="77777777" w:rsidR="00377B0B" w:rsidRDefault="00000000">
            <w:r>
              <w:rPr>
                <w:sz w:val="17"/>
              </w:rPr>
              <w:t>DATETIME</w:t>
            </w:r>
          </w:p>
        </w:tc>
        <w:tc>
          <w:tcPr>
            <w:tcW w:w="0" w:type="auto"/>
          </w:tcPr>
          <w:p w14:paraId="1F176D07" w14:textId="77777777" w:rsidR="00377B0B" w:rsidRDefault="00000000">
            <w:r>
              <w:t>-</w:t>
            </w:r>
          </w:p>
        </w:tc>
        <w:tc>
          <w:tcPr>
            <w:tcW w:w="0" w:type="auto"/>
          </w:tcPr>
          <w:p w14:paraId="60BE6FB8"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4D0DF4E" w14:textId="77777777" w:rsidR="00377B0B" w:rsidRDefault="00000000">
            <w:r>
              <w:rPr>
                <w:sz w:val="17"/>
              </w:rPr>
              <w:t>Last modification timestamp</w:t>
            </w:r>
          </w:p>
        </w:tc>
      </w:tr>
    </w:tbl>
    <w:p w14:paraId="71E2CE22" w14:textId="77777777" w:rsidR="00377B0B" w:rsidRDefault="00377B0B">
      <w:pPr>
        <w:spacing w:after="80"/>
      </w:pPr>
    </w:p>
    <w:p w14:paraId="250AE796" w14:textId="77777777" w:rsidR="00377B0B" w:rsidRDefault="00000000">
      <w:pPr>
        <w:spacing w:before="200" w:after="60"/>
      </w:pPr>
      <w:r>
        <w:rPr>
          <w:b/>
          <w:color w:val="1B5E20"/>
        </w:rPr>
        <w:t>Table 9: marketplace_cartitem (Shopping Cart Item)</w:t>
      </w:r>
    </w:p>
    <w:tbl>
      <w:tblPr>
        <w:tblStyle w:val="TableGrid"/>
        <w:tblW w:w="0" w:type="auto"/>
        <w:tblLook w:val="04A0" w:firstRow="1" w:lastRow="0" w:firstColumn="1" w:lastColumn="0" w:noHBand="0" w:noVBand="1"/>
      </w:tblPr>
      <w:tblGrid>
        <w:gridCol w:w="2414"/>
        <w:gridCol w:w="2635"/>
        <w:gridCol w:w="732"/>
        <w:gridCol w:w="1284"/>
        <w:gridCol w:w="2511"/>
      </w:tblGrid>
      <w:tr w:rsidR="00377B0B" w14:paraId="1DC06B90" w14:textId="77777777">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2E633B70" w14:textId="77777777" w:rsidR="00377B0B" w:rsidRDefault="00000000">
            <w:pPr>
              <w:jc w:val="center"/>
            </w:pPr>
            <w:r>
              <w:rPr>
                <w:b/>
                <w:color w:val="FFFFFF"/>
                <w:sz w:val="18"/>
              </w:rPr>
              <w:t>Column Name</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2FEBF847" w14:textId="77777777" w:rsidR="00377B0B" w:rsidRDefault="00000000">
            <w:pPr>
              <w:jc w:val="center"/>
            </w:pPr>
            <w:r>
              <w:rPr>
                <w:b/>
                <w:color w:val="FFFFFF"/>
                <w:sz w:val="18"/>
              </w:rPr>
              <w:t>Data Type</w:t>
            </w:r>
          </w:p>
        </w:tc>
        <w:tc>
          <w:tcPr>
            <w:tcW w:w="0" w:type="auto"/>
            <w:shd w:val="clear" w:color="auto" w:fill="1B4332"/>
          </w:tcPr>
          <w:p w14:paraId="0AA0854D" w14:textId="77777777" w:rsidR="00377B0B" w:rsidRDefault="00000000">
            <w:r>
              <w:rPr>
                <w:b/>
                <w:color w:val="FFFFFF"/>
              </w:rPr>
              <w:t>Null?</w:t>
            </w:r>
          </w:p>
        </w:tc>
        <w:tc>
          <w:tcPr>
            <w:tcW w:w="0" w:type="auto"/>
            <w:shd w:val="clear" w:color="auto" w:fill="1B4332"/>
          </w:tcPr>
          <w:p w14:paraId="4B2695B7" w14:textId="77777777" w:rsidR="00377B0B" w:rsidRDefault="00000000">
            <w:r>
              <w:rPr>
                <w:b/>
                <w:color w:val="FFFFFF"/>
              </w:rPr>
              <w:t>Constraint</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224A76E8" w14:textId="77777777" w:rsidR="00377B0B" w:rsidRDefault="00000000">
            <w:pPr>
              <w:jc w:val="center"/>
            </w:pPr>
            <w:r>
              <w:rPr>
                <w:b/>
                <w:color w:val="FFFFFF"/>
                <w:sz w:val="18"/>
              </w:rPr>
              <w:t>Description</w:t>
            </w:r>
          </w:p>
        </w:tc>
      </w:tr>
      <w:tr w:rsidR="00377B0B" w14:paraId="67A97523"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9EB3F83" w14:textId="77777777" w:rsidR="00377B0B" w:rsidRDefault="00000000">
            <w:r>
              <w:rPr>
                <w:b/>
                <w:color w:val="1B5E20"/>
                <w:sz w:val="17"/>
              </w:rPr>
              <w:t>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0F07A60" w14:textId="77777777" w:rsidR="00377B0B" w:rsidRDefault="00000000">
            <w:r>
              <w:rPr>
                <w:sz w:val="17"/>
              </w:rPr>
              <w:t>INT (PK, Auto)</w:t>
            </w:r>
          </w:p>
        </w:tc>
        <w:tc>
          <w:tcPr>
            <w:tcW w:w="0" w:type="auto"/>
          </w:tcPr>
          <w:p w14:paraId="3493A365" w14:textId="77777777" w:rsidR="00377B0B" w:rsidRDefault="00000000">
            <w:r>
              <w:t>No</w:t>
            </w:r>
          </w:p>
        </w:tc>
        <w:tc>
          <w:tcPr>
            <w:tcW w:w="0" w:type="auto"/>
          </w:tcPr>
          <w:p w14:paraId="1EF03076" w14:textId="77777777" w:rsidR="00377B0B" w:rsidRDefault="00000000">
            <w:r>
              <w:t>Primary Key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F7FDF60" w14:textId="77777777" w:rsidR="00377B0B" w:rsidRDefault="00000000">
            <w:r>
              <w:rPr>
                <w:sz w:val="17"/>
              </w:rPr>
              <w:t>Unique primary key</w:t>
            </w:r>
          </w:p>
        </w:tc>
      </w:tr>
      <w:tr w:rsidR="00377B0B" w14:paraId="7EDC298A"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AFFA4F1" w14:textId="77777777" w:rsidR="00377B0B" w:rsidRDefault="00000000">
            <w:r>
              <w:rPr>
                <w:b/>
                <w:color w:val="1B5E20"/>
                <w:sz w:val="17"/>
              </w:rPr>
              <w:t>user_id</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C679A99" w14:textId="77777777" w:rsidR="00377B0B" w:rsidRDefault="00000000">
            <w:r>
              <w:rPr>
                <w:sz w:val="17"/>
              </w:rPr>
              <w:t>INT (FK → accounts_user)</w:t>
            </w:r>
          </w:p>
        </w:tc>
        <w:tc>
          <w:tcPr>
            <w:tcW w:w="0" w:type="auto"/>
          </w:tcPr>
          <w:p w14:paraId="5DA2D2E5" w14:textId="77777777" w:rsidR="00377B0B" w:rsidRDefault="00000000">
            <w:r>
              <w:t>No</w:t>
            </w:r>
          </w:p>
        </w:tc>
        <w:tc>
          <w:tcPr>
            <w:tcW w:w="0" w:type="auto"/>
          </w:tcPr>
          <w:p w14:paraId="4A818A03" w14:textId="77777777" w:rsidR="00377B0B" w:rsidRDefault="00000000">
            <w:r>
              <w:t>FK (Order)</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698615D" w14:textId="77777777" w:rsidR="00377B0B" w:rsidRDefault="00000000">
            <w:r>
              <w:rPr>
                <w:sz w:val="17"/>
              </w:rPr>
              <w:t>Cart owner</w:t>
            </w:r>
          </w:p>
        </w:tc>
      </w:tr>
      <w:tr w:rsidR="00377B0B" w14:paraId="519775D9"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F327D88" w14:textId="77777777" w:rsidR="00377B0B" w:rsidRDefault="00000000">
            <w:r>
              <w:rPr>
                <w:b/>
                <w:color w:val="1B5E20"/>
                <w:sz w:val="17"/>
              </w:rPr>
              <w:t>crop_id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F06A18D" w14:textId="77777777" w:rsidR="00377B0B" w:rsidRDefault="00000000">
            <w:r>
              <w:rPr>
                <w:sz w:val="17"/>
              </w:rPr>
              <w:t>INT (FK → marketplace_crop)</w:t>
            </w:r>
          </w:p>
        </w:tc>
        <w:tc>
          <w:tcPr>
            <w:tcW w:w="0" w:type="auto"/>
          </w:tcPr>
          <w:p w14:paraId="2C705B37" w14:textId="77777777" w:rsidR="00377B0B" w:rsidRDefault="00000000">
            <w:r>
              <w:t>Yes</w:t>
            </w:r>
          </w:p>
        </w:tc>
        <w:tc>
          <w:tcPr>
            <w:tcW w:w="0" w:type="auto"/>
          </w:tcPr>
          <w:p w14:paraId="6D682146" w14:textId="77777777" w:rsidR="00377B0B" w:rsidRDefault="00000000">
            <w:r>
              <w:t>FK (Crop)</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ED16188" w14:textId="77777777" w:rsidR="00377B0B" w:rsidRDefault="00000000">
            <w:r>
              <w:rPr>
                <w:sz w:val="17"/>
              </w:rPr>
              <w:t>Product added to cart</w:t>
            </w:r>
          </w:p>
        </w:tc>
      </w:tr>
      <w:tr w:rsidR="00377B0B" w14:paraId="7F73F174"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A90DEB3" w14:textId="77777777" w:rsidR="00377B0B" w:rsidRDefault="00000000">
            <w:r>
              <w:rPr>
                <w:b/>
                <w:color w:val="1B5E20"/>
                <w:sz w:val="17"/>
              </w:rPr>
              <w:t>quantity</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2BC3CD6" w14:textId="77777777" w:rsidR="00377B0B" w:rsidRDefault="00000000">
            <w:r>
              <w:rPr>
                <w:sz w:val="17"/>
              </w:rPr>
              <w:t>INT</w:t>
            </w:r>
          </w:p>
        </w:tc>
        <w:tc>
          <w:tcPr>
            <w:tcW w:w="0" w:type="auto"/>
          </w:tcPr>
          <w:p w14:paraId="6A76C657" w14:textId="77777777" w:rsidR="00377B0B" w:rsidRDefault="00000000">
            <w:r>
              <w:t>No</w:t>
            </w:r>
          </w:p>
        </w:tc>
        <w:tc>
          <w:tcPr>
            <w:tcW w:w="0" w:type="auto"/>
          </w:tcPr>
          <w:p w14:paraId="69A3E752"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FEE2E52" w14:textId="77777777" w:rsidR="00377B0B" w:rsidRDefault="00000000">
            <w:r>
              <w:rPr>
                <w:sz w:val="17"/>
              </w:rPr>
              <w:t>Quantity of product selected</w:t>
            </w:r>
          </w:p>
        </w:tc>
      </w:tr>
    </w:tbl>
    <w:p w14:paraId="1E02DE09" w14:textId="77777777" w:rsidR="00377B0B" w:rsidRDefault="00377B0B">
      <w:pPr>
        <w:spacing w:after="80"/>
      </w:pPr>
    </w:p>
    <w:p w14:paraId="6F0CD283" w14:textId="77777777" w:rsidR="00377B0B" w:rsidRDefault="00000000">
      <w:pPr>
        <w:spacing w:before="200" w:after="60"/>
      </w:pPr>
      <w:r>
        <w:rPr>
          <w:b/>
          <w:color w:val="1B5E20"/>
        </w:rPr>
        <w:t>Table 10: marketplace_order (Order Master Table)</w:t>
      </w:r>
    </w:p>
    <w:tbl>
      <w:tblPr>
        <w:tblStyle w:val="TableGrid"/>
        <w:tblW w:w="0" w:type="auto"/>
        <w:tblLook w:val="04A0" w:firstRow="1" w:lastRow="0" w:firstColumn="1" w:lastColumn="0" w:noHBand="0" w:noVBand="1"/>
      </w:tblPr>
      <w:tblGrid>
        <w:gridCol w:w="2606"/>
        <w:gridCol w:w="2531"/>
        <w:gridCol w:w="732"/>
        <w:gridCol w:w="1284"/>
        <w:gridCol w:w="2423"/>
      </w:tblGrid>
      <w:tr w:rsidR="00377B0B" w14:paraId="4E269D20" w14:textId="77777777">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59F4E439" w14:textId="77777777" w:rsidR="00377B0B" w:rsidRDefault="00000000">
            <w:pPr>
              <w:jc w:val="center"/>
            </w:pPr>
            <w:r>
              <w:rPr>
                <w:b/>
                <w:color w:val="FFFFFF"/>
                <w:sz w:val="18"/>
              </w:rPr>
              <w:t>Column Name</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22E449A2" w14:textId="77777777" w:rsidR="00377B0B" w:rsidRDefault="00000000">
            <w:pPr>
              <w:jc w:val="center"/>
            </w:pPr>
            <w:r>
              <w:rPr>
                <w:b/>
                <w:color w:val="FFFFFF"/>
                <w:sz w:val="18"/>
              </w:rPr>
              <w:t>Data Type</w:t>
            </w:r>
          </w:p>
        </w:tc>
        <w:tc>
          <w:tcPr>
            <w:tcW w:w="0" w:type="auto"/>
            <w:shd w:val="clear" w:color="auto" w:fill="1B4332"/>
          </w:tcPr>
          <w:p w14:paraId="2AE9870C" w14:textId="77777777" w:rsidR="00377B0B" w:rsidRDefault="00000000">
            <w:r>
              <w:rPr>
                <w:b/>
                <w:color w:val="FFFFFF"/>
              </w:rPr>
              <w:t>Null?</w:t>
            </w:r>
          </w:p>
        </w:tc>
        <w:tc>
          <w:tcPr>
            <w:tcW w:w="0" w:type="auto"/>
            <w:shd w:val="clear" w:color="auto" w:fill="1B4332"/>
          </w:tcPr>
          <w:p w14:paraId="5BEE9DDE" w14:textId="77777777" w:rsidR="00377B0B" w:rsidRDefault="00000000">
            <w:r>
              <w:rPr>
                <w:b/>
                <w:color w:val="FFFFFF"/>
              </w:rPr>
              <w:t>Constraint</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6C2B2490" w14:textId="77777777" w:rsidR="00377B0B" w:rsidRDefault="00000000">
            <w:pPr>
              <w:jc w:val="center"/>
            </w:pPr>
            <w:r>
              <w:rPr>
                <w:b/>
                <w:color w:val="FFFFFF"/>
                <w:sz w:val="18"/>
              </w:rPr>
              <w:t>Description</w:t>
            </w:r>
          </w:p>
        </w:tc>
      </w:tr>
      <w:tr w:rsidR="00377B0B" w14:paraId="272CE891"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A66B55C" w14:textId="77777777" w:rsidR="00377B0B" w:rsidRDefault="00000000">
            <w:r>
              <w:rPr>
                <w:b/>
                <w:color w:val="1B5E20"/>
                <w:sz w:val="17"/>
              </w:rPr>
              <w:t>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1485102" w14:textId="77777777" w:rsidR="00377B0B" w:rsidRDefault="00000000">
            <w:r>
              <w:rPr>
                <w:sz w:val="17"/>
              </w:rPr>
              <w:t>INT (PK, Auto)</w:t>
            </w:r>
          </w:p>
        </w:tc>
        <w:tc>
          <w:tcPr>
            <w:tcW w:w="0" w:type="auto"/>
          </w:tcPr>
          <w:p w14:paraId="1E587140" w14:textId="77777777" w:rsidR="00377B0B" w:rsidRDefault="00000000">
            <w:r>
              <w:t>No</w:t>
            </w:r>
          </w:p>
        </w:tc>
        <w:tc>
          <w:tcPr>
            <w:tcW w:w="0" w:type="auto"/>
          </w:tcPr>
          <w:p w14:paraId="41FD6E94" w14:textId="77777777" w:rsidR="00377B0B" w:rsidRDefault="00000000">
            <w:r>
              <w:t>Primary Key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28804CD" w14:textId="77777777" w:rsidR="00377B0B" w:rsidRDefault="00000000">
            <w:r>
              <w:rPr>
                <w:sz w:val="17"/>
              </w:rPr>
              <w:t>Unique primary key</w:t>
            </w:r>
          </w:p>
        </w:tc>
      </w:tr>
      <w:tr w:rsidR="00377B0B" w14:paraId="5BF426FE"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0E2D015" w14:textId="77777777" w:rsidR="00377B0B" w:rsidRDefault="00000000">
            <w:r>
              <w:rPr>
                <w:b/>
                <w:color w:val="1B5E20"/>
                <w:sz w:val="17"/>
              </w:rPr>
              <w:t>buyer_id</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8555B19" w14:textId="77777777" w:rsidR="00377B0B" w:rsidRDefault="00000000">
            <w:r>
              <w:rPr>
                <w:sz w:val="17"/>
              </w:rPr>
              <w:t>INT (FK → accounts_user)</w:t>
            </w:r>
          </w:p>
        </w:tc>
        <w:tc>
          <w:tcPr>
            <w:tcW w:w="0" w:type="auto"/>
          </w:tcPr>
          <w:p w14:paraId="1D947AAB" w14:textId="77777777" w:rsidR="00377B0B" w:rsidRDefault="00000000">
            <w:r>
              <w:t>No</w:t>
            </w:r>
          </w:p>
        </w:tc>
        <w:tc>
          <w:tcPr>
            <w:tcW w:w="0" w:type="auto"/>
          </w:tcPr>
          <w:p w14:paraId="6432B405" w14:textId="77777777" w:rsidR="00377B0B" w:rsidRDefault="00000000">
            <w:r>
              <w:t>FK (Order)</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831075D" w14:textId="77777777" w:rsidR="00377B0B" w:rsidRDefault="00000000">
            <w:r>
              <w:rPr>
                <w:sz w:val="17"/>
              </w:rPr>
              <w:t>Buyer who placed the order</w:t>
            </w:r>
          </w:p>
        </w:tc>
      </w:tr>
      <w:tr w:rsidR="00377B0B" w14:paraId="5639ED8C"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088BE8E" w14:textId="77777777" w:rsidR="00377B0B" w:rsidRDefault="00000000">
            <w:r>
              <w:rPr>
                <w:b/>
                <w:color w:val="1B5E20"/>
                <w:sz w:val="17"/>
              </w:rPr>
              <w:t>farmer_id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9033715" w14:textId="77777777" w:rsidR="00377B0B" w:rsidRDefault="00000000">
            <w:r>
              <w:rPr>
                <w:sz w:val="17"/>
              </w:rPr>
              <w:t>INT (FK → accounts_farmer)</w:t>
            </w:r>
          </w:p>
        </w:tc>
        <w:tc>
          <w:tcPr>
            <w:tcW w:w="0" w:type="auto"/>
          </w:tcPr>
          <w:p w14:paraId="6B65173D" w14:textId="77777777" w:rsidR="00377B0B" w:rsidRDefault="00000000">
            <w:r>
              <w:t>No</w:t>
            </w:r>
          </w:p>
        </w:tc>
        <w:tc>
          <w:tcPr>
            <w:tcW w:w="0" w:type="auto"/>
          </w:tcPr>
          <w:p w14:paraId="20396D9B"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62EA342" w14:textId="77777777" w:rsidR="00377B0B" w:rsidRDefault="00000000">
            <w:r>
              <w:rPr>
                <w:sz w:val="17"/>
              </w:rPr>
              <w:t>Farmer fulfilling the order</w:t>
            </w:r>
          </w:p>
        </w:tc>
      </w:tr>
      <w:tr w:rsidR="00377B0B" w14:paraId="481DF1C0"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75AF425" w14:textId="77777777" w:rsidR="00377B0B" w:rsidRDefault="00000000">
            <w:r>
              <w:rPr>
                <w:b/>
                <w:color w:val="1B5E20"/>
                <w:sz w:val="17"/>
              </w:rPr>
              <w:t>total_amount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754F294" w14:textId="77777777" w:rsidR="00377B0B" w:rsidRDefault="00000000">
            <w:r>
              <w:rPr>
                <w:sz w:val="17"/>
              </w:rPr>
              <w:t>DECIMAL(12,2)</w:t>
            </w:r>
          </w:p>
        </w:tc>
        <w:tc>
          <w:tcPr>
            <w:tcW w:w="0" w:type="auto"/>
          </w:tcPr>
          <w:p w14:paraId="20EAE804" w14:textId="77777777" w:rsidR="00377B0B" w:rsidRDefault="00000000">
            <w:r>
              <w:t>Yes</w:t>
            </w:r>
          </w:p>
        </w:tc>
        <w:tc>
          <w:tcPr>
            <w:tcW w:w="0" w:type="auto"/>
          </w:tcPr>
          <w:p w14:paraId="6ED3A988"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91BBC91" w14:textId="77777777" w:rsidR="00377B0B" w:rsidRDefault="00000000">
            <w:r>
              <w:rPr>
                <w:sz w:val="17"/>
              </w:rPr>
              <w:t>Total order value in INR</w:t>
            </w:r>
          </w:p>
        </w:tc>
      </w:tr>
      <w:tr w:rsidR="00377B0B" w14:paraId="6661D8A9"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FD01BE1" w14:textId="77777777" w:rsidR="00377B0B" w:rsidRDefault="00000000">
            <w:r>
              <w:rPr>
                <w:b/>
                <w:color w:val="1B5E20"/>
                <w:sz w:val="17"/>
              </w:rPr>
              <w:t>payment_method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DCA6B5E" w14:textId="77777777" w:rsidR="00377B0B" w:rsidRDefault="00000000">
            <w:r>
              <w:rPr>
                <w:sz w:val="17"/>
              </w:rPr>
              <w:t>VARCHAR(20)</w:t>
            </w:r>
          </w:p>
        </w:tc>
        <w:tc>
          <w:tcPr>
            <w:tcW w:w="0" w:type="auto"/>
          </w:tcPr>
          <w:p w14:paraId="4985CCD0" w14:textId="77777777" w:rsidR="00377B0B" w:rsidRDefault="00000000">
            <w:r>
              <w:t>No</w:t>
            </w:r>
          </w:p>
        </w:tc>
        <w:tc>
          <w:tcPr>
            <w:tcW w:w="0" w:type="auto"/>
          </w:tcPr>
          <w:p w14:paraId="2D0F3555"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B7DDBB1" w14:textId="77777777" w:rsidR="00377B0B" w:rsidRDefault="00000000">
            <w:r>
              <w:rPr>
                <w:sz w:val="17"/>
              </w:rPr>
              <w:t>COD / Online</w:t>
            </w:r>
          </w:p>
        </w:tc>
      </w:tr>
      <w:tr w:rsidR="00377B0B" w14:paraId="6F13746C"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2C1B08C" w14:textId="77777777" w:rsidR="00377B0B" w:rsidRDefault="00000000">
            <w:r>
              <w:rPr>
                <w:b/>
                <w:color w:val="1B5E20"/>
                <w:sz w:val="17"/>
              </w:rPr>
              <w:t>status</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B9ECCF0" w14:textId="77777777" w:rsidR="00377B0B" w:rsidRDefault="00000000">
            <w:r>
              <w:rPr>
                <w:sz w:val="17"/>
              </w:rPr>
              <w:t>VARCHAR(20)</w:t>
            </w:r>
          </w:p>
        </w:tc>
        <w:tc>
          <w:tcPr>
            <w:tcW w:w="0" w:type="auto"/>
          </w:tcPr>
          <w:p w14:paraId="46290A79" w14:textId="77777777" w:rsidR="00377B0B" w:rsidRDefault="00000000">
            <w:r>
              <w:t>No</w:t>
            </w:r>
          </w:p>
        </w:tc>
        <w:tc>
          <w:tcPr>
            <w:tcW w:w="0" w:type="auto"/>
          </w:tcPr>
          <w:p w14:paraId="2F83A464"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8466166" w14:textId="77777777" w:rsidR="00377B0B" w:rsidRDefault="00000000">
            <w:r>
              <w:rPr>
                <w:sz w:val="17"/>
              </w:rPr>
              <w:t>Pending / Confirmed / Out For Delivery / Delivered / Cancelled / Returned</w:t>
            </w:r>
          </w:p>
        </w:tc>
      </w:tr>
      <w:tr w:rsidR="00377B0B" w14:paraId="4CD2FFCD"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866426D" w14:textId="77777777" w:rsidR="00377B0B" w:rsidRDefault="00000000">
            <w:r>
              <w:rPr>
                <w:b/>
                <w:color w:val="1B5E20"/>
                <w:sz w:val="17"/>
              </w:rPr>
              <w:t>shipping_address</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60F3EB7" w14:textId="77777777" w:rsidR="00377B0B" w:rsidRDefault="00000000">
            <w:r>
              <w:rPr>
                <w:sz w:val="17"/>
              </w:rPr>
              <w:t>TEXT</w:t>
            </w:r>
          </w:p>
        </w:tc>
        <w:tc>
          <w:tcPr>
            <w:tcW w:w="0" w:type="auto"/>
          </w:tcPr>
          <w:p w14:paraId="71E5DAA1" w14:textId="77777777" w:rsidR="00377B0B" w:rsidRDefault="00000000">
            <w:r>
              <w:t>No</w:t>
            </w:r>
          </w:p>
        </w:tc>
        <w:tc>
          <w:tcPr>
            <w:tcW w:w="0" w:type="auto"/>
          </w:tcPr>
          <w:p w14:paraId="1A013EC3"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CD18473" w14:textId="77777777" w:rsidR="00377B0B" w:rsidRDefault="00000000">
            <w:r>
              <w:rPr>
                <w:sz w:val="17"/>
              </w:rPr>
              <w:t>Complete delivery shipping address</w:t>
            </w:r>
          </w:p>
        </w:tc>
      </w:tr>
      <w:tr w:rsidR="00377B0B" w14:paraId="0FB70472"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5AC3503" w14:textId="77777777" w:rsidR="00377B0B" w:rsidRDefault="00000000">
            <w:r>
              <w:rPr>
                <w:b/>
                <w:color w:val="1B5E20"/>
                <w:sz w:val="17"/>
              </w:rPr>
              <w:t>invoice_pdf</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A7A9040" w14:textId="77777777" w:rsidR="00377B0B" w:rsidRDefault="00000000">
            <w:r>
              <w:rPr>
                <w:sz w:val="17"/>
              </w:rPr>
              <w:t>VARCHAR(255)</w:t>
            </w:r>
          </w:p>
        </w:tc>
        <w:tc>
          <w:tcPr>
            <w:tcW w:w="0" w:type="auto"/>
          </w:tcPr>
          <w:p w14:paraId="5AFCD11F" w14:textId="77777777" w:rsidR="00377B0B" w:rsidRDefault="00000000">
            <w:r>
              <w:t>-</w:t>
            </w:r>
          </w:p>
        </w:tc>
        <w:tc>
          <w:tcPr>
            <w:tcW w:w="0" w:type="auto"/>
          </w:tcPr>
          <w:p w14:paraId="2FEF855A"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2DBA78A" w14:textId="77777777" w:rsidR="00377B0B" w:rsidRDefault="00000000">
            <w:r>
              <w:rPr>
                <w:sz w:val="17"/>
              </w:rPr>
              <w:t>File path to generated invoice PDF</w:t>
            </w:r>
          </w:p>
        </w:tc>
      </w:tr>
      <w:tr w:rsidR="00377B0B" w14:paraId="642DF262"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B323C70" w14:textId="77777777" w:rsidR="00377B0B" w:rsidRDefault="00000000">
            <w:r>
              <w:rPr>
                <w:b/>
                <w:color w:val="1B5E20"/>
                <w:sz w:val="17"/>
              </w:rPr>
              <w:t>otp_code</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1458946" w14:textId="77777777" w:rsidR="00377B0B" w:rsidRDefault="00000000">
            <w:r>
              <w:rPr>
                <w:sz w:val="17"/>
              </w:rPr>
              <w:t>VARCHAR(6)</w:t>
            </w:r>
          </w:p>
        </w:tc>
        <w:tc>
          <w:tcPr>
            <w:tcW w:w="0" w:type="auto"/>
          </w:tcPr>
          <w:p w14:paraId="73B0348B" w14:textId="77777777" w:rsidR="00377B0B" w:rsidRDefault="00000000">
            <w:r>
              <w:t>-</w:t>
            </w:r>
          </w:p>
        </w:tc>
        <w:tc>
          <w:tcPr>
            <w:tcW w:w="0" w:type="auto"/>
          </w:tcPr>
          <w:p w14:paraId="49DCAAD6"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192B4C7" w14:textId="77777777" w:rsidR="00377B0B" w:rsidRDefault="00000000">
            <w:r>
              <w:rPr>
                <w:sz w:val="17"/>
              </w:rPr>
              <w:t>Delivery confirmation OTP code</w:t>
            </w:r>
          </w:p>
        </w:tc>
      </w:tr>
      <w:tr w:rsidR="00377B0B" w14:paraId="7BEA3E51"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1B88D5D" w14:textId="77777777" w:rsidR="00377B0B" w:rsidRDefault="00000000">
            <w:r>
              <w:rPr>
                <w:b/>
                <w:color w:val="1B5E20"/>
                <w:sz w:val="17"/>
              </w:rPr>
              <w:t>otp_expires_at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0141AFA" w14:textId="77777777" w:rsidR="00377B0B" w:rsidRDefault="00000000">
            <w:r>
              <w:rPr>
                <w:sz w:val="17"/>
              </w:rPr>
              <w:t>DATETIME</w:t>
            </w:r>
          </w:p>
        </w:tc>
        <w:tc>
          <w:tcPr>
            <w:tcW w:w="0" w:type="auto"/>
          </w:tcPr>
          <w:p w14:paraId="0E5BBBC5" w14:textId="77777777" w:rsidR="00377B0B" w:rsidRDefault="00000000">
            <w:r>
              <w:t>-</w:t>
            </w:r>
          </w:p>
        </w:tc>
        <w:tc>
          <w:tcPr>
            <w:tcW w:w="0" w:type="auto"/>
          </w:tcPr>
          <w:p w14:paraId="703F2AF6"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2601AA0" w14:textId="77777777" w:rsidR="00377B0B" w:rsidRDefault="00000000">
            <w:r>
              <w:rPr>
                <w:sz w:val="17"/>
              </w:rPr>
              <w:t>OTP expiry timestamp</w:t>
            </w:r>
          </w:p>
        </w:tc>
      </w:tr>
      <w:tr w:rsidR="00377B0B" w14:paraId="419AFD9D"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465B397" w14:textId="77777777" w:rsidR="00377B0B" w:rsidRDefault="00000000">
            <w:r>
              <w:rPr>
                <w:b/>
                <w:color w:val="1B5E20"/>
                <w:sz w:val="17"/>
              </w:rPr>
              <w:t>is_otp_verified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CA7A5F6" w14:textId="77777777" w:rsidR="00377B0B" w:rsidRDefault="00000000">
            <w:r>
              <w:rPr>
                <w:sz w:val="17"/>
              </w:rPr>
              <w:t>BOOLEAN</w:t>
            </w:r>
          </w:p>
        </w:tc>
        <w:tc>
          <w:tcPr>
            <w:tcW w:w="0" w:type="auto"/>
          </w:tcPr>
          <w:p w14:paraId="36969CBE" w14:textId="77777777" w:rsidR="00377B0B" w:rsidRDefault="00000000">
            <w:r>
              <w:t>-</w:t>
            </w:r>
          </w:p>
        </w:tc>
        <w:tc>
          <w:tcPr>
            <w:tcW w:w="0" w:type="auto"/>
          </w:tcPr>
          <w:p w14:paraId="4B07FEB6"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CC37638" w14:textId="77777777" w:rsidR="00377B0B" w:rsidRDefault="00000000">
            <w:r>
              <w:rPr>
                <w:sz w:val="17"/>
              </w:rPr>
              <w:t>Delivery OTP verified status</w:t>
            </w:r>
          </w:p>
        </w:tc>
      </w:tr>
      <w:tr w:rsidR="00377B0B" w14:paraId="0D840A06"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2003D82" w14:textId="77777777" w:rsidR="00377B0B" w:rsidRDefault="00000000">
            <w:r>
              <w:rPr>
                <w:b/>
                <w:color w:val="1B5E20"/>
                <w:sz w:val="17"/>
              </w:rPr>
              <w:t>return_reason</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E449D64" w14:textId="77777777" w:rsidR="00377B0B" w:rsidRDefault="00000000">
            <w:r>
              <w:rPr>
                <w:sz w:val="17"/>
              </w:rPr>
              <w:t>VARCHAR(50)</w:t>
            </w:r>
          </w:p>
        </w:tc>
        <w:tc>
          <w:tcPr>
            <w:tcW w:w="0" w:type="auto"/>
          </w:tcPr>
          <w:p w14:paraId="7956ADDC" w14:textId="77777777" w:rsidR="00377B0B" w:rsidRDefault="00000000">
            <w:r>
              <w:t>-</w:t>
            </w:r>
          </w:p>
        </w:tc>
        <w:tc>
          <w:tcPr>
            <w:tcW w:w="0" w:type="auto"/>
          </w:tcPr>
          <w:p w14:paraId="0D58DB65"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4E55895" w14:textId="77777777" w:rsidR="00377B0B" w:rsidRDefault="00000000">
            <w:r>
              <w:rPr>
                <w:sz w:val="17"/>
              </w:rPr>
              <w:t>Return reason if applicable</w:t>
            </w:r>
          </w:p>
        </w:tc>
      </w:tr>
      <w:tr w:rsidR="00377B0B" w14:paraId="64A59C04"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D813D02" w14:textId="77777777" w:rsidR="00377B0B" w:rsidRDefault="00000000">
            <w:r>
              <w:rPr>
                <w:b/>
                <w:color w:val="1B5E20"/>
                <w:sz w:val="17"/>
              </w:rPr>
              <w:t>return_description</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20E2B61" w14:textId="77777777" w:rsidR="00377B0B" w:rsidRDefault="00000000">
            <w:r>
              <w:rPr>
                <w:sz w:val="17"/>
              </w:rPr>
              <w:t>TEXT</w:t>
            </w:r>
          </w:p>
        </w:tc>
        <w:tc>
          <w:tcPr>
            <w:tcW w:w="0" w:type="auto"/>
          </w:tcPr>
          <w:p w14:paraId="74A2DDCF" w14:textId="77777777" w:rsidR="00377B0B" w:rsidRDefault="00000000">
            <w:r>
              <w:t>-</w:t>
            </w:r>
          </w:p>
        </w:tc>
        <w:tc>
          <w:tcPr>
            <w:tcW w:w="0" w:type="auto"/>
          </w:tcPr>
          <w:p w14:paraId="27244989"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625D693" w14:textId="77777777" w:rsidR="00377B0B" w:rsidRDefault="00000000">
            <w:r>
              <w:rPr>
                <w:sz w:val="17"/>
              </w:rPr>
              <w:t>Detailed return justification text</w:t>
            </w:r>
          </w:p>
        </w:tc>
      </w:tr>
      <w:tr w:rsidR="00377B0B" w14:paraId="081BAEAA"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05F44C2" w14:textId="77777777" w:rsidR="00377B0B" w:rsidRDefault="00000000">
            <w:r>
              <w:rPr>
                <w:b/>
                <w:color w:val="1B5E20"/>
                <w:sz w:val="17"/>
              </w:rPr>
              <w:t>return_status</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1DD9142" w14:textId="77777777" w:rsidR="00377B0B" w:rsidRDefault="00000000">
            <w:r>
              <w:rPr>
                <w:sz w:val="17"/>
              </w:rPr>
              <w:t>VARCHAR(20)</w:t>
            </w:r>
          </w:p>
        </w:tc>
        <w:tc>
          <w:tcPr>
            <w:tcW w:w="0" w:type="auto"/>
          </w:tcPr>
          <w:p w14:paraId="4C1A4F17" w14:textId="77777777" w:rsidR="00377B0B" w:rsidRDefault="00000000">
            <w:r>
              <w:t>-</w:t>
            </w:r>
          </w:p>
        </w:tc>
        <w:tc>
          <w:tcPr>
            <w:tcW w:w="0" w:type="auto"/>
          </w:tcPr>
          <w:p w14:paraId="28591573"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C98AC6C" w14:textId="77777777" w:rsidR="00377B0B" w:rsidRDefault="00000000">
            <w:r>
              <w:rPr>
                <w:sz w:val="17"/>
              </w:rPr>
              <w:t>Return status: Pending / Approved / Rejected</w:t>
            </w:r>
          </w:p>
        </w:tc>
      </w:tr>
      <w:tr w:rsidR="00377B0B" w14:paraId="004A92A4"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90853F3" w14:textId="77777777" w:rsidR="00377B0B" w:rsidRDefault="00000000">
            <w:r>
              <w:rPr>
                <w:b/>
                <w:color w:val="1B5E20"/>
                <w:sz w:val="17"/>
              </w:rPr>
              <w:t>status_history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F8960DA" w14:textId="77777777" w:rsidR="00377B0B" w:rsidRDefault="00000000">
            <w:r>
              <w:rPr>
                <w:sz w:val="17"/>
              </w:rPr>
              <w:t>JSON</w:t>
            </w:r>
          </w:p>
        </w:tc>
        <w:tc>
          <w:tcPr>
            <w:tcW w:w="0" w:type="auto"/>
          </w:tcPr>
          <w:p w14:paraId="1455614A" w14:textId="77777777" w:rsidR="00377B0B" w:rsidRDefault="00000000">
            <w:r>
              <w:t>-</w:t>
            </w:r>
          </w:p>
        </w:tc>
        <w:tc>
          <w:tcPr>
            <w:tcW w:w="0" w:type="auto"/>
          </w:tcPr>
          <w:p w14:paraId="2A822269"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D6ED768" w14:textId="77777777" w:rsidR="00377B0B" w:rsidRDefault="00000000">
            <w:r>
              <w:rPr>
                <w:sz w:val="17"/>
              </w:rPr>
              <w:t>Full timeline of all status changes</w:t>
            </w:r>
          </w:p>
        </w:tc>
      </w:tr>
      <w:tr w:rsidR="00377B0B" w14:paraId="673F393B"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7E85998" w14:textId="77777777" w:rsidR="00377B0B" w:rsidRDefault="00000000">
            <w:r>
              <w:rPr>
                <w:b/>
                <w:color w:val="1B5E20"/>
                <w:sz w:val="17"/>
              </w:rPr>
              <w:t>created_at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7C20904" w14:textId="77777777" w:rsidR="00377B0B" w:rsidRDefault="00000000">
            <w:r>
              <w:rPr>
                <w:sz w:val="17"/>
              </w:rPr>
              <w:t>DATETIME</w:t>
            </w:r>
          </w:p>
        </w:tc>
        <w:tc>
          <w:tcPr>
            <w:tcW w:w="0" w:type="auto"/>
          </w:tcPr>
          <w:p w14:paraId="29E0BCCA" w14:textId="77777777" w:rsidR="00377B0B" w:rsidRDefault="00000000">
            <w:r>
              <w:t>-</w:t>
            </w:r>
          </w:p>
        </w:tc>
        <w:tc>
          <w:tcPr>
            <w:tcW w:w="0" w:type="auto"/>
          </w:tcPr>
          <w:p w14:paraId="2DB75F29"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ECA7033" w14:textId="77777777" w:rsidR="00377B0B" w:rsidRDefault="00000000">
            <w:r>
              <w:rPr>
                <w:sz w:val="17"/>
              </w:rPr>
              <w:t>Order creation timestamp</w:t>
            </w:r>
          </w:p>
        </w:tc>
      </w:tr>
      <w:tr w:rsidR="00377B0B" w14:paraId="4120D01E"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F836B11" w14:textId="77777777" w:rsidR="00377B0B" w:rsidRDefault="00000000">
            <w:r>
              <w:rPr>
                <w:b/>
                <w:color w:val="1B5E20"/>
                <w:sz w:val="17"/>
              </w:rPr>
              <w:t>updated_at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FAF54D2" w14:textId="77777777" w:rsidR="00377B0B" w:rsidRDefault="00000000">
            <w:r>
              <w:rPr>
                <w:sz w:val="17"/>
              </w:rPr>
              <w:t>DATETIME</w:t>
            </w:r>
          </w:p>
        </w:tc>
        <w:tc>
          <w:tcPr>
            <w:tcW w:w="0" w:type="auto"/>
          </w:tcPr>
          <w:p w14:paraId="345600FD" w14:textId="77777777" w:rsidR="00377B0B" w:rsidRDefault="00000000">
            <w:r>
              <w:t>-</w:t>
            </w:r>
          </w:p>
        </w:tc>
        <w:tc>
          <w:tcPr>
            <w:tcW w:w="0" w:type="auto"/>
          </w:tcPr>
          <w:p w14:paraId="6270B7C2"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946831E" w14:textId="77777777" w:rsidR="00377B0B" w:rsidRDefault="00000000">
            <w:r>
              <w:rPr>
                <w:sz w:val="17"/>
              </w:rPr>
              <w:t>Last order update timestamp</w:t>
            </w:r>
          </w:p>
        </w:tc>
      </w:tr>
    </w:tbl>
    <w:p w14:paraId="22DCEDE9" w14:textId="77777777" w:rsidR="00377B0B" w:rsidRDefault="00377B0B">
      <w:pPr>
        <w:spacing w:after="80"/>
      </w:pPr>
    </w:p>
    <w:p w14:paraId="109FC369" w14:textId="77777777" w:rsidR="00377B0B" w:rsidRDefault="00000000">
      <w:pPr>
        <w:spacing w:before="200" w:after="60"/>
      </w:pPr>
      <w:r>
        <w:rPr>
          <w:b/>
          <w:color w:val="1B5E20"/>
        </w:rPr>
        <w:lastRenderedPageBreak/>
        <w:t>Table 11: marketplace_orderitem (Order Line Items)</w:t>
      </w:r>
    </w:p>
    <w:tbl>
      <w:tblPr>
        <w:tblStyle w:val="TableGrid"/>
        <w:tblW w:w="0" w:type="auto"/>
        <w:tblLook w:val="04A0" w:firstRow="1" w:lastRow="0" w:firstColumn="1" w:lastColumn="0" w:noHBand="0" w:noVBand="1"/>
      </w:tblPr>
      <w:tblGrid>
        <w:gridCol w:w="2500"/>
        <w:gridCol w:w="2612"/>
        <w:gridCol w:w="732"/>
        <w:gridCol w:w="1284"/>
        <w:gridCol w:w="2448"/>
      </w:tblGrid>
      <w:tr w:rsidR="00377B0B" w14:paraId="409E137A" w14:textId="77777777">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5C185CB9" w14:textId="77777777" w:rsidR="00377B0B" w:rsidRDefault="00000000">
            <w:pPr>
              <w:jc w:val="center"/>
            </w:pPr>
            <w:r>
              <w:rPr>
                <w:b/>
                <w:color w:val="FFFFFF"/>
                <w:sz w:val="18"/>
              </w:rPr>
              <w:t>Column Name</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2DAA0D49" w14:textId="77777777" w:rsidR="00377B0B" w:rsidRDefault="00000000">
            <w:pPr>
              <w:jc w:val="center"/>
            </w:pPr>
            <w:r>
              <w:rPr>
                <w:b/>
                <w:color w:val="FFFFFF"/>
                <w:sz w:val="18"/>
              </w:rPr>
              <w:t>Data Type</w:t>
            </w:r>
          </w:p>
        </w:tc>
        <w:tc>
          <w:tcPr>
            <w:tcW w:w="0" w:type="auto"/>
            <w:shd w:val="clear" w:color="auto" w:fill="1B4332"/>
          </w:tcPr>
          <w:p w14:paraId="6FCC6875" w14:textId="77777777" w:rsidR="00377B0B" w:rsidRDefault="00000000">
            <w:r>
              <w:rPr>
                <w:b/>
                <w:color w:val="FFFFFF"/>
              </w:rPr>
              <w:t>Null?</w:t>
            </w:r>
          </w:p>
        </w:tc>
        <w:tc>
          <w:tcPr>
            <w:tcW w:w="0" w:type="auto"/>
            <w:shd w:val="clear" w:color="auto" w:fill="1B4332"/>
          </w:tcPr>
          <w:p w14:paraId="0FD04086" w14:textId="77777777" w:rsidR="00377B0B" w:rsidRDefault="00000000">
            <w:r>
              <w:rPr>
                <w:b/>
                <w:color w:val="FFFFFF"/>
              </w:rPr>
              <w:t>Constraint</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43481D6F" w14:textId="77777777" w:rsidR="00377B0B" w:rsidRDefault="00000000">
            <w:pPr>
              <w:jc w:val="center"/>
            </w:pPr>
            <w:r>
              <w:rPr>
                <w:b/>
                <w:color w:val="FFFFFF"/>
                <w:sz w:val="18"/>
              </w:rPr>
              <w:t>Description</w:t>
            </w:r>
          </w:p>
        </w:tc>
      </w:tr>
      <w:tr w:rsidR="00377B0B" w14:paraId="5AC106D9"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B5DF53B" w14:textId="77777777" w:rsidR="00377B0B" w:rsidRDefault="00000000">
            <w:r>
              <w:rPr>
                <w:b/>
                <w:color w:val="1B5E20"/>
                <w:sz w:val="17"/>
              </w:rPr>
              <w:t>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E959DF8" w14:textId="77777777" w:rsidR="00377B0B" w:rsidRDefault="00000000">
            <w:r>
              <w:rPr>
                <w:sz w:val="17"/>
              </w:rPr>
              <w:t>INT (PK, Auto)</w:t>
            </w:r>
          </w:p>
        </w:tc>
        <w:tc>
          <w:tcPr>
            <w:tcW w:w="0" w:type="auto"/>
          </w:tcPr>
          <w:p w14:paraId="3CD9FC26" w14:textId="77777777" w:rsidR="00377B0B" w:rsidRDefault="00000000">
            <w:r>
              <w:t>No</w:t>
            </w:r>
          </w:p>
        </w:tc>
        <w:tc>
          <w:tcPr>
            <w:tcW w:w="0" w:type="auto"/>
          </w:tcPr>
          <w:p w14:paraId="11AB1B78" w14:textId="77777777" w:rsidR="00377B0B" w:rsidRDefault="00000000">
            <w:r>
              <w:t>Primary Key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C498004" w14:textId="77777777" w:rsidR="00377B0B" w:rsidRDefault="00000000">
            <w:r>
              <w:rPr>
                <w:sz w:val="17"/>
              </w:rPr>
              <w:t>Unique primary key</w:t>
            </w:r>
          </w:p>
        </w:tc>
      </w:tr>
      <w:tr w:rsidR="00377B0B" w14:paraId="62BD0CC6"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A30942A" w14:textId="77777777" w:rsidR="00377B0B" w:rsidRDefault="00000000">
            <w:r>
              <w:rPr>
                <w:b/>
                <w:color w:val="1B5E20"/>
                <w:sz w:val="17"/>
              </w:rPr>
              <w:t>order_id</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4B0E739" w14:textId="77777777" w:rsidR="00377B0B" w:rsidRDefault="00000000">
            <w:r>
              <w:rPr>
                <w:sz w:val="17"/>
              </w:rPr>
              <w:t>INT (FK → marketplace_order)</w:t>
            </w:r>
          </w:p>
        </w:tc>
        <w:tc>
          <w:tcPr>
            <w:tcW w:w="0" w:type="auto"/>
          </w:tcPr>
          <w:p w14:paraId="41A358FD" w14:textId="77777777" w:rsidR="00377B0B" w:rsidRDefault="00000000">
            <w:r>
              <w:t>No</w:t>
            </w:r>
          </w:p>
        </w:tc>
        <w:tc>
          <w:tcPr>
            <w:tcW w:w="0" w:type="auto"/>
          </w:tcPr>
          <w:p w14:paraId="3299AF50" w14:textId="77777777" w:rsidR="00377B0B" w:rsidRDefault="00000000">
            <w:r>
              <w:t>FK (User)</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CE75BE4" w14:textId="77777777" w:rsidR="00377B0B" w:rsidRDefault="00000000">
            <w:r>
              <w:rPr>
                <w:sz w:val="17"/>
              </w:rPr>
              <w:t>Parent order reference</w:t>
            </w:r>
          </w:p>
        </w:tc>
      </w:tr>
      <w:tr w:rsidR="00377B0B" w14:paraId="30A6D5BC"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99FE4B2" w14:textId="77777777" w:rsidR="00377B0B" w:rsidRDefault="00000000">
            <w:r>
              <w:rPr>
                <w:b/>
                <w:color w:val="1B5E20"/>
                <w:sz w:val="17"/>
              </w:rPr>
              <w:t>crop_id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6152F32" w14:textId="77777777" w:rsidR="00377B0B" w:rsidRDefault="00000000">
            <w:r>
              <w:rPr>
                <w:sz w:val="17"/>
              </w:rPr>
              <w:t>INT (FK → marketplace_crop)</w:t>
            </w:r>
          </w:p>
        </w:tc>
        <w:tc>
          <w:tcPr>
            <w:tcW w:w="0" w:type="auto"/>
          </w:tcPr>
          <w:p w14:paraId="05C0634A" w14:textId="77777777" w:rsidR="00377B0B" w:rsidRDefault="00000000">
            <w:r>
              <w:t>Yes</w:t>
            </w:r>
          </w:p>
        </w:tc>
        <w:tc>
          <w:tcPr>
            <w:tcW w:w="0" w:type="auto"/>
          </w:tcPr>
          <w:p w14:paraId="40ADC45B" w14:textId="77777777" w:rsidR="00377B0B" w:rsidRDefault="00000000">
            <w:r>
              <w:t>FK (Crop)</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552B2EB" w14:textId="77777777" w:rsidR="00377B0B" w:rsidRDefault="00000000">
            <w:r>
              <w:rPr>
                <w:sz w:val="17"/>
              </w:rPr>
              <w:t>Crop ordered (SET NULL if crop deleted)</w:t>
            </w:r>
          </w:p>
        </w:tc>
      </w:tr>
      <w:tr w:rsidR="00377B0B" w14:paraId="61F9C711"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B626A83" w14:textId="77777777" w:rsidR="00377B0B" w:rsidRDefault="00000000">
            <w:r>
              <w:rPr>
                <w:b/>
                <w:color w:val="1B5E20"/>
                <w:sz w:val="17"/>
              </w:rPr>
              <w:t>quantity</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99CD591" w14:textId="77777777" w:rsidR="00377B0B" w:rsidRDefault="00000000">
            <w:r>
              <w:rPr>
                <w:sz w:val="17"/>
              </w:rPr>
              <w:t>DECIMAL(10,2)</w:t>
            </w:r>
          </w:p>
        </w:tc>
        <w:tc>
          <w:tcPr>
            <w:tcW w:w="0" w:type="auto"/>
          </w:tcPr>
          <w:p w14:paraId="70B9FB6E" w14:textId="77777777" w:rsidR="00377B0B" w:rsidRDefault="00000000">
            <w:r>
              <w:t>Yes</w:t>
            </w:r>
          </w:p>
        </w:tc>
        <w:tc>
          <w:tcPr>
            <w:tcW w:w="0" w:type="auto"/>
          </w:tcPr>
          <w:p w14:paraId="29EFB069" w14:textId="77777777" w:rsidR="00377B0B" w:rsidRDefault="00000000">
            <w:r>
              <w:t>FK (Farmer)</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B4F72F3" w14:textId="77777777" w:rsidR="00377B0B" w:rsidRDefault="00000000">
            <w:r>
              <w:rPr>
                <w:sz w:val="17"/>
              </w:rPr>
              <w:t>Quantity of crop ordered</w:t>
            </w:r>
          </w:p>
        </w:tc>
      </w:tr>
      <w:tr w:rsidR="00377B0B" w14:paraId="12415C9D"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656BB81" w14:textId="77777777" w:rsidR="00377B0B" w:rsidRDefault="00000000">
            <w:r>
              <w:rPr>
                <w:b/>
                <w:color w:val="1B5E20"/>
                <w:sz w:val="17"/>
              </w:rPr>
              <w:t>price_per_unit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8642606" w14:textId="77777777" w:rsidR="00377B0B" w:rsidRDefault="00000000">
            <w:r>
              <w:rPr>
                <w:sz w:val="17"/>
              </w:rPr>
              <w:t>DECIMAL(10,2)</w:t>
            </w:r>
          </w:p>
        </w:tc>
        <w:tc>
          <w:tcPr>
            <w:tcW w:w="0" w:type="auto"/>
          </w:tcPr>
          <w:p w14:paraId="051365B6" w14:textId="77777777" w:rsidR="00377B0B" w:rsidRDefault="00000000">
            <w:r>
              <w:t>Yes</w:t>
            </w:r>
          </w:p>
        </w:tc>
        <w:tc>
          <w:tcPr>
            <w:tcW w:w="0" w:type="auto"/>
          </w:tcPr>
          <w:p w14:paraId="5431AD11"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0C936A0" w14:textId="77777777" w:rsidR="00377B0B" w:rsidRDefault="00000000">
            <w:r>
              <w:rPr>
                <w:sz w:val="17"/>
              </w:rPr>
              <w:t>Price locked at time of order placement</w:t>
            </w:r>
          </w:p>
        </w:tc>
      </w:tr>
    </w:tbl>
    <w:p w14:paraId="708AA742" w14:textId="77777777" w:rsidR="00377B0B" w:rsidRDefault="00377B0B">
      <w:pPr>
        <w:spacing w:after="80"/>
      </w:pPr>
    </w:p>
    <w:p w14:paraId="123F7FF9" w14:textId="77777777" w:rsidR="00377B0B" w:rsidRDefault="00000000">
      <w:pPr>
        <w:spacing w:before="200" w:after="60"/>
      </w:pPr>
      <w:r>
        <w:rPr>
          <w:b/>
          <w:color w:val="1B5E20"/>
        </w:rPr>
        <w:t>Table 12: marketplace_payment (Payment Transaction)</w:t>
      </w:r>
    </w:p>
    <w:tbl>
      <w:tblPr>
        <w:tblStyle w:val="TableGrid"/>
        <w:tblW w:w="0" w:type="auto"/>
        <w:tblLook w:val="04A0" w:firstRow="1" w:lastRow="0" w:firstColumn="1" w:lastColumn="0" w:noHBand="0" w:noVBand="1"/>
      </w:tblPr>
      <w:tblGrid>
        <w:gridCol w:w="2556"/>
        <w:gridCol w:w="2588"/>
        <w:gridCol w:w="732"/>
        <w:gridCol w:w="1284"/>
        <w:gridCol w:w="2416"/>
      </w:tblGrid>
      <w:tr w:rsidR="00377B0B" w14:paraId="09CF0463" w14:textId="77777777">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291D23A3" w14:textId="77777777" w:rsidR="00377B0B" w:rsidRDefault="00000000">
            <w:pPr>
              <w:jc w:val="center"/>
            </w:pPr>
            <w:r>
              <w:rPr>
                <w:b/>
                <w:color w:val="FFFFFF"/>
                <w:sz w:val="18"/>
              </w:rPr>
              <w:t>Column Name</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5DECF62F" w14:textId="77777777" w:rsidR="00377B0B" w:rsidRDefault="00000000">
            <w:pPr>
              <w:jc w:val="center"/>
            </w:pPr>
            <w:r>
              <w:rPr>
                <w:b/>
                <w:color w:val="FFFFFF"/>
                <w:sz w:val="18"/>
              </w:rPr>
              <w:t>Data Type</w:t>
            </w:r>
          </w:p>
        </w:tc>
        <w:tc>
          <w:tcPr>
            <w:tcW w:w="0" w:type="auto"/>
            <w:shd w:val="clear" w:color="auto" w:fill="1B4332"/>
          </w:tcPr>
          <w:p w14:paraId="66AD5E56" w14:textId="77777777" w:rsidR="00377B0B" w:rsidRDefault="00000000">
            <w:r>
              <w:rPr>
                <w:b/>
                <w:color w:val="FFFFFF"/>
              </w:rPr>
              <w:t>Null?</w:t>
            </w:r>
          </w:p>
        </w:tc>
        <w:tc>
          <w:tcPr>
            <w:tcW w:w="0" w:type="auto"/>
            <w:shd w:val="clear" w:color="auto" w:fill="1B4332"/>
          </w:tcPr>
          <w:p w14:paraId="2408ED59" w14:textId="77777777" w:rsidR="00377B0B" w:rsidRDefault="00000000">
            <w:r>
              <w:rPr>
                <w:b/>
                <w:color w:val="FFFFFF"/>
              </w:rPr>
              <w:t>Constraint</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05863C96" w14:textId="77777777" w:rsidR="00377B0B" w:rsidRDefault="00000000">
            <w:pPr>
              <w:jc w:val="center"/>
            </w:pPr>
            <w:r>
              <w:rPr>
                <w:b/>
                <w:color w:val="FFFFFF"/>
                <w:sz w:val="18"/>
              </w:rPr>
              <w:t>Description</w:t>
            </w:r>
          </w:p>
        </w:tc>
      </w:tr>
      <w:tr w:rsidR="00377B0B" w14:paraId="1E3F4703"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5E7FECA" w14:textId="77777777" w:rsidR="00377B0B" w:rsidRDefault="00000000">
            <w:r>
              <w:rPr>
                <w:b/>
                <w:color w:val="1B5E20"/>
                <w:sz w:val="17"/>
              </w:rPr>
              <w:t>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0266766" w14:textId="77777777" w:rsidR="00377B0B" w:rsidRDefault="00000000">
            <w:r>
              <w:rPr>
                <w:sz w:val="17"/>
              </w:rPr>
              <w:t>INT (PK, Auto)</w:t>
            </w:r>
          </w:p>
        </w:tc>
        <w:tc>
          <w:tcPr>
            <w:tcW w:w="0" w:type="auto"/>
          </w:tcPr>
          <w:p w14:paraId="2C5969A1" w14:textId="77777777" w:rsidR="00377B0B" w:rsidRDefault="00000000">
            <w:r>
              <w:t>No</w:t>
            </w:r>
          </w:p>
        </w:tc>
        <w:tc>
          <w:tcPr>
            <w:tcW w:w="0" w:type="auto"/>
          </w:tcPr>
          <w:p w14:paraId="7D361A74" w14:textId="77777777" w:rsidR="00377B0B" w:rsidRDefault="00000000">
            <w:r>
              <w:t>Primary Key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FA1D399" w14:textId="77777777" w:rsidR="00377B0B" w:rsidRDefault="00000000">
            <w:r>
              <w:rPr>
                <w:sz w:val="17"/>
              </w:rPr>
              <w:t>Unique primary key</w:t>
            </w:r>
          </w:p>
        </w:tc>
      </w:tr>
      <w:tr w:rsidR="00377B0B" w14:paraId="36820FC0"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C93FAEE" w14:textId="77777777" w:rsidR="00377B0B" w:rsidRDefault="00000000">
            <w:r>
              <w:rPr>
                <w:b/>
                <w:color w:val="1B5E20"/>
                <w:sz w:val="17"/>
              </w:rPr>
              <w:t>order_id</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40E692E" w14:textId="77777777" w:rsidR="00377B0B" w:rsidRDefault="00000000">
            <w:r>
              <w:rPr>
                <w:sz w:val="17"/>
              </w:rPr>
              <w:t>INT (FK → marketplace_order)</w:t>
            </w:r>
          </w:p>
        </w:tc>
        <w:tc>
          <w:tcPr>
            <w:tcW w:w="0" w:type="auto"/>
          </w:tcPr>
          <w:p w14:paraId="47E5F921" w14:textId="77777777" w:rsidR="00377B0B" w:rsidRDefault="00000000">
            <w:r>
              <w:t>No</w:t>
            </w:r>
          </w:p>
        </w:tc>
        <w:tc>
          <w:tcPr>
            <w:tcW w:w="0" w:type="auto"/>
          </w:tcPr>
          <w:p w14:paraId="5C9344A6" w14:textId="77777777" w:rsidR="00377B0B" w:rsidRDefault="00000000">
            <w:r>
              <w:t>FK (User)</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8BD7018" w14:textId="77777777" w:rsidR="00377B0B" w:rsidRDefault="00000000">
            <w:r>
              <w:rPr>
                <w:sz w:val="17"/>
              </w:rPr>
              <w:t>One-to-one link to Order</w:t>
            </w:r>
          </w:p>
        </w:tc>
      </w:tr>
      <w:tr w:rsidR="00377B0B" w14:paraId="758F3183"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6A31A15" w14:textId="77777777" w:rsidR="00377B0B" w:rsidRDefault="00000000">
            <w:r>
              <w:rPr>
                <w:b/>
                <w:color w:val="1B5E20"/>
                <w:sz w:val="17"/>
              </w:rPr>
              <w:t>payment_method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A2C6F99" w14:textId="77777777" w:rsidR="00377B0B" w:rsidRDefault="00000000">
            <w:r>
              <w:rPr>
                <w:sz w:val="17"/>
              </w:rPr>
              <w:t>VARCHAR(50)</w:t>
            </w:r>
          </w:p>
        </w:tc>
        <w:tc>
          <w:tcPr>
            <w:tcW w:w="0" w:type="auto"/>
          </w:tcPr>
          <w:p w14:paraId="05C1FD81" w14:textId="77777777" w:rsidR="00377B0B" w:rsidRDefault="00000000">
            <w:r>
              <w:t>No</w:t>
            </w:r>
          </w:p>
        </w:tc>
        <w:tc>
          <w:tcPr>
            <w:tcW w:w="0" w:type="auto"/>
          </w:tcPr>
          <w:p w14:paraId="7E26E4D3"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5255DE0" w14:textId="77777777" w:rsidR="00377B0B" w:rsidRDefault="00000000">
            <w:r>
              <w:rPr>
                <w:sz w:val="17"/>
              </w:rPr>
              <w:t>Payment method used</w:t>
            </w:r>
          </w:p>
        </w:tc>
      </w:tr>
      <w:tr w:rsidR="00377B0B" w14:paraId="34257ACC"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16B7850" w14:textId="77777777" w:rsidR="00377B0B" w:rsidRDefault="00000000">
            <w:r>
              <w:rPr>
                <w:b/>
                <w:color w:val="1B5E20"/>
                <w:sz w:val="17"/>
              </w:rPr>
              <w:t>transaction_id</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2F34324" w14:textId="77777777" w:rsidR="00377B0B" w:rsidRDefault="00000000">
            <w:r>
              <w:rPr>
                <w:sz w:val="17"/>
              </w:rPr>
              <w:t>VARCHAR(100)</w:t>
            </w:r>
          </w:p>
        </w:tc>
        <w:tc>
          <w:tcPr>
            <w:tcW w:w="0" w:type="auto"/>
          </w:tcPr>
          <w:p w14:paraId="2963B11E" w14:textId="77777777" w:rsidR="00377B0B" w:rsidRDefault="00000000">
            <w:r>
              <w:t>No</w:t>
            </w:r>
          </w:p>
        </w:tc>
        <w:tc>
          <w:tcPr>
            <w:tcW w:w="0" w:type="auto"/>
          </w:tcPr>
          <w:p w14:paraId="708E9B18"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9E0E7B3" w14:textId="77777777" w:rsidR="00377B0B" w:rsidRDefault="00000000">
            <w:r>
              <w:rPr>
                <w:sz w:val="17"/>
              </w:rPr>
              <w:t>External payment gateway transaction ID</w:t>
            </w:r>
          </w:p>
        </w:tc>
      </w:tr>
      <w:tr w:rsidR="00377B0B" w14:paraId="11C60100"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CE4A380" w14:textId="77777777" w:rsidR="00377B0B" w:rsidRDefault="00000000">
            <w:r>
              <w:rPr>
                <w:b/>
                <w:color w:val="1B5E20"/>
                <w:sz w:val="17"/>
              </w:rPr>
              <w:t>status</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A61329B" w14:textId="77777777" w:rsidR="00377B0B" w:rsidRDefault="00000000">
            <w:r>
              <w:rPr>
                <w:sz w:val="17"/>
              </w:rPr>
              <w:t>VARCHAR(20)</w:t>
            </w:r>
          </w:p>
        </w:tc>
        <w:tc>
          <w:tcPr>
            <w:tcW w:w="0" w:type="auto"/>
          </w:tcPr>
          <w:p w14:paraId="4DDF1443" w14:textId="77777777" w:rsidR="00377B0B" w:rsidRDefault="00000000">
            <w:r>
              <w:t>No</w:t>
            </w:r>
          </w:p>
        </w:tc>
        <w:tc>
          <w:tcPr>
            <w:tcW w:w="0" w:type="auto"/>
          </w:tcPr>
          <w:p w14:paraId="021931C6"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B972DD5" w14:textId="77777777" w:rsidR="00377B0B" w:rsidRDefault="00000000">
            <w:r>
              <w:rPr>
                <w:sz w:val="17"/>
              </w:rPr>
              <w:t>Pending / Completed / Failed</w:t>
            </w:r>
          </w:p>
        </w:tc>
      </w:tr>
      <w:tr w:rsidR="00377B0B" w14:paraId="0B6F9C2A"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4212574" w14:textId="77777777" w:rsidR="00377B0B" w:rsidRDefault="00000000">
            <w:r>
              <w:rPr>
                <w:b/>
                <w:color w:val="1B5E20"/>
                <w:sz w:val="17"/>
              </w:rPr>
              <w:t>amount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6A6C5C8" w14:textId="77777777" w:rsidR="00377B0B" w:rsidRDefault="00000000">
            <w:r>
              <w:rPr>
                <w:sz w:val="17"/>
              </w:rPr>
              <w:t>DECIMAL(12,2)</w:t>
            </w:r>
          </w:p>
        </w:tc>
        <w:tc>
          <w:tcPr>
            <w:tcW w:w="0" w:type="auto"/>
          </w:tcPr>
          <w:p w14:paraId="36FE6033" w14:textId="77777777" w:rsidR="00377B0B" w:rsidRDefault="00000000">
            <w:r>
              <w:t>Yes</w:t>
            </w:r>
          </w:p>
        </w:tc>
        <w:tc>
          <w:tcPr>
            <w:tcW w:w="0" w:type="auto"/>
          </w:tcPr>
          <w:p w14:paraId="57BD567F"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5AC3B67" w14:textId="77777777" w:rsidR="00377B0B" w:rsidRDefault="00000000">
            <w:r>
              <w:rPr>
                <w:sz w:val="17"/>
              </w:rPr>
              <w:t>Payment amount in INR</w:t>
            </w:r>
          </w:p>
        </w:tc>
      </w:tr>
      <w:tr w:rsidR="00377B0B" w14:paraId="16562CC6"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3C69E25" w14:textId="77777777" w:rsidR="00377B0B" w:rsidRDefault="00000000">
            <w:r>
              <w:rPr>
                <w:b/>
                <w:color w:val="1B5E20"/>
                <w:sz w:val="17"/>
              </w:rPr>
              <w:t>created_at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5ADD5B3" w14:textId="77777777" w:rsidR="00377B0B" w:rsidRDefault="00000000">
            <w:r>
              <w:rPr>
                <w:sz w:val="17"/>
              </w:rPr>
              <w:t>DATETIME</w:t>
            </w:r>
          </w:p>
        </w:tc>
        <w:tc>
          <w:tcPr>
            <w:tcW w:w="0" w:type="auto"/>
          </w:tcPr>
          <w:p w14:paraId="78EBE8D9" w14:textId="77777777" w:rsidR="00377B0B" w:rsidRDefault="00000000">
            <w:r>
              <w:t>No</w:t>
            </w:r>
          </w:p>
        </w:tc>
        <w:tc>
          <w:tcPr>
            <w:tcW w:w="0" w:type="auto"/>
          </w:tcPr>
          <w:p w14:paraId="0D50CF36"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02A0030" w14:textId="77777777" w:rsidR="00377B0B" w:rsidRDefault="00000000">
            <w:r>
              <w:rPr>
                <w:sz w:val="17"/>
              </w:rPr>
              <w:t>Payment record creation timestamp</w:t>
            </w:r>
          </w:p>
        </w:tc>
      </w:tr>
    </w:tbl>
    <w:p w14:paraId="03005ACF" w14:textId="77777777" w:rsidR="00377B0B" w:rsidRDefault="00377B0B">
      <w:pPr>
        <w:spacing w:after="80"/>
      </w:pPr>
    </w:p>
    <w:p w14:paraId="3FA8777D" w14:textId="77777777" w:rsidR="00377B0B" w:rsidRDefault="00000000">
      <w:pPr>
        <w:spacing w:before="200" w:after="60"/>
      </w:pPr>
      <w:r>
        <w:rPr>
          <w:b/>
          <w:color w:val="1B5E20"/>
        </w:rPr>
        <w:t>Table 13: marketplace_orderotp (Order Confirmation OTP)</w:t>
      </w:r>
    </w:p>
    <w:tbl>
      <w:tblPr>
        <w:tblStyle w:val="TableGrid"/>
        <w:tblW w:w="0" w:type="auto"/>
        <w:tblLook w:val="04A0" w:firstRow="1" w:lastRow="0" w:firstColumn="1" w:lastColumn="0" w:noHBand="0" w:noVBand="1"/>
      </w:tblPr>
      <w:tblGrid>
        <w:gridCol w:w="2595"/>
        <w:gridCol w:w="2503"/>
        <w:gridCol w:w="732"/>
        <w:gridCol w:w="1284"/>
        <w:gridCol w:w="2462"/>
      </w:tblGrid>
      <w:tr w:rsidR="00377B0B" w14:paraId="2B91A3D6" w14:textId="77777777">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3CFCCA68" w14:textId="77777777" w:rsidR="00377B0B" w:rsidRDefault="00000000">
            <w:pPr>
              <w:jc w:val="center"/>
            </w:pPr>
            <w:r>
              <w:rPr>
                <w:b/>
                <w:color w:val="FFFFFF"/>
                <w:sz w:val="18"/>
              </w:rPr>
              <w:t>Column Name</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48EDDA03" w14:textId="77777777" w:rsidR="00377B0B" w:rsidRDefault="00000000">
            <w:pPr>
              <w:jc w:val="center"/>
            </w:pPr>
            <w:r>
              <w:rPr>
                <w:b/>
                <w:color w:val="FFFFFF"/>
                <w:sz w:val="18"/>
              </w:rPr>
              <w:t>Data Type</w:t>
            </w:r>
          </w:p>
        </w:tc>
        <w:tc>
          <w:tcPr>
            <w:tcW w:w="0" w:type="auto"/>
            <w:shd w:val="clear" w:color="auto" w:fill="1B4332"/>
          </w:tcPr>
          <w:p w14:paraId="67D183F2" w14:textId="77777777" w:rsidR="00377B0B" w:rsidRDefault="00000000">
            <w:r>
              <w:rPr>
                <w:b/>
                <w:color w:val="FFFFFF"/>
              </w:rPr>
              <w:t>Null?</w:t>
            </w:r>
          </w:p>
        </w:tc>
        <w:tc>
          <w:tcPr>
            <w:tcW w:w="0" w:type="auto"/>
            <w:shd w:val="clear" w:color="auto" w:fill="1B4332"/>
          </w:tcPr>
          <w:p w14:paraId="6BBFD977" w14:textId="77777777" w:rsidR="00377B0B" w:rsidRDefault="00000000">
            <w:r>
              <w:rPr>
                <w:b/>
                <w:color w:val="FFFFFF"/>
              </w:rPr>
              <w:t>Constraint</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3A06A26B" w14:textId="77777777" w:rsidR="00377B0B" w:rsidRDefault="00000000">
            <w:pPr>
              <w:jc w:val="center"/>
            </w:pPr>
            <w:r>
              <w:rPr>
                <w:b/>
                <w:color w:val="FFFFFF"/>
                <w:sz w:val="18"/>
              </w:rPr>
              <w:t>Description</w:t>
            </w:r>
          </w:p>
        </w:tc>
      </w:tr>
      <w:tr w:rsidR="00377B0B" w14:paraId="4A0722BD"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D470EBB" w14:textId="77777777" w:rsidR="00377B0B" w:rsidRDefault="00000000">
            <w:r>
              <w:rPr>
                <w:b/>
                <w:color w:val="1B5E20"/>
                <w:sz w:val="17"/>
              </w:rPr>
              <w:t>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A0CC212" w14:textId="77777777" w:rsidR="00377B0B" w:rsidRDefault="00000000">
            <w:r>
              <w:rPr>
                <w:sz w:val="17"/>
              </w:rPr>
              <w:t>INT (PK, Auto)</w:t>
            </w:r>
          </w:p>
        </w:tc>
        <w:tc>
          <w:tcPr>
            <w:tcW w:w="0" w:type="auto"/>
          </w:tcPr>
          <w:p w14:paraId="567E17D6" w14:textId="77777777" w:rsidR="00377B0B" w:rsidRDefault="00000000">
            <w:r>
              <w:t>No</w:t>
            </w:r>
          </w:p>
        </w:tc>
        <w:tc>
          <w:tcPr>
            <w:tcW w:w="0" w:type="auto"/>
          </w:tcPr>
          <w:p w14:paraId="3E654AC7" w14:textId="77777777" w:rsidR="00377B0B" w:rsidRDefault="00000000">
            <w:r>
              <w:t>Primary Key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EF28C8F" w14:textId="77777777" w:rsidR="00377B0B" w:rsidRDefault="00000000">
            <w:r>
              <w:rPr>
                <w:sz w:val="17"/>
              </w:rPr>
              <w:t>Unique primary key</w:t>
            </w:r>
          </w:p>
        </w:tc>
      </w:tr>
      <w:tr w:rsidR="00377B0B" w14:paraId="086924D0"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ECC8FDE" w14:textId="77777777" w:rsidR="00377B0B" w:rsidRDefault="00000000">
            <w:r>
              <w:rPr>
                <w:b/>
                <w:color w:val="1B5E20"/>
                <w:sz w:val="17"/>
              </w:rPr>
              <w:t>user_id</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8B7FE01" w14:textId="77777777" w:rsidR="00377B0B" w:rsidRDefault="00000000">
            <w:r>
              <w:rPr>
                <w:sz w:val="17"/>
              </w:rPr>
              <w:t>INT (FK → accounts_user)</w:t>
            </w:r>
          </w:p>
        </w:tc>
        <w:tc>
          <w:tcPr>
            <w:tcW w:w="0" w:type="auto"/>
          </w:tcPr>
          <w:p w14:paraId="25985BB5" w14:textId="77777777" w:rsidR="00377B0B" w:rsidRDefault="00000000">
            <w:r>
              <w:t>No</w:t>
            </w:r>
          </w:p>
        </w:tc>
        <w:tc>
          <w:tcPr>
            <w:tcW w:w="0" w:type="auto"/>
          </w:tcPr>
          <w:p w14:paraId="61030572" w14:textId="77777777" w:rsidR="00377B0B" w:rsidRDefault="00000000">
            <w:r>
              <w:t>FK (User)</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BF4C652" w14:textId="77777777" w:rsidR="00377B0B" w:rsidRDefault="00000000">
            <w:r>
              <w:rPr>
                <w:sz w:val="17"/>
              </w:rPr>
              <w:t>User initiating the checkout</w:t>
            </w:r>
          </w:p>
        </w:tc>
      </w:tr>
      <w:tr w:rsidR="00377B0B" w14:paraId="65D09861"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4B5FE0E" w14:textId="77777777" w:rsidR="00377B0B" w:rsidRDefault="00000000">
            <w:r>
              <w:rPr>
                <w:b/>
                <w:color w:val="1B5E20"/>
                <w:sz w:val="17"/>
              </w:rPr>
              <w:t>otp_code</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4E0254C" w14:textId="77777777" w:rsidR="00377B0B" w:rsidRDefault="00000000">
            <w:r>
              <w:rPr>
                <w:sz w:val="17"/>
              </w:rPr>
              <w:t>VARCHAR(6)</w:t>
            </w:r>
          </w:p>
        </w:tc>
        <w:tc>
          <w:tcPr>
            <w:tcW w:w="0" w:type="auto"/>
          </w:tcPr>
          <w:p w14:paraId="76038FA6" w14:textId="77777777" w:rsidR="00377B0B" w:rsidRDefault="00000000">
            <w:r>
              <w:t>No</w:t>
            </w:r>
          </w:p>
        </w:tc>
        <w:tc>
          <w:tcPr>
            <w:tcW w:w="0" w:type="auto"/>
          </w:tcPr>
          <w:p w14:paraId="01AAD89B" w14:textId="77777777" w:rsidR="00377B0B" w:rsidRDefault="00000000">
            <w:r>
              <w:t>FK (User)</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2446B2F" w14:textId="77777777" w:rsidR="00377B0B" w:rsidRDefault="00000000">
            <w:r>
              <w:rPr>
                <w:sz w:val="17"/>
              </w:rPr>
              <w:t>6-digit OTP code</w:t>
            </w:r>
          </w:p>
        </w:tc>
      </w:tr>
      <w:tr w:rsidR="00377B0B" w14:paraId="79806CA2"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E72BBD3" w14:textId="77777777" w:rsidR="00377B0B" w:rsidRDefault="00000000">
            <w:r>
              <w:rPr>
                <w:b/>
                <w:color w:val="1B5E20"/>
                <w:sz w:val="17"/>
              </w:rPr>
              <w:t>shipping_address</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29C476C" w14:textId="77777777" w:rsidR="00377B0B" w:rsidRDefault="00000000">
            <w:r>
              <w:rPr>
                <w:sz w:val="17"/>
              </w:rPr>
              <w:t>TEXT</w:t>
            </w:r>
          </w:p>
        </w:tc>
        <w:tc>
          <w:tcPr>
            <w:tcW w:w="0" w:type="auto"/>
          </w:tcPr>
          <w:p w14:paraId="206CD5CD" w14:textId="77777777" w:rsidR="00377B0B" w:rsidRDefault="00000000">
            <w:r>
              <w:t>Yes</w:t>
            </w:r>
          </w:p>
        </w:tc>
        <w:tc>
          <w:tcPr>
            <w:tcW w:w="0" w:type="auto"/>
          </w:tcPr>
          <w:p w14:paraId="0A52CB9A" w14:textId="77777777" w:rsidR="00377B0B" w:rsidRDefault="00000000">
            <w:r>
              <w:t>FK (Crop)</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5599A47" w14:textId="77777777" w:rsidR="00377B0B" w:rsidRDefault="00000000">
            <w:r>
              <w:rPr>
                <w:sz w:val="17"/>
              </w:rPr>
              <w:t>Shipping address captured at checkout</w:t>
            </w:r>
          </w:p>
        </w:tc>
      </w:tr>
      <w:tr w:rsidR="00377B0B" w14:paraId="4D3F37A0"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ED470B2" w14:textId="77777777" w:rsidR="00377B0B" w:rsidRDefault="00000000">
            <w:r>
              <w:rPr>
                <w:b/>
                <w:color w:val="1B5E20"/>
                <w:sz w:val="17"/>
              </w:rPr>
              <w:t>payment_method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6F44198" w14:textId="77777777" w:rsidR="00377B0B" w:rsidRDefault="00000000">
            <w:r>
              <w:rPr>
                <w:sz w:val="17"/>
              </w:rPr>
              <w:t>VARCHAR(50)</w:t>
            </w:r>
          </w:p>
        </w:tc>
        <w:tc>
          <w:tcPr>
            <w:tcW w:w="0" w:type="auto"/>
          </w:tcPr>
          <w:p w14:paraId="23853166" w14:textId="77777777" w:rsidR="00377B0B" w:rsidRDefault="00000000">
            <w:r>
              <w:t>No</w:t>
            </w:r>
          </w:p>
        </w:tc>
        <w:tc>
          <w:tcPr>
            <w:tcW w:w="0" w:type="auto"/>
          </w:tcPr>
          <w:p w14:paraId="47C4CCFA"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3F87221" w14:textId="77777777" w:rsidR="00377B0B" w:rsidRDefault="00000000">
            <w:r>
              <w:rPr>
                <w:sz w:val="17"/>
              </w:rPr>
              <w:t>Payment method selected at checkout</w:t>
            </w:r>
          </w:p>
        </w:tc>
      </w:tr>
      <w:tr w:rsidR="00377B0B" w14:paraId="03D18DA9"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D45D496" w14:textId="77777777" w:rsidR="00377B0B" w:rsidRDefault="00000000">
            <w:r>
              <w:rPr>
                <w:b/>
                <w:color w:val="1B5E20"/>
                <w:sz w:val="17"/>
              </w:rPr>
              <w:t>created_at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AF941B4" w14:textId="77777777" w:rsidR="00377B0B" w:rsidRDefault="00000000">
            <w:r>
              <w:rPr>
                <w:sz w:val="17"/>
              </w:rPr>
              <w:t>DATETIME</w:t>
            </w:r>
          </w:p>
        </w:tc>
        <w:tc>
          <w:tcPr>
            <w:tcW w:w="0" w:type="auto"/>
          </w:tcPr>
          <w:p w14:paraId="575A6D9B" w14:textId="77777777" w:rsidR="00377B0B" w:rsidRDefault="00000000">
            <w:r>
              <w:t>No</w:t>
            </w:r>
          </w:p>
        </w:tc>
        <w:tc>
          <w:tcPr>
            <w:tcW w:w="0" w:type="auto"/>
          </w:tcPr>
          <w:p w14:paraId="432BBDA2"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016C007" w14:textId="77777777" w:rsidR="00377B0B" w:rsidRDefault="00000000">
            <w:r>
              <w:rPr>
                <w:sz w:val="17"/>
              </w:rPr>
              <w:t>OTP generation timestamp</w:t>
            </w:r>
          </w:p>
        </w:tc>
      </w:tr>
      <w:tr w:rsidR="00377B0B" w14:paraId="3AA6CFE1"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93439F4" w14:textId="77777777" w:rsidR="00377B0B" w:rsidRDefault="00000000">
            <w:r>
              <w:rPr>
                <w:b/>
                <w:color w:val="1B5E20"/>
                <w:sz w:val="17"/>
              </w:rPr>
              <w:t>expires_at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3A0178F" w14:textId="77777777" w:rsidR="00377B0B" w:rsidRDefault="00000000">
            <w:r>
              <w:rPr>
                <w:sz w:val="17"/>
              </w:rPr>
              <w:t>DATETIME</w:t>
            </w:r>
          </w:p>
        </w:tc>
        <w:tc>
          <w:tcPr>
            <w:tcW w:w="0" w:type="auto"/>
          </w:tcPr>
          <w:p w14:paraId="2FB48908" w14:textId="77777777" w:rsidR="00377B0B" w:rsidRDefault="00000000">
            <w:r>
              <w:t>No</w:t>
            </w:r>
          </w:p>
        </w:tc>
        <w:tc>
          <w:tcPr>
            <w:tcW w:w="0" w:type="auto"/>
          </w:tcPr>
          <w:p w14:paraId="3BF9D583"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A80CF8A" w14:textId="77777777" w:rsidR="00377B0B" w:rsidRDefault="00000000">
            <w:r>
              <w:rPr>
                <w:sz w:val="17"/>
              </w:rPr>
              <w:t>OTP expiry timestamp</w:t>
            </w:r>
          </w:p>
        </w:tc>
      </w:tr>
      <w:tr w:rsidR="00377B0B" w14:paraId="21CC8B78"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C81B033" w14:textId="77777777" w:rsidR="00377B0B" w:rsidRDefault="00000000">
            <w:r>
              <w:rPr>
                <w:b/>
                <w:color w:val="1B5E20"/>
                <w:sz w:val="17"/>
              </w:rPr>
              <w:t>resend_count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651569E" w14:textId="77777777" w:rsidR="00377B0B" w:rsidRDefault="00000000">
            <w:r>
              <w:rPr>
                <w:sz w:val="17"/>
              </w:rPr>
              <w:t>INT</w:t>
            </w:r>
          </w:p>
        </w:tc>
        <w:tc>
          <w:tcPr>
            <w:tcW w:w="0" w:type="auto"/>
          </w:tcPr>
          <w:p w14:paraId="7974A6D0" w14:textId="77777777" w:rsidR="00377B0B" w:rsidRDefault="00000000">
            <w:r>
              <w:t>-</w:t>
            </w:r>
          </w:p>
        </w:tc>
        <w:tc>
          <w:tcPr>
            <w:tcW w:w="0" w:type="auto"/>
          </w:tcPr>
          <w:p w14:paraId="0B307B58"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DF88328" w14:textId="77777777" w:rsidR="00377B0B" w:rsidRDefault="00000000">
            <w:r>
              <w:rPr>
                <w:sz w:val="17"/>
              </w:rPr>
              <w:t>Number of OTP resend requests</w:t>
            </w:r>
          </w:p>
        </w:tc>
      </w:tr>
      <w:tr w:rsidR="00377B0B" w14:paraId="6F079271"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F0F50B0" w14:textId="77777777" w:rsidR="00377B0B" w:rsidRDefault="00000000">
            <w:r>
              <w:rPr>
                <w:b/>
                <w:color w:val="1B5E20"/>
                <w:sz w:val="17"/>
              </w:rPr>
              <w:t>is_verified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9973E76" w14:textId="77777777" w:rsidR="00377B0B" w:rsidRDefault="00000000">
            <w:r>
              <w:rPr>
                <w:sz w:val="17"/>
              </w:rPr>
              <w:t>BOOLEAN</w:t>
            </w:r>
          </w:p>
        </w:tc>
        <w:tc>
          <w:tcPr>
            <w:tcW w:w="0" w:type="auto"/>
          </w:tcPr>
          <w:p w14:paraId="4A441C7E" w14:textId="77777777" w:rsidR="00377B0B" w:rsidRDefault="00000000">
            <w:r>
              <w:t>-</w:t>
            </w:r>
          </w:p>
        </w:tc>
        <w:tc>
          <w:tcPr>
            <w:tcW w:w="0" w:type="auto"/>
          </w:tcPr>
          <w:p w14:paraId="3205EFA2"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8C6D5DF" w14:textId="77777777" w:rsidR="00377B0B" w:rsidRDefault="00000000">
            <w:r>
              <w:rPr>
                <w:sz w:val="17"/>
              </w:rPr>
              <w:t>True when OTP verified and order placed</w:t>
            </w:r>
          </w:p>
        </w:tc>
      </w:tr>
    </w:tbl>
    <w:p w14:paraId="1089EF5E" w14:textId="77777777" w:rsidR="00377B0B" w:rsidRDefault="00377B0B">
      <w:pPr>
        <w:spacing w:after="80"/>
      </w:pPr>
    </w:p>
    <w:p w14:paraId="16B0956F" w14:textId="77777777" w:rsidR="00377B0B" w:rsidRDefault="00000000">
      <w:pPr>
        <w:spacing w:before="200" w:after="60"/>
      </w:pPr>
      <w:r>
        <w:rPr>
          <w:b/>
          <w:color w:val="1B5E20"/>
        </w:rPr>
        <w:t>Table 14: marketplace_orderstatushistory (Order Status History)</w:t>
      </w:r>
    </w:p>
    <w:tbl>
      <w:tblPr>
        <w:tblStyle w:val="TableGrid"/>
        <w:tblW w:w="0" w:type="auto"/>
        <w:tblLook w:val="04A0" w:firstRow="1" w:lastRow="0" w:firstColumn="1" w:lastColumn="0" w:noHBand="0" w:noVBand="1"/>
      </w:tblPr>
      <w:tblGrid>
        <w:gridCol w:w="2502"/>
        <w:gridCol w:w="2611"/>
        <w:gridCol w:w="732"/>
        <w:gridCol w:w="1284"/>
        <w:gridCol w:w="2447"/>
      </w:tblGrid>
      <w:tr w:rsidR="00377B0B" w14:paraId="19AC450C" w14:textId="77777777">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0F618437" w14:textId="77777777" w:rsidR="00377B0B" w:rsidRDefault="00000000">
            <w:pPr>
              <w:jc w:val="center"/>
            </w:pPr>
            <w:r>
              <w:rPr>
                <w:b/>
                <w:color w:val="FFFFFF"/>
                <w:sz w:val="18"/>
              </w:rPr>
              <w:t>Column Name</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2B19F0FF" w14:textId="77777777" w:rsidR="00377B0B" w:rsidRDefault="00000000">
            <w:pPr>
              <w:jc w:val="center"/>
            </w:pPr>
            <w:r>
              <w:rPr>
                <w:b/>
                <w:color w:val="FFFFFF"/>
                <w:sz w:val="18"/>
              </w:rPr>
              <w:t>Data Type</w:t>
            </w:r>
          </w:p>
        </w:tc>
        <w:tc>
          <w:tcPr>
            <w:tcW w:w="0" w:type="auto"/>
            <w:shd w:val="clear" w:color="auto" w:fill="1B4332"/>
          </w:tcPr>
          <w:p w14:paraId="1D3F3743" w14:textId="77777777" w:rsidR="00377B0B" w:rsidRDefault="00000000">
            <w:r>
              <w:rPr>
                <w:b/>
                <w:color w:val="FFFFFF"/>
              </w:rPr>
              <w:t>Null?</w:t>
            </w:r>
          </w:p>
        </w:tc>
        <w:tc>
          <w:tcPr>
            <w:tcW w:w="0" w:type="auto"/>
            <w:shd w:val="clear" w:color="auto" w:fill="1B4332"/>
          </w:tcPr>
          <w:p w14:paraId="1D37C9E7" w14:textId="77777777" w:rsidR="00377B0B" w:rsidRDefault="00000000">
            <w:r>
              <w:rPr>
                <w:b/>
                <w:color w:val="FFFFFF"/>
              </w:rPr>
              <w:t>Constraint</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00495E1E" w14:textId="77777777" w:rsidR="00377B0B" w:rsidRDefault="00000000">
            <w:pPr>
              <w:jc w:val="center"/>
            </w:pPr>
            <w:r>
              <w:rPr>
                <w:b/>
                <w:color w:val="FFFFFF"/>
                <w:sz w:val="18"/>
              </w:rPr>
              <w:t>Description</w:t>
            </w:r>
          </w:p>
        </w:tc>
      </w:tr>
      <w:tr w:rsidR="00377B0B" w14:paraId="4F0C4D86"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0E18DEB" w14:textId="77777777" w:rsidR="00377B0B" w:rsidRDefault="00000000">
            <w:r>
              <w:rPr>
                <w:b/>
                <w:color w:val="1B5E20"/>
                <w:sz w:val="17"/>
              </w:rPr>
              <w:t>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80E26D3" w14:textId="77777777" w:rsidR="00377B0B" w:rsidRDefault="00000000">
            <w:r>
              <w:rPr>
                <w:sz w:val="17"/>
              </w:rPr>
              <w:t>INT (PK, Auto)</w:t>
            </w:r>
          </w:p>
        </w:tc>
        <w:tc>
          <w:tcPr>
            <w:tcW w:w="0" w:type="auto"/>
          </w:tcPr>
          <w:p w14:paraId="01F4505E" w14:textId="77777777" w:rsidR="00377B0B" w:rsidRDefault="00000000">
            <w:r>
              <w:t>No</w:t>
            </w:r>
          </w:p>
        </w:tc>
        <w:tc>
          <w:tcPr>
            <w:tcW w:w="0" w:type="auto"/>
          </w:tcPr>
          <w:p w14:paraId="14BBE3E4" w14:textId="77777777" w:rsidR="00377B0B" w:rsidRDefault="00000000">
            <w:r>
              <w:t>Primary Key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7226F16" w14:textId="77777777" w:rsidR="00377B0B" w:rsidRDefault="00000000">
            <w:r>
              <w:rPr>
                <w:sz w:val="17"/>
              </w:rPr>
              <w:t>Unique primary key</w:t>
            </w:r>
          </w:p>
        </w:tc>
      </w:tr>
      <w:tr w:rsidR="00377B0B" w14:paraId="0093DF8E"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606DFCE" w14:textId="77777777" w:rsidR="00377B0B" w:rsidRDefault="00000000">
            <w:r>
              <w:rPr>
                <w:b/>
                <w:color w:val="1B5E20"/>
                <w:sz w:val="17"/>
              </w:rPr>
              <w:t>order_id</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0C4984E" w14:textId="77777777" w:rsidR="00377B0B" w:rsidRDefault="00000000">
            <w:r>
              <w:rPr>
                <w:sz w:val="17"/>
              </w:rPr>
              <w:t>INT (FK → marketplace_order)</w:t>
            </w:r>
          </w:p>
        </w:tc>
        <w:tc>
          <w:tcPr>
            <w:tcW w:w="0" w:type="auto"/>
          </w:tcPr>
          <w:p w14:paraId="4113EA90" w14:textId="77777777" w:rsidR="00377B0B" w:rsidRDefault="00000000">
            <w:r>
              <w:t>No</w:t>
            </w:r>
          </w:p>
        </w:tc>
        <w:tc>
          <w:tcPr>
            <w:tcW w:w="0" w:type="auto"/>
          </w:tcPr>
          <w:p w14:paraId="341A6477" w14:textId="77777777" w:rsidR="00377B0B" w:rsidRDefault="00000000">
            <w:r>
              <w:t>FK (User)</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38CEE03" w14:textId="77777777" w:rsidR="00377B0B" w:rsidRDefault="00000000">
            <w:r>
              <w:rPr>
                <w:sz w:val="17"/>
              </w:rPr>
              <w:t>Parent order being tracked</w:t>
            </w:r>
          </w:p>
        </w:tc>
      </w:tr>
      <w:tr w:rsidR="00377B0B" w14:paraId="20443E4B"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3F404CE" w14:textId="77777777" w:rsidR="00377B0B" w:rsidRDefault="00000000">
            <w:r>
              <w:rPr>
                <w:b/>
                <w:color w:val="1B5E20"/>
                <w:sz w:val="17"/>
              </w:rPr>
              <w:t>status</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36931DA" w14:textId="77777777" w:rsidR="00377B0B" w:rsidRDefault="00000000">
            <w:r>
              <w:rPr>
                <w:sz w:val="17"/>
              </w:rPr>
              <w:t>VARCHAR(50)</w:t>
            </w:r>
          </w:p>
        </w:tc>
        <w:tc>
          <w:tcPr>
            <w:tcW w:w="0" w:type="auto"/>
          </w:tcPr>
          <w:p w14:paraId="75AA1D0F" w14:textId="77777777" w:rsidR="00377B0B" w:rsidRDefault="00000000">
            <w:r>
              <w:t>No</w:t>
            </w:r>
          </w:p>
        </w:tc>
        <w:tc>
          <w:tcPr>
            <w:tcW w:w="0" w:type="auto"/>
          </w:tcPr>
          <w:p w14:paraId="1A29B061" w14:textId="77777777" w:rsidR="00377B0B" w:rsidRDefault="00000000">
            <w:r>
              <w:t>FK (Crop)</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C602A51" w14:textId="77777777" w:rsidR="00377B0B" w:rsidRDefault="00000000">
            <w:r>
              <w:rPr>
                <w:sz w:val="17"/>
              </w:rPr>
              <w:t>New status value applied</w:t>
            </w:r>
          </w:p>
        </w:tc>
      </w:tr>
      <w:tr w:rsidR="00377B0B" w14:paraId="0273FDA5"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516870E" w14:textId="77777777" w:rsidR="00377B0B" w:rsidRDefault="00000000">
            <w:r>
              <w:rPr>
                <w:b/>
                <w:color w:val="1B5E20"/>
                <w:sz w:val="17"/>
              </w:rPr>
              <w:lastRenderedPageBreak/>
              <w:t>changed_at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C480CAF" w14:textId="77777777" w:rsidR="00377B0B" w:rsidRDefault="00000000">
            <w:r>
              <w:rPr>
                <w:sz w:val="17"/>
              </w:rPr>
              <w:t>DATETIME</w:t>
            </w:r>
          </w:p>
        </w:tc>
        <w:tc>
          <w:tcPr>
            <w:tcW w:w="0" w:type="auto"/>
          </w:tcPr>
          <w:p w14:paraId="731B854A" w14:textId="77777777" w:rsidR="00377B0B" w:rsidRDefault="00000000">
            <w:r>
              <w:t>No</w:t>
            </w:r>
          </w:p>
        </w:tc>
        <w:tc>
          <w:tcPr>
            <w:tcW w:w="0" w:type="auto"/>
          </w:tcPr>
          <w:p w14:paraId="01D5617F"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209F11E" w14:textId="77777777" w:rsidR="00377B0B" w:rsidRDefault="00000000">
            <w:r>
              <w:rPr>
                <w:sz w:val="17"/>
              </w:rPr>
              <w:t>Timestamp of the status change</w:t>
            </w:r>
          </w:p>
        </w:tc>
      </w:tr>
      <w:tr w:rsidR="00377B0B" w14:paraId="796A0646"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6D66328" w14:textId="77777777" w:rsidR="00377B0B" w:rsidRDefault="00000000">
            <w:r>
              <w:rPr>
                <w:b/>
                <w:color w:val="1B5E20"/>
                <w:sz w:val="17"/>
              </w:rPr>
              <w:t>changed_by_id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9A6C28F" w14:textId="77777777" w:rsidR="00377B0B" w:rsidRDefault="00000000">
            <w:r>
              <w:rPr>
                <w:sz w:val="17"/>
              </w:rPr>
              <w:t>INT (FK → accounts_user)</w:t>
            </w:r>
          </w:p>
        </w:tc>
        <w:tc>
          <w:tcPr>
            <w:tcW w:w="0" w:type="auto"/>
          </w:tcPr>
          <w:p w14:paraId="6D82CE4C" w14:textId="77777777" w:rsidR="00377B0B" w:rsidRDefault="00000000">
            <w:r>
              <w:t>-</w:t>
            </w:r>
          </w:p>
        </w:tc>
        <w:tc>
          <w:tcPr>
            <w:tcW w:w="0" w:type="auto"/>
          </w:tcPr>
          <w:p w14:paraId="4E313E75"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235EA4A" w14:textId="77777777" w:rsidR="00377B0B" w:rsidRDefault="00000000">
            <w:r>
              <w:rPr>
                <w:sz w:val="17"/>
              </w:rPr>
              <w:t>User who triggered the status change</w:t>
            </w:r>
          </w:p>
        </w:tc>
      </w:tr>
    </w:tbl>
    <w:p w14:paraId="737FB31F" w14:textId="77777777" w:rsidR="00377B0B" w:rsidRDefault="00377B0B">
      <w:pPr>
        <w:spacing w:after="80"/>
      </w:pPr>
    </w:p>
    <w:p w14:paraId="0507AAAB" w14:textId="77777777" w:rsidR="00377B0B" w:rsidRDefault="00000000">
      <w:pPr>
        <w:spacing w:before="200" w:after="60"/>
      </w:pPr>
      <w:r>
        <w:rPr>
          <w:b/>
          <w:color w:val="1B5E20"/>
        </w:rPr>
        <w:t>Table 15: marketplace_review (Customer Crop &amp; Farmer Review)</w:t>
      </w:r>
    </w:p>
    <w:tbl>
      <w:tblPr>
        <w:tblStyle w:val="TableGrid"/>
        <w:tblW w:w="0" w:type="auto"/>
        <w:tblLook w:val="04A0" w:firstRow="1" w:lastRow="0" w:firstColumn="1" w:lastColumn="0" w:noHBand="0" w:noVBand="1"/>
      </w:tblPr>
      <w:tblGrid>
        <w:gridCol w:w="2658"/>
        <w:gridCol w:w="2498"/>
        <w:gridCol w:w="732"/>
        <w:gridCol w:w="1284"/>
        <w:gridCol w:w="2404"/>
      </w:tblGrid>
      <w:tr w:rsidR="00377B0B" w14:paraId="11FACF12" w14:textId="77777777">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122B2616" w14:textId="77777777" w:rsidR="00377B0B" w:rsidRDefault="00000000">
            <w:pPr>
              <w:jc w:val="center"/>
            </w:pPr>
            <w:r>
              <w:rPr>
                <w:b/>
                <w:color w:val="FFFFFF"/>
                <w:sz w:val="18"/>
              </w:rPr>
              <w:t>Column Name</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1C60C3CE" w14:textId="77777777" w:rsidR="00377B0B" w:rsidRDefault="00000000">
            <w:pPr>
              <w:jc w:val="center"/>
            </w:pPr>
            <w:r>
              <w:rPr>
                <w:b/>
                <w:color w:val="FFFFFF"/>
                <w:sz w:val="18"/>
              </w:rPr>
              <w:t>Data Type</w:t>
            </w:r>
          </w:p>
        </w:tc>
        <w:tc>
          <w:tcPr>
            <w:tcW w:w="0" w:type="auto"/>
            <w:shd w:val="clear" w:color="auto" w:fill="1B4332"/>
          </w:tcPr>
          <w:p w14:paraId="474476F3" w14:textId="77777777" w:rsidR="00377B0B" w:rsidRDefault="00000000">
            <w:r>
              <w:rPr>
                <w:b/>
                <w:color w:val="FFFFFF"/>
              </w:rPr>
              <w:t>Null?</w:t>
            </w:r>
          </w:p>
        </w:tc>
        <w:tc>
          <w:tcPr>
            <w:tcW w:w="0" w:type="auto"/>
            <w:shd w:val="clear" w:color="auto" w:fill="1B4332"/>
          </w:tcPr>
          <w:p w14:paraId="28941C33" w14:textId="77777777" w:rsidR="00377B0B" w:rsidRDefault="00000000">
            <w:r>
              <w:rPr>
                <w:b/>
                <w:color w:val="FFFFFF"/>
              </w:rPr>
              <w:t>Constraint</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550A94C9" w14:textId="77777777" w:rsidR="00377B0B" w:rsidRDefault="00000000">
            <w:pPr>
              <w:jc w:val="center"/>
            </w:pPr>
            <w:r>
              <w:rPr>
                <w:b/>
                <w:color w:val="FFFFFF"/>
                <w:sz w:val="18"/>
              </w:rPr>
              <w:t>Description</w:t>
            </w:r>
          </w:p>
        </w:tc>
      </w:tr>
      <w:tr w:rsidR="00377B0B" w14:paraId="58070927"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DE6962B" w14:textId="77777777" w:rsidR="00377B0B" w:rsidRDefault="00000000">
            <w:r>
              <w:rPr>
                <w:b/>
                <w:color w:val="1B5E20"/>
                <w:sz w:val="17"/>
              </w:rPr>
              <w:t>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21BC509" w14:textId="77777777" w:rsidR="00377B0B" w:rsidRDefault="00000000">
            <w:r>
              <w:rPr>
                <w:sz w:val="17"/>
              </w:rPr>
              <w:t>INT (PK, Auto)</w:t>
            </w:r>
          </w:p>
        </w:tc>
        <w:tc>
          <w:tcPr>
            <w:tcW w:w="0" w:type="auto"/>
          </w:tcPr>
          <w:p w14:paraId="2E62ED2C" w14:textId="77777777" w:rsidR="00377B0B" w:rsidRDefault="00000000">
            <w:r>
              <w:t>No</w:t>
            </w:r>
          </w:p>
        </w:tc>
        <w:tc>
          <w:tcPr>
            <w:tcW w:w="0" w:type="auto"/>
          </w:tcPr>
          <w:p w14:paraId="2431710D" w14:textId="77777777" w:rsidR="00377B0B" w:rsidRDefault="00000000">
            <w:r>
              <w:t>Primary Key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7CABED1" w14:textId="77777777" w:rsidR="00377B0B" w:rsidRDefault="00000000">
            <w:r>
              <w:rPr>
                <w:sz w:val="17"/>
              </w:rPr>
              <w:t>Unique primary key</w:t>
            </w:r>
          </w:p>
        </w:tc>
      </w:tr>
      <w:tr w:rsidR="00377B0B" w14:paraId="11DB50AC"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0F703F9" w14:textId="77777777" w:rsidR="00377B0B" w:rsidRDefault="00000000">
            <w:r>
              <w:rPr>
                <w:b/>
                <w:color w:val="1B5E20"/>
                <w:sz w:val="17"/>
              </w:rPr>
              <w:t>buyer_id</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F602306" w14:textId="77777777" w:rsidR="00377B0B" w:rsidRDefault="00000000">
            <w:r>
              <w:rPr>
                <w:sz w:val="17"/>
              </w:rPr>
              <w:t>INT (FK → accounts_user)</w:t>
            </w:r>
          </w:p>
        </w:tc>
        <w:tc>
          <w:tcPr>
            <w:tcW w:w="0" w:type="auto"/>
          </w:tcPr>
          <w:p w14:paraId="662C8687" w14:textId="77777777" w:rsidR="00377B0B" w:rsidRDefault="00000000">
            <w:r>
              <w:t>No</w:t>
            </w:r>
          </w:p>
        </w:tc>
        <w:tc>
          <w:tcPr>
            <w:tcW w:w="0" w:type="auto"/>
          </w:tcPr>
          <w:p w14:paraId="5531D1B8" w14:textId="77777777" w:rsidR="00377B0B" w:rsidRDefault="00000000">
            <w:r>
              <w:t>FK (User)</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347502A" w14:textId="77777777" w:rsidR="00377B0B" w:rsidRDefault="00000000">
            <w:r>
              <w:rPr>
                <w:sz w:val="17"/>
              </w:rPr>
              <w:t>Buyer submitting the review</w:t>
            </w:r>
          </w:p>
        </w:tc>
      </w:tr>
      <w:tr w:rsidR="00377B0B" w14:paraId="3D970382"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5B2A23D" w14:textId="77777777" w:rsidR="00377B0B" w:rsidRDefault="00000000">
            <w:r>
              <w:rPr>
                <w:b/>
                <w:color w:val="1B5E20"/>
                <w:sz w:val="17"/>
              </w:rPr>
              <w:t>crop_id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106CA23" w14:textId="77777777" w:rsidR="00377B0B" w:rsidRDefault="00000000">
            <w:r>
              <w:rPr>
                <w:sz w:val="17"/>
              </w:rPr>
              <w:t>INT (FK → marketplace_crop)</w:t>
            </w:r>
          </w:p>
        </w:tc>
        <w:tc>
          <w:tcPr>
            <w:tcW w:w="0" w:type="auto"/>
          </w:tcPr>
          <w:p w14:paraId="0C85819A" w14:textId="77777777" w:rsidR="00377B0B" w:rsidRDefault="00000000">
            <w:r>
              <w:t>No</w:t>
            </w:r>
          </w:p>
        </w:tc>
        <w:tc>
          <w:tcPr>
            <w:tcW w:w="0" w:type="auto"/>
          </w:tcPr>
          <w:p w14:paraId="78C99F19" w14:textId="77777777" w:rsidR="00377B0B" w:rsidRDefault="00000000">
            <w:r>
              <w:t>FK (Farmer)</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9E97E16" w14:textId="77777777" w:rsidR="00377B0B" w:rsidRDefault="00000000">
            <w:r>
              <w:rPr>
                <w:sz w:val="17"/>
              </w:rPr>
              <w:t>Reviewed crop listing (nullable)</w:t>
            </w:r>
          </w:p>
        </w:tc>
      </w:tr>
      <w:tr w:rsidR="00377B0B" w14:paraId="7E7350DA"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56E732F" w14:textId="77777777" w:rsidR="00377B0B" w:rsidRDefault="00000000">
            <w:r>
              <w:rPr>
                <w:b/>
                <w:color w:val="1B5E20"/>
                <w:sz w:val="17"/>
              </w:rPr>
              <w:t>farmer_id</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945AD8F" w14:textId="77777777" w:rsidR="00377B0B" w:rsidRDefault="00000000">
            <w:r>
              <w:rPr>
                <w:sz w:val="17"/>
              </w:rPr>
              <w:t>INT (FK → accounts_farmer)</w:t>
            </w:r>
          </w:p>
        </w:tc>
        <w:tc>
          <w:tcPr>
            <w:tcW w:w="0" w:type="auto"/>
          </w:tcPr>
          <w:p w14:paraId="61203ED5" w14:textId="77777777" w:rsidR="00377B0B" w:rsidRDefault="00000000">
            <w:r>
              <w:t>No</w:t>
            </w:r>
          </w:p>
        </w:tc>
        <w:tc>
          <w:tcPr>
            <w:tcW w:w="0" w:type="auto"/>
          </w:tcPr>
          <w:p w14:paraId="2D176332"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5454BA1" w14:textId="77777777" w:rsidR="00377B0B" w:rsidRDefault="00000000">
            <w:r>
              <w:rPr>
                <w:sz w:val="17"/>
              </w:rPr>
              <w:t>Reviewed farmer (nullable)</w:t>
            </w:r>
          </w:p>
        </w:tc>
      </w:tr>
      <w:tr w:rsidR="00377B0B" w14:paraId="22C98C2C"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8F1B4A8" w14:textId="77777777" w:rsidR="00377B0B" w:rsidRDefault="00000000">
            <w:r>
              <w:rPr>
                <w:b/>
                <w:color w:val="1B5E20"/>
                <w:sz w:val="17"/>
              </w:rPr>
              <w:t>rating</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BAC5570" w14:textId="77777777" w:rsidR="00377B0B" w:rsidRDefault="00000000">
            <w:r>
              <w:rPr>
                <w:sz w:val="17"/>
              </w:rPr>
              <w:t>INT</w:t>
            </w:r>
          </w:p>
        </w:tc>
        <w:tc>
          <w:tcPr>
            <w:tcW w:w="0" w:type="auto"/>
          </w:tcPr>
          <w:p w14:paraId="7D56A3AB" w14:textId="77777777" w:rsidR="00377B0B" w:rsidRDefault="00000000">
            <w:r>
              <w:t>No</w:t>
            </w:r>
          </w:p>
        </w:tc>
        <w:tc>
          <w:tcPr>
            <w:tcW w:w="0" w:type="auto"/>
          </w:tcPr>
          <w:p w14:paraId="7FD1CC3B"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E94F00A" w14:textId="77777777" w:rsidR="00377B0B" w:rsidRDefault="00000000">
            <w:r>
              <w:rPr>
                <w:sz w:val="17"/>
              </w:rPr>
              <w:t>Overall star rating (1–5)</w:t>
            </w:r>
          </w:p>
        </w:tc>
      </w:tr>
      <w:tr w:rsidR="00377B0B" w14:paraId="77FBCA9F"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91333FA" w14:textId="77777777" w:rsidR="00377B0B" w:rsidRDefault="00000000">
            <w:r>
              <w:rPr>
                <w:b/>
                <w:color w:val="1B5E20"/>
                <w:sz w:val="17"/>
              </w:rPr>
              <w:t>quality_rating</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0BDB5F1" w14:textId="77777777" w:rsidR="00377B0B" w:rsidRDefault="00000000">
            <w:r>
              <w:rPr>
                <w:sz w:val="17"/>
              </w:rPr>
              <w:t>INT</w:t>
            </w:r>
          </w:p>
        </w:tc>
        <w:tc>
          <w:tcPr>
            <w:tcW w:w="0" w:type="auto"/>
          </w:tcPr>
          <w:p w14:paraId="68F9BA43" w14:textId="77777777" w:rsidR="00377B0B" w:rsidRDefault="00000000">
            <w:r>
              <w:t>No</w:t>
            </w:r>
          </w:p>
        </w:tc>
        <w:tc>
          <w:tcPr>
            <w:tcW w:w="0" w:type="auto"/>
          </w:tcPr>
          <w:p w14:paraId="4F6B82C4"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A847EA7" w14:textId="77777777" w:rsidR="00377B0B" w:rsidRDefault="00000000">
            <w:r>
              <w:rPr>
                <w:sz w:val="17"/>
              </w:rPr>
              <w:t>Product quality sub-rating</w:t>
            </w:r>
          </w:p>
        </w:tc>
      </w:tr>
      <w:tr w:rsidR="00377B0B" w14:paraId="314BB564"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1991C91" w14:textId="77777777" w:rsidR="00377B0B" w:rsidRDefault="00000000">
            <w:r>
              <w:rPr>
                <w:b/>
                <w:color w:val="1B5E20"/>
                <w:sz w:val="17"/>
              </w:rPr>
              <w:t>communication_rating</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9E9A23F" w14:textId="77777777" w:rsidR="00377B0B" w:rsidRDefault="00000000">
            <w:r>
              <w:rPr>
                <w:sz w:val="17"/>
              </w:rPr>
              <w:t>INT</w:t>
            </w:r>
          </w:p>
        </w:tc>
        <w:tc>
          <w:tcPr>
            <w:tcW w:w="0" w:type="auto"/>
          </w:tcPr>
          <w:p w14:paraId="53020DDF" w14:textId="77777777" w:rsidR="00377B0B" w:rsidRDefault="00000000">
            <w:r>
              <w:t>No</w:t>
            </w:r>
          </w:p>
        </w:tc>
        <w:tc>
          <w:tcPr>
            <w:tcW w:w="0" w:type="auto"/>
          </w:tcPr>
          <w:p w14:paraId="10DB0CB1"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E828C43" w14:textId="77777777" w:rsidR="00377B0B" w:rsidRDefault="00000000">
            <w:r>
              <w:rPr>
                <w:sz w:val="17"/>
              </w:rPr>
              <w:t>Farmer communication sub-rating</w:t>
            </w:r>
          </w:p>
        </w:tc>
      </w:tr>
      <w:tr w:rsidR="00377B0B" w14:paraId="4C98167F"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07A8902" w14:textId="77777777" w:rsidR="00377B0B" w:rsidRDefault="00000000">
            <w:r>
              <w:rPr>
                <w:b/>
                <w:color w:val="1B5E20"/>
                <w:sz w:val="17"/>
              </w:rPr>
              <w:t>delivery_rating</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7E6D6BD" w14:textId="77777777" w:rsidR="00377B0B" w:rsidRDefault="00000000">
            <w:r>
              <w:rPr>
                <w:sz w:val="17"/>
              </w:rPr>
              <w:t>INT</w:t>
            </w:r>
          </w:p>
        </w:tc>
        <w:tc>
          <w:tcPr>
            <w:tcW w:w="0" w:type="auto"/>
          </w:tcPr>
          <w:p w14:paraId="2DC8CF4D" w14:textId="77777777" w:rsidR="00377B0B" w:rsidRDefault="00000000">
            <w:r>
              <w:t>No</w:t>
            </w:r>
          </w:p>
        </w:tc>
        <w:tc>
          <w:tcPr>
            <w:tcW w:w="0" w:type="auto"/>
          </w:tcPr>
          <w:p w14:paraId="0BC5911F"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55D0510" w14:textId="77777777" w:rsidR="00377B0B" w:rsidRDefault="00000000">
            <w:r>
              <w:rPr>
                <w:sz w:val="17"/>
              </w:rPr>
              <w:t>Delivery speed sub-rating</w:t>
            </w:r>
          </w:p>
        </w:tc>
      </w:tr>
      <w:tr w:rsidR="00377B0B" w14:paraId="079D7244"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1A3DE42" w14:textId="77777777" w:rsidR="00377B0B" w:rsidRDefault="00000000">
            <w:r>
              <w:rPr>
                <w:b/>
                <w:color w:val="1B5E20"/>
                <w:sz w:val="17"/>
              </w:rPr>
              <w:t>packaging_rating</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6922E78" w14:textId="77777777" w:rsidR="00377B0B" w:rsidRDefault="00000000">
            <w:r>
              <w:rPr>
                <w:sz w:val="17"/>
              </w:rPr>
              <w:t>INT</w:t>
            </w:r>
          </w:p>
        </w:tc>
        <w:tc>
          <w:tcPr>
            <w:tcW w:w="0" w:type="auto"/>
          </w:tcPr>
          <w:p w14:paraId="310D76AE" w14:textId="77777777" w:rsidR="00377B0B" w:rsidRDefault="00000000">
            <w:r>
              <w:t>Yes</w:t>
            </w:r>
          </w:p>
        </w:tc>
        <w:tc>
          <w:tcPr>
            <w:tcW w:w="0" w:type="auto"/>
          </w:tcPr>
          <w:p w14:paraId="6C8EC250"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BC17475" w14:textId="77777777" w:rsidR="00377B0B" w:rsidRDefault="00000000">
            <w:r>
              <w:rPr>
                <w:sz w:val="17"/>
              </w:rPr>
              <w:t>Packaging quality sub-rating</w:t>
            </w:r>
          </w:p>
        </w:tc>
      </w:tr>
      <w:tr w:rsidR="00377B0B" w14:paraId="795E5D63"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E35524D" w14:textId="77777777" w:rsidR="00377B0B" w:rsidRDefault="00000000">
            <w:r>
              <w:rPr>
                <w:b/>
                <w:color w:val="1B5E20"/>
                <w:sz w:val="17"/>
              </w:rPr>
              <w:t>title</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EA32546" w14:textId="77777777" w:rsidR="00377B0B" w:rsidRDefault="00000000">
            <w:r>
              <w:rPr>
                <w:sz w:val="17"/>
              </w:rPr>
              <w:t>VARCHAR(200)</w:t>
            </w:r>
          </w:p>
        </w:tc>
        <w:tc>
          <w:tcPr>
            <w:tcW w:w="0" w:type="auto"/>
          </w:tcPr>
          <w:p w14:paraId="73D9A4FA" w14:textId="77777777" w:rsidR="00377B0B" w:rsidRDefault="00000000">
            <w:r>
              <w:t>No</w:t>
            </w:r>
          </w:p>
        </w:tc>
        <w:tc>
          <w:tcPr>
            <w:tcW w:w="0" w:type="auto"/>
          </w:tcPr>
          <w:p w14:paraId="7F9AEDA6"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59BE99F" w14:textId="77777777" w:rsidR="00377B0B" w:rsidRDefault="00000000">
            <w:r>
              <w:rPr>
                <w:sz w:val="17"/>
              </w:rPr>
              <w:t>Review headline / title</w:t>
            </w:r>
          </w:p>
        </w:tc>
      </w:tr>
      <w:tr w:rsidR="00377B0B" w14:paraId="326B1D74"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4319D12" w14:textId="77777777" w:rsidR="00377B0B" w:rsidRDefault="00000000">
            <w:r>
              <w:rPr>
                <w:b/>
                <w:color w:val="1B5E20"/>
                <w:sz w:val="17"/>
              </w:rPr>
              <w:t>comment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E6389FD" w14:textId="77777777" w:rsidR="00377B0B" w:rsidRDefault="00000000">
            <w:r>
              <w:rPr>
                <w:sz w:val="17"/>
              </w:rPr>
              <w:t>TEXT</w:t>
            </w:r>
          </w:p>
        </w:tc>
        <w:tc>
          <w:tcPr>
            <w:tcW w:w="0" w:type="auto"/>
          </w:tcPr>
          <w:p w14:paraId="7BB18F90" w14:textId="77777777" w:rsidR="00377B0B" w:rsidRDefault="00000000">
            <w:r>
              <w:t>-</w:t>
            </w:r>
          </w:p>
        </w:tc>
        <w:tc>
          <w:tcPr>
            <w:tcW w:w="0" w:type="auto"/>
          </w:tcPr>
          <w:p w14:paraId="65DD93CD"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07C0F7F" w14:textId="77777777" w:rsidR="00377B0B" w:rsidRDefault="00000000">
            <w:r>
              <w:rPr>
                <w:sz w:val="17"/>
              </w:rPr>
              <w:t>Full review text body</w:t>
            </w:r>
          </w:p>
        </w:tc>
      </w:tr>
      <w:tr w:rsidR="00377B0B" w14:paraId="1FF63D40"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255CC53" w14:textId="77777777" w:rsidR="00377B0B" w:rsidRDefault="00000000">
            <w:r>
              <w:rPr>
                <w:b/>
                <w:color w:val="1B5E20"/>
                <w:sz w:val="17"/>
              </w:rPr>
              <w:t>image</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08C61AF" w14:textId="77777777" w:rsidR="00377B0B" w:rsidRDefault="00000000">
            <w:r>
              <w:rPr>
                <w:sz w:val="17"/>
              </w:rPr>
              <w:t>VARCHAR(255)</w:t>
            </w:r>
          </w:p>
        </w:tc>
        <w:tc>
          <w:tcPr>
            <w:tcW w:w="0" w:type="auto"/>
          </w:tcPr>
          <w:p w14:paraId="648C4A58" w14:textId="77777777" w:rsidR="00377B0B" w:rsidRDefault="00000000">
            <w:r>
              <w:t>-</w:t>
            </w:r>
          </w:p>
        </w:tc>
        <w:tc>
          <w:tcPr>
            <w:tcW w:w="0" w:type="auto"/>
          </w:tcPr>
          <w:p w14:paraId="750CEEA7"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C2C70F6" w14:textId="77777777" w:rsidR="00377B0B" w:rsidRDefault="00000000">
            <w:r>
              <w:rPr>
                <w:sz w:val="17"/>
              </w:rPr>
              <w:t>File path to review attached image</w:t>
            </w:r>
          </w:p>
        </w:tc>
      </w:tr>
      <w:tr w:rsidR="00377B0B" w14:paraId="1BE2D5EE"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4987659" w14:textId="77777777" w:rsidR="00377B0B" w:rsidRDefault="00000000">
            <w:r>
              <w:rPr>
                <w:b/>
                <w:color w:val="1B5E20"/>
                <w:sz w:val="17"/>
              </w:rPr>
              <w:t>reply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80113B8" w14:textId="77777777" w:rsidR="00377B0B" w:rsidRDefault="00000000">
            <w:r>
              <w:rPr>
                <w:sz w:val="17"/>
              </w:rPr>
              <w:t>TEXT</w:t>
            </w:r>
          </w:p>
        </w:tc>
        <w:tc>
          <w:tcPr>
            <w:tcW w:w="0" w:type="auto"/>
          </w:tcPr>
          <w:p w14:paraId="4C5E3616" w14:textId="77777777" w:rsidR="00377B0B" w:rsidRDefault="00000000">
            <w:r>
              <w:t>-</w:t>
            </w:r>
          </w:p>
        </w:tc>
        <w:tc>
          <w:tcPr>
            <w:tcW w:w="0" w:type="auto"/>
          </w:tcPr>
          <w:p w14:paraId="554DC554"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3981177" w14:textId="77777777" w:rsidR="00377B0B" w:rsidRDefault="00000000">
            <w:r>
              <w:rPr>
                <w:sz w:val="17"/>
              </w:rPr>
              <w:t>Farmer's public reply to the review</w:t>
            </w:r>
          </w:p>
        </w:tc>
      </w:tr>
      <w:tr w:rsidR="00377B0B" w14:paraId="550A6D1E"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835BAD0" w14:textId="77777777" w:rsidR="00377B0B" w:rsidRDefault="00000000">
            <w:r>
              <w:rPr>
                <w:b/>
                <w:color w:val="1B5E20"/>
                <w:sz w:val="17"/>
              </w:rPr>
              <w:t>reply_at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04CB5F8" w14:textId="77777777" w:rsidR="00377B0B" w:rsidRDefault="00000000">
            <w:r>
              <w:rPr>
                <w:sz w:val="17"/>
              </w:rPr>
              <w:t>DATETIME</w:t>
            </w:r>
          </w:p>
        </w:tc>
        <w:tc>
          <w:tcPr>
            <w:tcW w:w="0" w:type="auto"/>
          </w:tcPr>
          <w:p w14:paraId="49EDE753" w14:textId="77777777" w:rsidR="00377B0B" w:rsidRDefault="00000000">
            <w:r>
              <w:t>-</w:t>
            </w:r>
          </w:p>
        </w:tc>
        <w:tc>
          <w:tcPr>
            <w:tcW w:w="0" w:type="auto"/>
          </w:tcPr>
          <w:p w14:paraId="46D03B49"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D7F3B15" w14:textId="77777777" w:rsidR="00377B0B" w:rsidRDefault="00000000">
            <w:r>
              <w:rPr>
                <w:sz w:val="17"/>
              </w:rPr>
              <w:t>Timestamp of farmer's reply</w:t>
            </w:r>
          </w:p>
        </w:tc>
      </w:tr>
      <w:tr w:rsidR="00377B0B" w14:paraId="507BCF2F"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C090599" w14:textId="77777777" w:rsidR="00377B0B" w:rsidRDefault="00000000">
            <w:r>
              <w:rPr>
                <w:b/>
                <w:color w:val="1B5E20"/>
                <w:sz w:val="17"/>
              </w:rPr>
              <w:t>created_at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1286F0F" w14:textId="77777777" w:rsidR="00377B0B" w:rsidRDefault="00000000">
            <w:r>
              <w:rPr>
                <w:sz w:val="17"/>
              </w:rPr>
              <w:t>DATETIME</w:t>
            </w:r>
          </w:p>
        </w:tc>
        <w:tc>
          <w:tcPr>
            <w:tcW w:w="0" w:type="auto"/>
          </w:tcPr>
          <w:p w14:paraId="1739804C" w14:textId="77777777" w:rsidR="00377B0B" w:rsidRDefault="00000000">
            <w:r>
              <w:t>-</w:t>
            </w:r>
          </w:p>
        </w:tc>
        <w:tc>
          <w:tcPr>
            <w:tcW w:w="0" w:type="auto"/>
          </w:tcPr>
          <w:p w14:paraId="13FBA207"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783A5C9" w14:textId="77777777" w:rsidR="00377B0B" w:rsidRDefault="00000000">
            <w:r>
              <w:rPr>
                <w:sz w:val="17"/>
              </w:rPr>
              <w:t>Review submission timestamp</w:t>
            </w:r>
          </w:p>
        </w:tc>
      </w:tr>
    </w:tbl>
    <w:p w14:paraId="38C81CA2" w14:textId="77777777" w:rsidR="00377B0B" w:rsidRDefault="00377B0B">
      <w:pPr>
        <w:spacing w:after="80"/>
      </w:pPr>
    </w:p>
    <w:p w14:paraId="6FFF5588" w14:textId="77777777" w:rsidR="00377B0B" w:rsidRDefault="00000000">
      <w:pPr>
        <w:spacing w:before="200" w:after="60"/>
      </w:pPr>
      <w:r>
        <w:rPr>
          <w:b/>
          <w:color w:val="1B5E20"/>
        </w:rPr>
        <w:t>Table 16: marketplace_review_helpful_votes (Review Helpful Votes)</w:t>
      </w:r>
    </w:p>
    <w:tbl>
      <w:tblPr>
        <w:tblStyle w:val="TableGrid"/>
        <w:tblW w:w="0" w:type="auto"/>
        <w:tblLook w:val="04A0" w:firstRow="1" w:lastRow="0" w:firstColumn="1" w:lastColumn="0" w:noHBand="0" w:noVBand="1"/>
      </w:tblPr>
      <w:tblGrid>
        <w:gridCol w:w="2411"/>
        <w:gridCol w:w="2668"/>
        <w:gridCol w:w="732"/>
        <w:gridCol w:w="1284"/>
        <w:gridCol w:w="2481"/>
      </w:tblGrid>
      <w:tr w:rsidR="00377B0B" w14:paraId="2996F339" w14:textId="77777777">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318124B7" w14:textId="77777777" w:rsidR="00377B0B" w:rsidRDefault="00000000">
            <w:pPr>
              <w:jc w:val="center"/>
            </w:pPr>
            <w:r>
              <w:rPr>
                <w:b/>
                <w:color w:val="FFFFFF"/>
                <w:sz w:val="18"/>
              </w:rPr>
              <w:t>Column Name</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426A3FF2" w14:textId="77777777" w:rsidR="00377B0B" w:rsidRDefault="00000000">
            <w:pPr>
              <w:jc w:val="center"/>
            </w:pPr>
            <w:r>
              <w:rPr>
                <w:b/>
                <w:color w:val="FFFFFF"/>
                <w:sz w:val="18"/>
              </w:rPr>
              <w:t>Data Type</w:t>
            </w:r>
          </w:p>
        </w:tc>
        <w:tc>
          <w:tcPr>
            <w:tcW w:w="0" w:type="auto"/>
            <w:shd w:val="clear" w:color="auto" w:fill="1B4332"/>
          </w:tcPr>
          <w:p w14:paraId="0123FAFD" w14:textId="77777777" w:rsidR="00377B0B" w:rsidRDefault="00000000">
            <w:r>
              <w:rPr>
                <w:b/>
                <w:color w:val="FFFFFF"/>
              </w:rPr>
              <w:t>Null?</w:t>
            </w:r>
          </w:p>
        </w:tc>
        <w:tc>
          <w:tcPr>
            <w:tcW w:w="0" w:type="auto"/>
            <w:shd w:val="clear" w:color="auto" w:fill="1B4332"/>
          </w:tcPr>
          <w:p w14:paraId="5C6067BE" w14:textId="77777777" w:rsidR="00377B0B" w:rsidRDefault="00000000">
            <w:r>
              <w:rPr>
                <w:b/>
                <w:color w:val="FFFFFF"/>
              </w:rPr>
              <w:t>Constraint</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7978C7D3" w14:textId="77777777" w:rsidR="00377B0B" w:rsidRDefault="00000000">
            <w:pPr>
              <w:jc w:val="center"/>
            </w:pPr>
            <w:r>
              <w:rPr>
                <w:b/>
                <w:color w:val="FFFFFF"/>
                <w:sz w:val="18"/>
              </w:rPr>
              <w:t>Description</w:t>
            </w:r>
          </w:p>
        </w:tc>
      </w:tr>
      <w:tr w:rsidR="00377B0B" w14:paraId="78ED1A3C"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EFD9811" w14:textId="77777777" w:rsidR="00377B0B" w:rsidRDefault="00000000">
            <w:r>
              <w:rPr>
                <w:b/>
                <w:color w:val="1B5E20"/>
                <w:sz w:val="17"/>
              </w:rPr>
              <w:t>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1BF8D29" w14:textId="77777777" w:rsidR="00377B0B" w:rsidRDefault="00000000">
            <w:r>
              <w:rPr>
                <w:sz w:val="17"/>
              </w:rPr>
              <w:t>INT (PK, Auto)</w:t>
            </w:r>
          </w:p>
        </w:tc>
        <w:tc>
          <w:tcPr>
            <w:tcW w:w="0" w:type="auto"/>
          </w:tcPr>
          <w:p w14:paraId="2C970E3A" w14:textId="77777777" w:rsidR="00377B0B" w:rsidRDefault="00000000">
            <w:r>
              <w:t>No</w:t>
            </w:r>
          </w:p>
        </w:tc>
        <w:tc>
          <w:tcPr>
            <w:tcW w:w="0" w:type="auto"/>
          </w:tcPr>
          <w:p w14:paraId="3A09809E" w14:textId="77777777" w:rsidR="00377B0B" w:rsidRDefault="00000000">
            <w:r>
              <w:t>Primary Key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9980B10" w14:textId="77777777" w:rsidR="00377B0B" w:rsidRDefault="00000000">
            <w:r>
              <w:rPr>
                <w:sz w:val="17"/>
              </w:rPr>
              <w:t>Unique primary key</w:t>
            </w:r>
          </w:p>
        </w:tc>
      </w:tr>
      <w:tr w:rsidR="00377B0B" w14:paraId="35440B7D"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B145D31" w14:textId="77777777" w:rsidR="00377B0B" w:rsidRDefault="00000000">
            <w:r>
              <w:rPr>
                <w:b/>
                <w:color w:val="1B5E20"/>
                <w:sz w:val="17"/>
              </w:rPr>
              <w:t>review_id</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7480223" w14:textId="77777777" w:rsidR="00377B0B" w:rsidRDefault="00000000">
            <w:r>
              <w:rPr>
                <w:sz w:val="17"/>
              </w:rPr>
              <w:t>INT (FK → marketplace_review)</w:t>
            </w:r>
          </w:p>
        </w:tc>
        <w:tc>
          <w:tcPr>
            <w:tcW w:w="0" w:type="auto"/>
          </w:tcPr>
          <w:p w14:paraId="4086AA51" w14:textId="77777777" w:rsidR="00377B0B" w:rsidRDefault="00000000">
            <w:r>
              <w:t>No</w:t>
            </w:r>
          </w:p>
        </w:tc>
        <w:tc>
          <w:tcPr>
            <w:tcW w:w="0" w:type="auto"/>
          </w:tcPr>
          <w:p w14:paraId="0940C8B6" w14:textId="77777777" w:rsidR="00377B0B" w:rsidRDefault="00000000">
            <w:r>
              <w:t>FK (User)</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5609515" w14:textId="77777777" w:rsidR="00377B0B" w:rsidRDefault="00000000">
            <w:r>
              <w:rPr>
                <w:sz w:val="17"/>
              </w:rPr>
              <w:t>Review being voted on</w:t>
            </w:r>
          </w:p>
        </w:tc>
      </w:tr>
      <w:tr w:rsidR="00377B0B" w14:paraId="198188B8"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E79917B" w14:textId="77777777" w:rsidR="00377B0B" w:rsidRDefault="00000000">
            <w:r>
              <w:rPr>
                <w:b/>
                <w:color w:val="1B5E20"/>
                <w:sz w:val="17"/>
              </w:rPr>
              <w:t>user_id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8CED1B4" w14:textId="77777777" w:rsidR="00377B0B" w:rsidRDefault="00000000">
            <w:r>
              <w:rPr>
                <w:sz w:val="17"/>
              </w:rPr>
              <w:t>INT (FK → accounts_user)</w:t>
            </w:r>
          </w:p>
        </w:tc>
        <w:tc>
          <w:tcPr>
            <w:tcW w:w="0" w:type="auto"/>
          </w:tcPr>
          <w:p w14:paraId="614FE52B" w14:textId="77777777" w:rsidR="00377B0B" w:rsidRDefault="00000000">
            <w:r>
              <w:t>No</w:t>
            </w:r>
          </w:p>
        </w:tc>
        <w:tc>
          <w:tcPr>
            <w:tcW w:w="0" w:type="auto"/>
          </w:tcPr>
          <w:p w14:paraId="51178959"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EFCF64C" w14:textId="77777777" w:rsidR="00377B0B" w:rsidRDefault="00000000">
            <w:r>
              <w:rPr>
                <w:sz w:val="17"/>
              </w:rPr>
              <w:t>User who marked the review as helpful</w:t>
            </w:r>
          </w:p>
        </w:tc>
      </w:tr>
    </w:tbl>
    <w:p w14:paraId="1966BCC9" w14:textId="77777777" w:rsidR="00377B0B" w:rsidRDefault="00377B0B">
      <w:pPr>
        <w:spacing w:after="80"/>
      </w:pPr>
    </w:p>
    <w:p w14:paraId="15651881" w14:textId="77777777" w:rsidR="00377B0B" w:rsidRDefault="00000000">
      <w:pPr>
        <w:spacing w:before="200" w:after="60"/>
      </w:pPr>
      <w:r>
        <w:rPr>
          <w:b/>
          <w:color w:val="1B5E20"/>
        </w:rPr>
        <w:t>Table 17: marketplace_notification (System Notification)</w:t>
      </w:r>
    </w:p>
    <w:tbl>
      <w:tblPr>
        <w:tblStyle w:val="TableGrid"/>
        <w:tblW w:w="0" w:type="auto"/>
        <w:tblLook w:val="04A0" w:firstRow="1" w:lastRow="0" w:firstColumn="1" w:lastColumn="0" w:noHBand="0" w:noVBand="1"/>
      </w:tblPr>
      <w:tblGrid>
        <w:gridCol w:w="2578"/>
        <w:gridCol w:w="2522"/>
        <w:gridCol w:w="732"/>
        <w:gridCol w:w="1284"/>
        <w:gridCol w:w="2460"/>
      </w:tblGrid>
      <w:tr w:rsidR="00377B0B" w14:paraId="00F9264C" w14:textId="77777777">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6269CA27" w14:textId="77777777" w:rsidR="00377B0B" w:rsidRDefault="00000000">
            <w:pPr>
              <w:jc w:val="center"/>
            </w:pPr>
            <w:r>
              <w:rPr>
                <w:b/>
                <w:color w:val="FFFFFF"/>
                <w:sz w:val="18"/>
              </w:rPr>
              <w:t>Column Name</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0F7D2A57" w14:textId="77777777" w:rsidR="00377B0B" w:rsidRDefault="00000000">
            <w:pPr>
              <w:jc w:val="center"/>
            </w:pPr>
            <w:r>
              <w:rPr>
                <w:b/>
                <w:color w:val="FFFFFF"/>
                <w:sz w:val="18"/>
              </w:rPr>
              <w:t>Data Type</w:t>
            </w:r>
          </w:p>
        </w:tc>
        <w:tc>
          <w:tcPr>
            <w:tcW w:w="0" w:type="auto"/>
            <w:shd w:val="clear" w:color="auto" w:fill="1B4332"/>
          </w:tcPr>
          <w:p w14:paraId="4FCDFBDC" w14:textId="77777777" w:rsidR="00377B0B" w:rsidRDefault="00000000">
            <w:r>
              <w:rPr>
                <w:b/>
                <w:color w:val="FFFFFF"/>
              </w:rPr>
              <w:t>Null?</w:t>
            </w:r>
          </w:p>
        </w:tc>
        <w:tc>
          <w:tcPr>
            <w:tcW w:w="0" w:type="auto"/>
            <w:shd w:val="clear" w:color="auto" w:fill="1B4332"/>
          </w:tcPr>
          <w:p w14:paraId="2C43FFDD" w14:textId="77777777" w:rsidR="00377B0B" w:rsidRDefault="00000000">
            <w:r>
              <w:rPr>
                <w:b/>
                <w:color w:val="FFFFFF"/>
              </w:rPr>
              <w:t>Constraint</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47BB8C10" w14:textId="77777777" w:rsidR="00377B0B" w:rsidRDefault="00000000">
            <w:pPr>
              <w:jc w:val="center"/>
            </w:pPr>
            <w:r>
              <w:rPr>
                <w:b/>
                <w:color w:val="FFFFFF"/>
                <w:sz w:val="18"/>
              </w:rPr>
              <w:t>Description</w:t>
            </w:r>
          </w:p>
        </w:tc>
      </w:tr>
      <w:tr w:rsidR="00377B0B" w14:paraId="611890EA"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13ED4F9" w14:textId="77777777" w:rsidR="00377B0B" w:rsidRDefault="00000000">
            <w:r>
              <w:rPr>
                <w:b/>
                <w:color w:val="1B5E20"/>
                <w:sz w:val="17"/>
              </w:rPr>
              <w:t>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27D4A79" w14:textId="77777777" w:rsidR="00377B0B" w:rsidRDefault="00000000">
            <w:r>
              <w:rPr>
                <w:sz w:val="17"/>
              </w:rPr>
              <w:t>INT (PK, Auto)</w:t>
            </w:r>
          </w:p>
        </w:tc>
        <w:tc>
          <w:tcPr>
            <w:tcW w:w="0" w:type="auto"/>
          </w:tcPr>
          <w:p w14:paraId="6B9EC644" w14:textId="77777777" w:rsidR="00377B0B" w:rsidRDefault="00000000">
            <w:r>
              <w:t>No</w:t>
            </w:r>
          </w:p>
        </w:tc>
        <w:tc>
          <w:tcPr>
            <w:tcW w:w="0" w:type="auto"/>
          </w:tcPr>
          <w:p w14:paraId="45291564" w14:textId="77777777" w:rsidR="00377B0B" w:rsidRDefault="00000000">
            <w:r>
              <w:t>Primary Key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4266C60" w14:textId="77777777" w:rsidR="00377B0B" w:rsidRDefault="00000000">
            <w:r>
              <w:rPr>
                <w:sz w:val="17"/>
              </w:rPr>
              <w:t>Unique primary key</w:t>
            </w:r>
          </w:p>
        </w:tc>
      </w:tr>
      <w:tr w:rsidR="00377B0B" w14:paraId="5F8CF401"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67C4C62" w14:textId="77777777" w:rsidR="00377B0B" w:rsidRDefault="00000000">
            <w:r>
              <w:rPr>
                <w:b/>
                <w:color w:val="1B5E20"/>
                <w:sz w:val="17"/>
              </w:rPr>
              <w:t>user_id</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98B0A3D" w14:textId="77777777" w:rsidR="00377B0B" w:rsidRDefault="00000000">
            <w:r>
              <w:rPr>
                <w:sz w:val="17"/>
              </w:rPr>
              <w:t>INT (FK → accounts_user)</w:t>
            </w:r>
          </w:p>
        </w:tc>
        <w:tc>
          <w:tcPr>
            <w:tcW w:w="0" w:type="auto"/>
          </w:tcPr>
          <w:p w14:paraId="1614C0AC" w14:textId="77777777" w:rsidR="00377B0B" w:rsidRDefault="00000000">
            <w:r>
              <w:t>No</w:t>
            </w:r>
          </w:p>
        </w:tc>
        <w:tc>
          <w:tcPr>
            <w:tcW w:w="0" w:type="auto"/>
          </w:tcPr>
          <w:p w14:paraId="35303949"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6128535" w14:textId="77777777" w:rsidR="00377B0B" w:rsidRDefault="00000000">
            <w:r>
              <w:rPr>
                <w:sz w:val="17"/>
              </w:rPr>
              <w:t>Notification recipient</w:t>
            </w:r>
          </w:p>
        </w:tc>
      </w:tr>
      <w:tr w:rsidR="00377B0B" w14:paraId="2AFB2C41"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D79BB95" w14:textId="77777777" w:rsidR="00377B0B" w:rsidRDefault="00000000">
            <w:r>
              <w:rPr>
                <w:b/>
                <w:color w:val="1B5E20"/>
                <w:sz w:val="17"/>
              </w:rPr>
              <w:t>message</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21E0838" w14:textId="77777777" w:rsidR="00377B0B" w:rsidRDefault="00000000">
            <w:r>
              <w:rPr>
                <w:sz w:val="17"/>
              </w:rPr>
              <w:t>TEXT</w:t>
            </w:r>
          </w:p>
        </w:tc>
        <w:tc>
          <w:tcPr>
            <w:tcW w:w="0" w:type="auto"/>
          </w:tcPr>
          <w:p w14:paraId="552DEB96" w14:textId="77777777" w:rsidR="00377B0B" w:rsidRDefault="00000000">
            <w:r>
              <w:t>No</w:t>
            </w:r>
          </w:p>
        </w:tc>
        <w:tc>
          <w:tcPr>
            <w:tcW w:w="0" w:type="auto"/>
          </w:tcPr>
          <w:p w14:paraId="5DB3CFE1" w14:textId="77777777" w:rsidR="00377B0B" w:rsidRDefault="00000000">
            <w:r>
              <w:t>FK (Category)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63ADB48" w14:textId="77777777" w:rsidR="00377B0B" w:rsidRDefault="00000000">
            <w:r>
              <w:rPr>
                <w:sz w:val="17"/>
              </w:rPr>
              <w:t>Notification message content</w:t>
            </w:r>
          </w:p>
        </w:tc>
      </w:tr>
      <w:tr w:rsidR="00377B0B" w14:paraId="4D0EEE85"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0DD7DF4" w14:textId="77777777" w:rsidR="00377B0B" w:rsidRDefault="00000000">
            <w:r>
              <w:rPr>
                <w:b/>
                <w:color w:val="1B5E20"/>
                <w:sz w:val="17"/>
              </w:rPr>
              <w:t>notification_type</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C359FEE" w14:textId="77777777" w:rsidR="00377B0B" w:rsidRDefault="00000000">
            <w:r>
              <w:rPr>
                <w:sz w:val="17"/>
              </w:rPr>
              <w:t>VARCHAR(20)</w:t>
            </w:r>
          </w:p>
        </w:tc>
        <w:tc>
          <w:tcPr>
            <w:tcW w:w="0" w:type="auto"/>
          </w:tcPr>
          <w:p w14:paraId="40454055" w14:textId="77777777" w:rsidR="00377B0B" w:rsidRDefault="00000000">
            <w:r>
              <w:t>No</w:t>
            </w:r>
          </w:p>
        </w:tc>
        <w:tc>
          <w:tcPr>
            <w:tcW w:w="0" w:type="auto"/>
          </w:tcPr>
          <w:p w14:paraId="3BC1DE23"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773B5B7" w14:textId="77777777" w:rsidR="00377B0B" w:rsidRDefault="00000000">
            <w:r>
              <w:rPr>
                <w:sz w:val="17"/>
              </w:rPr>
              <w:t>Type: order / price / weather / system / review / product / verification</w:t>
            </w:r>
          </w:p>
        </w:tc>
      </w:tr>
      <w:tr w:rsidR="00377B0B" w14:paraId="6A02EC20"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0E13144" w14:textId="77777777" w:rsidR="00377B0B" w:rsidRDefault="00000000">
            <w:r>
              <w:rPr>
                <w:b/>
                <w:color w:val="1B5E20"/>
                <w:sz w:val="17"/>
              </w:rPr>
              <w:t>priority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A2BEC72" w14:textId="77777777" w:rsidR="00377B0B" w:rsidRDefault="00000000">
            <w:r>
              <w:rPr>
                <w:sz w:val="17"/>
              </w:rPr>
              <w:t>VARCHAR(10)</w:t>
            </w:r>
          </w:p>
        </w:tc>
        <w:tc>
          <w:tcPr>
            <w:tcW w:w="0" w:type="auto"/>
          </w:tcPr>
          <w:p w14:paraId="321ABD16" w14:textId="77777777" w:rsidR="00377B0B" w:rsidRDefault="00000000">
            <w:r>
              <w:t>No</w:t>
            </w:r>
          </w:p>
        </w:tc>
        <w:tc>
          <w:tcPr>
            <w:tcW w:w="0" w:type="auto"/>
          </w:tcPr>
          <w:p w14:paraId="46D4CF81"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D2971E2" w14:textId="77777777" w:rsidR="00377B0B" w:rsidRDefault="00000000">
            <w:r>
              <w:rPr>
                <w:sz w:val="17"/>
              </w:rPr>
              <w:t>Priority: high / medium / low</w:t>
            </w:r>
          </w:p>
        </w:tc>
      </w:tr>
      <w:tr w:rsidR="00377B0B" w14:paraId="27822A60"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D297FBD" w14:textId="77777777" w:rsidR="00377B0B" w:rsidRDefault="00000000">
            <w:r>
              <w:rPr>
                <w:b/>
                <w:color w:val="1B5E20"/>
                <w:sz w:val="17"/>
              </w:rPr>
              <w:lastRenderedPageBreak/>
              <w:t>link</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C162FA8" w14:textId="77777777" w:rsidR="00377B0B" w:rsidRDefault="00000000">
            <w:r>
              <w:rPr>
                <w:sz w:val="17"/>
              </w:rPr>
              <w:t>VARCHAR(200)</w:t>
            </w:r>
          </w:p>
        </w:tc>
        <w:tc>
          <w:tcPr>
            <w:tcW w:w="0" w:type="auto"/>
          </w:tcPr>
          <w:p w14:paraId="4A2F0A23" w14:textId="77777777" w:rsidR="00377B0B" w:rsidRDefault="00000000">
            <w:r>
              <w:t>-</w:t>
            </w:r>
          </w:p>
        </w:tc>
        <w:tc>
          <w:tcPr>
            <w:tcW w:w="0" w:type="auto"/>
          </w:tcPr>
          <w:p w14:paraId="09A4ACD8"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D87A2EE" w14:textId="77777777" w:rsidR="00377B0B" w:rsidRDefault="00000000">
            <w:r>
              <w:rPr>
                <w:sz w:val="17"/>
              </w:rPr>
              <w:t>Optional action URL link</w:t>
            </w:r>
          </w:p>
        </w:tc>
      </w:tr>
      <w:tr w:rsidR="00377B0B" w14:paraId="0D480C9F"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7A07B44" w14:textId="77777777" w:rsidR="00377B0B" w:rsidRDefault="00000000">
            <w:r>
              <w:rPr>
                <w:b/>
                <w:color w:val="1B5E20"/>
                <w:sz w:val="17"/>
              </w:rPr>
              <w:t>is_read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2A5CA19" w14:textId="77777777" w:rsidR="00377B0B" w:rsidRDefault="00000000">
            <w:r>
              <w:rPr>
                <w:sz w:val="17"/>
              </w:rPr>
              <w:t>BOOLEAN</w:t>
            </w:r>
          </w:p>
        </w:tc>
        <w:tc>
          <w:tcPr>
            <w:tcW w:w="0" w:type="auto"/>
          </w:tcPr>
          <w:p w14:paraId="5D471E96" w14:textId="77777777" w:rsidR="00377B0B" w:rsidRDefault="00000000">
            <w:r>
              <w:t>-</w:t>
            </w:r>
          </w:p>
        </w:tc>
        <w:tc>
          <w:tcPr>
            <w:tcW w:w="0" w:type="auto"/>
          </w:tcPr>
          <w:p w14:paraId="0C6D43ED"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6D38FFF" w14:textId="77777777" w:rsidR="00377B0B" w:rsidRDefault="00000000">
            <w:r>
              <w:rPr>
                <w:sz w:val="17"/>
              </w:rPr>
              <w:t>Whether user has read the notification</w:t>
            </w:r>
          </w:p>
        </w:tc>
      </w:tr>
      <w:tr w:rsidR="00377B0B" w14:paraId="0580FCCB"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018E137" w14:textId="77777777" w:rsidR="00377B0B" w:rsidRDefault="00000000">
            <w:r>
              <w:rPr>
                <w:b/>
                <w:color w:val="1B5E20"/>
                <w:sz w:val="17"/>
              </w:rPr>
              <w:t>created_at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584D052" w14:textId="77777777" w:rsidR="00377B0B" w:rsidRDefault="00000000">
            <w:r>
              <w:rPr>
                <w:sz w:val="17"/>
              </w:rPr>
              <w:t>DATETIME</w:t>
            </w:r>
          </w:p>
        </w:tc>
        <w:tc>
          <w:tcPr>
            <w:tcW w:w="0" w:type="auto"/>
          </w:tcPr>
          <w:p w14:paraId="0338D5B9" w14:textId="77777777" w:rsidR="00377B0B" w:rsidRDefault="00000000">
            <w:r>
              <w:t>-</w:t>
            </w:r>
          </w:p>
        </w:tc>
        <w:tc>
          <w:tcPr>
            <w:tcW w:w="0" w:type="auto"/>
          </w:tcPr>
          <w:p w14:paraId="366BDE78"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3426747" w14:textId="77777777" w:rsidR="00377B0B" w:rsidRDefault="00000000">
            <w:r>
              <w:rPr>
                <w:sz w:val="17"/>
              </w:rPr>
              <w:t>Notification creation timestamp</w:t>
            </w:r>
          </w:p>
        </w:tc>
      </w:tr>
    </w:tbl>
    <w:p w14:paraId="406E9DBC" w14:textId="77777777" w:rsidR="00377B0B" w:rsidRDefault="00377B0B">
      <w:pPr>
        <w:spacing w:after="80"/>
      </w:pPr>
    </w:p>
    <w:p w14:paraId="6EA612A8" w14:textId="77777777" w:rsidR="00377B0B" w:rsidRDefault="00000000">
      <w:pPr>
        <w:spacing w:before="200" w:after="60"/>
      </w:pPr>
      <w:r>
        <w:rPr>
          <w:b/>
          <w:color w:val="1B5E20"/>
        </w:rPr>
        <w:t>Table 18: marketplace_feedback (Platform Feedback)</w:t>
      </w:r>
    </w:p>
    <w:tbl>
      <w:tblPr>
        <w:tblStyle w:val="TableGrid"/>
        <w:tblW w:w="0" w:type="auto"/>
        <w:tblLook w:val="04A0" w:firstRow="1" w:lastRow="0" w:firstColumn="1" w:lastColumn="0" w:noHBand="0" w:noVBand="1"/>
      </w:tblPr>
      <w:tblGrid>
        <w:gridCol w:w="2481"/>
        <w:gridCol w:w="2568"/>
        <w:gridCol w:w="732"/>
        <w:gridCol w:w="1284"/>
        <w:gridCol w:w="2511"/>
      </w:tblGrid>
      <w:tr w:rsidR="00377B0B" w14:paraId="4A42617F" w14:textId="77777777">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74269D4E" w14:textId="77777777" w:rsidR="00377B0B" w:rsidRDefault="00000000">
            <w:pPr>
              <w:jc w:val="center"/>
            </w:pPr>
            <w:r>
              <w:rPr>
                <w:b/>
                <w:color w:val="FFFFFF"/>
                <w:sz w:val="18"/>
              </w:rPr>
              <w:t>Column Name</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086DB74B" w14:textId="77777777" w:rsidR="00377B0B" w:rsidRDefault="00000000">
            <w:pPr>
              <w:jc w:val="center"/>
            </w:pPr>
            <w:r>
              <w:rPr>
                <w:b/>
                <w:color w:val="FFFFFF"/>
                <w:sz w:val="18"/>
              </w:rPr>
              <w:t>Data Type</w:t>
            </w:r>
          </w:p>
        </w:tc>
        <w:tc>
          <w:tcPr>
            <w:tcW w:w="0" w:type="auto"/>
            <w:shd w:val="clear" w:color="auto" w:fill="1B4332"/>
          </w:tcPr>
          <w:p w14:paraId="741D78C2" w14:textId="77777777" w:rsidR="00377B0B" w:rsidRDefault="00000000">
            <w:r>
              <w:rPr>
                <w:b/>
                <w:color w:val="FFFFFF"/>
              </w:rPr>
              <w:t>Null?</w:t>
            </w:r>
          </w:p>
        </w:tc>
        <w:tc>
          <w:tcPr>
            <w:tcW w:w="0" w:type="auto"/>
            <w:shd w:val="clear" w:color="auto" w:fill="1B4332"/>
          </w:tcPr>
          <w:p w14:paraId="29AE9361" w14:textId="77777777" w:rsidR="00377B0B" w:rsidRDefault="00000000">
            <w:r>
              <w:rPr>
                <w:b/>
                <w:color w:val="FFFFFF"/>
              </w:rPr>
              <w:t>Constraint</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2958AF1B" w14:textId="77777777" w:rsidR="00377B0B" w:rsidRDefault="00000000">
            <w:pPr>
              <w:jc w:val="center"/>
            </w:pPr>
            <w:r>
              <w:rPr>
                <w:b/>
                <w:color w:val="FFFFFF"/>
                <w:sz w:val="18"/>
              </w:rPr>
              <w:t>Description</w:t>
            </w:r>
          </w:p>
        </w:tc>
      </w:tr>
      <w:tr w:rsidR="00377B0B" w14:paraId="548F808B"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FA311F0" w14:textId="77777777" w:rsidR="00377B0B" w:rsidRDefault="00000000">
            <w:r>
              <w:rPr>
                <w:b/>
                <w:color w:val="1B5E20"/>
                <w:sz w:val="17"/>
              </w:rPr>
              <w:t>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DF404FE" w14:textId="77777777" w:rsidR="00377B0B" w:rsidRDefault="00000000">
            <w:r>
              <w:rPr>
                <w:sz w:val="17"/>
              </w:rPr>
              <w:t>INT (PK, Auto)</w:t>
            </w:r>
          </w:p>
        </w:tc>
        <w:tc>
          <w:tcPr>
            <w:tcW w:w="0" w:type="auto"/>
          </w:tcPr>
          <w:p w14:paraId="7570782F" w14:textId="77777777" w:rsidR="00377B0B" w:rsidRDefault="00000000">
            <w:r>
              <w:t>No</w:t>
            </w:r>
          </w:p>
        </w:tc>
        <w:tc>
          <w:tcPr>
            <w:tcW w:w="0" w:type="auto"/>
          </w:tcPr>
          <w:p w14:paraId="76BFA333" w14:textId="77777777" w:rsidR="00377B0B" w:rsidRDefault="00000000">
            <w:r>
              <w:t>Primary Key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0E4CCBF" w14:textId="77777777" w:rsidR="00377B0B" w:rsidRDefault="00000000">
            <w:r>
              <w:rPr>
                <w:sz w:val="17"/>
              </w:rPr>
              <w:t>Unique primary key</w:t>
            </w:r>
          </w:p>
        </w:tc>
      </w:tr>
      <w:tr w:rsidR="00377B0B" w14:paraId="23DA906E"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0434770" w14:textId="77777777" w:rsidR="00377B0B" w:rsidRDefault="00000000">
            <w:r>
              <w:rPr>
                <w:b/>
                <w:color w:val="1B5E20"/>
                <w:sz w:val="17"/>
              </w:rPr>
              <w:t>user_id</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0185F97" w14:textId="77777777" w:rsidR="00377B0B" w:rsidRDefault="00000000">
            <w:r>
              <w:rPr>
                <w:sz w:val="17"/>
              </w:rPr>
              <w:t>INT (FK → accounts_user)</w:t>
            </w:r>
          </w:p>
        </w:tc>
        <w:tc>
          <w:tcPr>
            <w:tcW w:w="0" w:type="auto"/>
          </w:tcPr>
          <w:p w14:paraId="5217FDC5" w14:textId="77777777" w:rsidR="00377B0B" w:rsidRDefault="00000000">
            <w:r>
              <w:t>No</w:t>
            </w:r>
          </w:p>
        </w:tc>
        <w:tc>
          <w:tcPr>
            <w:tcW w:w="0" w:type="auto"/>
          </w:tcPr>
          <w:p w14:paraId="7D6F4734"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10B9186" w14:textId="77777777" w:rsidR="00377B0B" w:rsidRDefault="00000000">
            <w:r>
              <w:rPr>
                <w:sz w:val="17"/>
              </w:rPr>
              <w:t>User who submitted the feedback</w:t>
            </w:r>
          </w:p>
        </w:tc>
      </w:tr>
      <w:tr w:rsidR="00377B0B" w14:paraId="6AA2315F"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2E3A222" w14:textId="77777777" w:rsidR="00377B0B" w:rsidRDefault="00000000">
            <w:r>
              <w:rPr>
                <w:b/>
                <w:color w:val="1B5E20"/>
                <w:sz w:val="17"/>
              </w:rPr>
              <w:t>subject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1CFA17B" w14:textId="77777777" w:rsidR="00377B0B" w:rsidRDefault="00000000">
            <w:r>
              <w:rPr>
                <w:sz w:val="17"/>
              </w:rPr>
              <w:t>VARCHAR(200)</w:t>
            </w:r>
          </w:p>
        </w:tc>
        <w:tc>
          <w:tcPr>
            <w:tcW w:w="0" w:type="auto"/>
          </w:tcPr>
          <w:p w14:paraId="5572CF30" w14:textId="77777777" w:rsidR="00377B0B" w:rsidRDefault="00000000">
            <w:r>
              <w:t>No</w:t>
            </w:r>
          </w:p>
        </w:tc>
        <w:tc>
          <w:tcPr>
            <w:tcW w:w="0" w:type="auto"/>
          </w:tcPr>
          <w:p w14:paraId="308346AB" w14:textId="77777777" w:rsidR="00377B0B" w:rsidRDefault="00000000">
            <w:r>
              <w:t>FK (Category)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73AECFB" w14:textId="77777777" w:rsidR="00377B0B" w:rsidRDefault="00000000">
            <w:r>
              <w:rPr>
                <w:sz w:val="17"/>
              </w:rPr>
              <w:t>Feedback subject / topic line</w:t>
            </w:r>
          </w:p>
        </w:tc>
      </w:tr>
      <w:tr w:rsidR="00377B0B" w14:paraId="18C0B0A4"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B4D01B2" w14:textId="77777777" w:rsidR="00377B0B" w:rsidRDefault="00000000">
            <w:r>
              <w:rPr>
                <w:b/>
                <w:color w:val="1B5E20"/>
                <w:sz w:val="17"/>
              </w:rPr>
              <w:t>message</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446F0FF" w14:textId="77777777" w:rsidR="00377B0B" w:rsidRDefault="00000000">
            <w:r>
              <w:rPr>
                <w:sz w:val="17"/>
              </w:rPr>
              <w:t>TEXT</w:t>
            </w:r>
          </w:p>
        </w:tc>
        <w:tc>
          <w:tcPr>
            <w:tcW w:w="0" w:type="auto"/>
          </w:tcPr>
          <w:p w14:paraId="30980655" w14:textId="77777777" w:rsidR="00377B0B" w:rsidRDefault="00000000">
            <w:r>
              <w:t>No</w:t>
            </w:r>
          </w:p>
        </w:tc>
        <w:tc>
          <w:tcPr>
            <w:tcW w:w="0" w:type="auto"/>
          </w:tcPr>
          <w:p w14:paraId="5337BE59"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C8E4383" w14:textId="77777777" w:rsidR="00377B0B" w:rsidRDefault="00000000">
            <w:r>
              <w:rPr>
                <w:sz w:val="17"/>
              </w:rPr>
              <w:t>Detailed feedback message body</w:t>
            </w:r>
          </w:p>
        </w:tc>
      </w:tr>
      <w:tr w:rsidR="00377B0B" w14:paraId="68F03B8A"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34531F6" w14:textId="77777777" w:rsidR="00377B0B" w:rsidRDefault="00000000">
            <w:r>
              <w:rPr>
                <w:b/>
                <w:color w:val="1B5E20"/>
                <w:sz w:val="17"/>
              </w:rPr>
              <w:t>is_resolved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09A6E8E" w14:textId="77777777" w:rsidR="00377B0B" w:rsidRDefault="00000000">
            <w:r>
              <w:rPr>
                <w:sz w:val="17"/>
              </w:rPr>
              <w:t>BOOLEAN</w:t>
            </w:r>
          </w:p>
        </w:tc>
        <w:tc>
          <w:tcPr>
            <w:tcW w:w="0" w:type="auto"/>
          </w:tcPr>
          <w:p w14:paraId="3F8FFC4D" w14:textId="77777777" w:rsidR="00377B0B" w:rsidRDefault="00000000">
            <w:r>
              <w:t>No</w:t>
            </w:r>
          </w:p>
        </w:tc>
        <w:tc>
          <w:tcPr>
            <w:tcW w:w="0" w:type="auto"/>
          </w:tcPr>
          <w:p w14:paraId="11CEF117"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B03B980" w14:textId="77777777" w:rsidR="00377B0B" w:rsidRDefault="00000000">
            <w:r>
              <w:rPr>
                <w:sz w:val="17"/>
              </w:rPr>
              <w:t>Admin resolution status</w:t>
            </w:r>
          </w:p>
        </w:tc>
      </w:tr>
      <w:tr w:rsidR="00377B0B" w14:paraId="4560B209"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3290761" w14:textId="77777777" w:rsidR="00377B0B" w:rsidRDefault="00000000">
            <w:r>
              <w:rPr>
                <w:b/>
                <w:color w:val="1B5E20"/>
                <w:sz w:val="17"/>
              </w:rPr>
              <w:t>created_at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80D03CF" w14:textId="77777777" w:rsidR="00377B0B" w:rsidRDefault="00000000">
            <w:r>
              <w:rPr>
                <w:sz w:val="17"/>
              </w:rPr>
              <w:t>DATETIME</w:t>
            </w:r>
          </w:p>
        </w:tc>
        <w:tc>
          <w:tcPr>
            <w:tcW w:w="0" w:type="auto"/>
          </w:tcPr>
          <w:p w14:paraId="6657E16E" w14:textId="77777777" w:rsidR="00377B0B" w:rsidRDefault="00000000">
            <w:r>
              <w:t>No</w:t>
            </w:r>
          </w:p>
        </w:tc>
        <w:tc>
          <w:tcPr>
            <w:tcW w:w="0" w:type="auto"/>
          </w:tcPr>
          <w:p w14:paraId="547032DE"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F5C5CCA" w14:textId="77777777" w:rsidR="00377B0B" w:rsidRDefault="00000000">
            <w:r>
              <w:rPr>
                <w:sz w:val="17"/>
              </w:rPr>
              <w:t>Feedback submission timestamp</w:t>
            </w:r>
          </w:p>
        </w:tc>
      </w:tr>
    </w:tbl>
    <w:p w14:paraId="299AD877" w14:textId="77777777" w:rsidR="00377B0B" w:rsidRDefault="00377B0B">
      <w:pPr>
        <w:spacing w:after="80"/>
      </w:pPr>
    </w:p>
    <w:p w14:paraId="346F14DD" w14:textId="77777777" w:rsidR="00377B0B" w:rsidRDefault="00000000">
      <w:pPr>
        <w:spacing w:before="200" w:after="60"/>
      </w:pPr>
      <w:r>
        <w:rPr>
          <w:b/>
          <w:color w:val="1B5E20"/>
        </w:rPr>
        <w:t>Table 19: marketplace_farmerrating (Farmer Rating &amp; Evaluation)</w:t>
      </w:r>
    </w:p>
    <w:tbl>
      <w:tblPr>
        <w:tblStyle w:val="TableGrid"/>
        <w:tblW w:w="0" w:type="auto"/>
        <w:tblLook w:val="04A0" w:firstRow="1" w:lastRow="0" w:firstColumn="1" w:lastColumn="0" w:noHBand="0" w:noVBand="1"/>
      </w:tblPr>
      <w:tblGrid>
        <w:gridCol w:w="2666"/>
        <w:gridCol w:w="2470"/>
        <w:gridCol w:w="732"/>
        <w:gridCol w:w="1284"/>
        <w:gridCol w:w="2424"/>
      </w:tblGrid>
      <w:tr w:rsidR="00377B0B" w14:paraId="6A14138B" w14:textId="77777777">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24802EA4" w14:textId="77777777" w:rsidR="00377B0B" w:rsidRDefault="00000000">
            <w:pPr>
              <w:jc w:val="center"/>
            </w:pPr>
            <w:r>
              <w:rPr>
                <w:b/>
                <w:color w:val="FFFFFF"/>
                <w:sz w:val="18"/>
              </w:rPr>
              <w:t>Column Name</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648A0093" w14:textId="77777777" w:rsidR="00377B0B" w:rsidRDefault="00000000">
            <w:pPr>
              <w:jc w:val="center"/>
            </w:pPr>
            <w:r>
              <w:rPr>
                <w:b/>
                <w:color w:val="FFFFFF"/>
                <w:sz w:val="18"/>
              </w:rPr>
              <w:t>Data Type</w:t>
            </w:r>
          </w:p>
        </w:tc>
        <w:tc>
          <w:tcPr>
            <w:tcW w:w="0" w:type="auto"/>
            <w:shd w:val="clear" w:color="auto" w:fill="1B4332"/>
          </w:tcPr>
          <w:p w14:paraId="1D44EDAF" w14:textId="77777777" w:rsidR="00377B0B" w:rsidRDefault="00000000">
            <w:r>
              <w:rPr>
                <w:b/>
                <w:color w:val="FFFFFF"/>
              </w:rPr>
              <w:t>Null?</w:t>
            </w:r>
          </w:p>
        </w:tc>
        <w:tc>
          <w:tcPr>
            <w:tcW w:w="0" w:type="auto"/>
            <w:shd w:val="clear" w:color="auto" w:fill="1B4332"/>
          </w:tcPr>
          <w:p w14:paraId="785F03B9" w14:textId="77777777" w:rsidR="00377B0B" w:rsidRDefault="00000000">
            <w:r>
              <w:rPr>
                <w:b/>
                <w:color w:val="FFFFFF"/>
              </w:rPr>
              <w:t>Constraint</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701ED667" w14:textId="77777777" w:rsidR="00377B0B" w:rsidRDefault="00000000">
            <w:pPr>
              <w:jc w:val="center"/>
            </w:pPr>
            <w:r>
              <w:rPr>
                <w:b/>
                <w:color w:val="FFFFFF"/>
                <w:sz w:val="18"/>
              </w:rPr>
              <w:t>Description</w:t>
            </w:r>
          </w:p>
        </w:tc>
      </w:tr>
      <w:tr w:rsidR="00377B0B" w14:paraId="4CA8B9EE"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F3EAB84" w14:textId="77777777" w:rsidR="00377B0B" w:rsidRDefault="00000000">
            <w:r>
              <w:rPr>
                <w:b/>
                <w:color w:val="1B5E20"/>
                <w:sz w:val="17"/>
              </w:rPr>
              <w:t>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246AFA2" w14:textId="77777777" w:rsidR="00377B0B" w:rsidRDefault="00000000">
            <w:r>
              <w:rPr>
                <w:sz w:val="17"/>
              </w:rPr>
              <w:t>INT (PK, Auto)</w:t>
            </w:r>
          </w:p>
        </w:tc>
        <w:tc>
          <w:tcPr>
            <w:tcW w:w="0" w:type="auto"/>
          </w:tcPr>
          <w:p w14:paraId="2CCCBB09" w14:textId="77777777" w:rsidR="00377B0B" w:rsidRDefault="00000000">
            <w:r>
              <w:t>No</w:t>
            </w:r>
          </w:p>
        </w:tc>
        <w:tc>
          <w:tcPr>
            <w:tcW w:w="0" w:type="auto"/>
          </w:tcPr>
          <w:p w14:paraId="4530124C" w14:textId="77777777" w:rsidR="00377B0B" w:rsidRDefault="00000000">
            <w:r>
              <w:t>Primary Key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03AD921" w14:textId="77777777" w:rsidR="00377B0B" w:rsidRDefault="00000000">
            <w:r>
              <w:rPr>
                <w:sz w:val="17"/>
              </w:rPr>
              <w:t>Unique primary key</w:t>
            </w:r>
          </w:p>
        </w:tc>
      </w:tr>
      <w:tr w:rsidR="00377B0B" w14:paraId="2788DA96"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FF1AB5C" w14:textId="77777777" w:rsidR="00377B0B" w:rsidRDefault="00000000">
            <w:r>
              <w:rPr>
                <w:b/>
                <w:color w:val="1B5E20"/>
                <w:sz w:val="17"/>
              </w:rPr>
              <w:t>buyer_id</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547E8B2" w14:textId="77777777" w:rsidR="00377B0B" w:rsidRDefault="00000000">
            <w:r>
              <w:rPr>
                <w:sz w:val="17"/>
              </w:rPr>
              <w:t>INT (FK → accounts_user)</w:t>
            </w:r>
          </w:p>
        </w:tc>
        <w:tc>
          <w:tcPr>
            <w:tcW w:w="0" w:type="auto"/>
          </w:tcPr>
          <w:p w14:paraId="62B6F3AA" w14:textId="77777777" w:rsidR="00377B0B" w:rsidRDefault="00000000">
            <w:r>
              <w:t>No</w:t>
            </w:r>
          </w:p>
        </w:tc>
        <w:tc>
          <w:tcPr>
            <w:tcW w:w="0" w:type="auto"/>
          </w:tcPr>
          <w:p w14:paraId="1FAEBC77" w14:textId="77777777" w:rsidR="00377B0B" w:rsidRDefault="00000000">
            <w:r>
              <w:t>FK (Order)</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D80F6CD" w14:textId="77777777" w:rsidR="00377B0B" w:rsidRDefault="00000000">
            <w:r>
              <w:rPr>
                <w:sz w:val="17"/>
              </w:rPr>
              <w:t>Buyer submitting the rating</w:t>
            </w:r>
          </w:p>
        </w:tc>
      </w:tr>
      <w:tr w:rsidR="00377B0B" w14:paraId="7781D343"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836643D" w14:textId="77777777" w:rsidR="00377B0B" w:rsidRDefault="00000000">
            <w:r>
              <w:rPr>
                <w:b/>
                <w:color w:val="1B5E20"/>
                <w:sz w:val="17"/>
              </w:rPr>
              <w:t>farmer_id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9B05764" w14:textId="77777777" w:rsidR="00377B0B" w:rsidRDefault="00000000">
            <w:r>
              <w:rPr>
                <w:sz w:val="17"/>
              </w:rPr>
              <w:t>INT (FK → accounts_farmer)</w:t>
            </w:r>
          </w:p>
        </w:tc>
        <w:tc>
          <w:tcPr>
            <w:tcW w:w="0" w:type="auto"/>
          </w:tcPr>
          <w:p w14:paraId="2D15925D" w14:textId="77777777" w:rsidR="00377B0B" w:rsidRDefault="00000000">
            <w:r>
              <w:t>No</w:t>
            </w:r>
          </w:p>
        </w:tc>
        <w:tc>
          <w:tcPr>
            <w:tcW w:w="0" w:type="auto"/>
          </w:tcPr>
          <w:p w14:paraId="2F9CB701"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A256433" w14:textId="77777777" w:rsidR="00377B0B" w:rsidRDefault="00000000">
            <w:r>
              <w:rPr>
                <w:sz w:val="17"/>
              </w:rPr>
              <w:t>Farmer being rated</w:t>
            </w:r>
          </w:p>
        </w:tc>
      </w:tr>
      <w:tr w:rsidR="00377B0B" w14:paraId="340A77CD"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A92B045" w14:textId="77777777" w:rsidR="00377B0B" w:rsidRDefault="00000000">
            <w:r>
              <w:rPr>
                <w:b/>
                <w:color w:val="1B5E20"/>
                <w:sz w:val="17"/>
              </w:rPr>
              <w:t>rating</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8811583" w14:textId="77777777" w:rsidR="00377B0B" w:rsidRDefault="00000000">
            <w:r>
              <w:rPr>
                <w:sz w:val="17"/>
              </w:rPr>
              <w:t>INT</w:t>
            </w:r>
          </w:p>
        </w:tc>
        <w:tc>
          <w:tcPr>
            <w:tcW w:w="0" w:type="auto"/>
          </w:tcPr>
          <w:p w14:paraId="0B23499D" w14:textId="77777777" w:rsidR="00377B0B" w:rsidRDefault="00000000">
            <w:r>
              <w:t>Yes</w:t>
            </w:r>
          </w:p>
        </w:tc>
        <w:tc>
          <w:tcPr>
            <w:tcW w:w="0" w:type="auto"/>
          </w:tcPr>
          <w:p w14:paraId="63CBCBCC"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C56410E" w14:textId="77777777" w:rsidR="00377B0B" w:rsidRDefault="00000000">
            <w:r>
              <w:rPr>
                <w:sz w:val="17"/>
              </w:rPr>
              <w:t>Overall farmer rating (1–5)</w:t>
            </w:r>
          </w:p>
        </w:tc>
      </w:tr>
      <w:tr w:rsidR="00377B0B" w14:paraId="27D2F4A8"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0A2B26A" w14:textId="77777777" w:rsidR="00377B0B" w:rsidRDefault="00000000">
            <w:r>
              <w:rPr>
                <w:b/>
                <w:color w:val="1B5E20"/>
                <w:sz w:val="17"/>
              </w:rPr>
              <w:t>quality_rating</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CA35629" w14:textId="77777777" w:rsidR="00377B0B" w:rsidRDefault="00000000">
            <w:r>
              <w:rPr>
                <w:sz w:val="17"/>
              </w:rPr>
              <w:t>INT</w:t>
            </w:r>
          </w:p>
        </w:tc>
        <w:tc>
          <w:tcPr>
            <w:tcW w:w="0" w:type="auto"/>
          </w:tcPr>
          <w:p w14:paraId="312D51F1" w14:textId="77777777" w:rsidR="00377B0B" w:rsidRDefault="00000000">
            <w:r>
              <w:t>No</w:t>
            </w:r>
          </w:p>
        </w:tc>
        <w:tc>
          <w:tcPr>
            <w:tcW w:w="0" w:type="auto"/>
          </w:tcPr>
          <w:p w14:paraId="32AD455F"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C4B178B" w14:textId="77777777" w:rsidR="00377B0B" w:rsidRDefault="00000000">
            <w:r>
              <w:rPr>
                <w:sz w:val="17"/>
              </w:rPr>
              <w:t>Product quality sub-rating</w:t>
            </w:r>
          </w:p>
        </w:tc>
      </w:tr>
      <w:tr w:rsidR="00377B0B" w14:paraId="3653A704"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3009D9B" w14:textId="77777777" w:rsidR="00377B0B" w:rsidRDefault="00000000">
            <w:r>
              <w:rPr>
                <w:b/>
                <w:color w:val="1B5E20"/>
                <w:sz w:val="17"/>
              </w:rPr>
              <w:t>communication_rating</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9AB3593" w14:textId="77777777" w:rsidR="00377B0B" w:rsidRDefault="00000000">
            <w:r>
              <w:rPr>
                <w:sz w:val="17"/>
              </w:rPr>
              <w:t>INT</w:t>
            </w:r>
          </w:p>
        </w:tc>
        <w:tc>
          <w:tcPr>
            <w:tcW w:w="0" w:type="auto"/>
          </w:tcPr>
          <w:p w14:paraId="28332251" w14:textId="77777777" w:rsidR="00377B0B" w:rsidRDefault="00000000">
            <w:r>
              <w:t>No</w:t>
            </w:r>
          </w:p>
        </w:tc>
        <w:tc>
          <w:tcPr>
            <w:tcW w:w="0" w:type="auto"/>
          </w:tcPr>
          <w:p w14:paraId="4CB85611"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6CA9F71" w14:textId="77777777" w:rsidR="00377B0B" w:rsidRDefault="00000000">
            <w:r>
              <w:rPr>
                <w:sz w:val="17"/>
              </w:rPr>
              <w:t>Communication sub-rating</w:t>
            </w:r>
          </w:p>
        </w:tc>
      </w:tr>
      <w:tr w:rsidR="00377B0B" w14:paraId="20FD7D35"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23B0CAF" w14:textId="77777777" w:rsidR="00377B0B" w:rsidRDefault="00000000">
            <w:r>
              <w:rPr>
                <w:b/>
                <w:color w:val="1B5E20"/>
                <w:sz w:val="17"/>
              </w:rPr>
              <w:t>delivery_rating</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E62734F" w14:textId="77777777" w:rsidR="00377B0B" w:rsidRDefault="00000000">
            <w:r>
              <w:rPr>
                <w:sz w:val="17"/>
              </w:rPr>
              <w:t>INT</w:t>
            </w:r>
          </w:p>
        </w:tc>
        <w:tc>
          <w:tcPr>
            <w:tcW w:w="0" w:type="auto"/>
          </w:tcPr>
          <w:p w14:paraId="51EE8074" w14:textId="77777777" w:rsidR="00377B0B" w:rsidRDefault="00000000">
            <w:r>
              <w:t>-</w:t>
            </w:r>
          </w:p>
        </w:tc>
        <w:tc>
          <w:tcPr>
            <w:tcW w:w="0" w:type="auto"/>
          </w:tcPr>
          <w:p w14:paraId="45C2CB91"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D0842F4" w14:textId="77777777" w:rsidR="00377B0B" w:rsidRDefault="00000000">
            <w:r>
              <w:rPr>
                <w:sz w:val="17"/>
              </w:rPr>
              <w:t>Delivery timeliness sub-rating</w:t>
            </w:r>
          </w:p>
        </w:tc>
      </w:tr>
      <w:tr w:rsidR="00377B0B" w14:paraId="26DC7B3B"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7B929AE" w14:textId="77777777" w:rsidR="00377B0B" w:rsidRDefault="00000000">
            <w:r>
              <w:rPr>
                <w:b/>
                <w:color w:val="1B5E20"/>
                <w:sz w:val="17"/>
              </w:rPr>
              <w:t>packaging_rating</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580C05E" w14:textId="77777777" w:rsidR="00377B0B" w:rsidRDefault="00000000">
            <w:r>
              <w:rPr>
                <w:sz w:val="17"/>
              </w:rPr>
              <w:t>INT</w:t>
            </w:r>
          </w:p>
        </w:tc>
        <w:tc>
          <w:tcPr>
            <w:tcW w:w="0" w:type="auto"/>
          </w:tcPr>
          <w:p w14:paraId="4760ACEA" w14:textId="77777777" w:rsidR="00377B0B" w:rsidRDefault="00000000">
            <w:r>
              <w:t>-</w:t>
            </w:r>
          </w:p>
        </w:tc>
        <w:tc>
          <w:tcPr>
            <w:tcW w:w="0" w:type="auto"/>
          </w:tcPr>
          <w:p w14:paraId="62D673E2"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8288E00" w14:textId="77777777" w:rsidR="00377B0B" w:rsidRDefault="00000000">
            <w:r>
              <w:rPr>
                <w:sz w:val="17"/>
              </w:rPr>
              <w:t>Packaging quality sub-rating</w:t>
            </w:r>
          </w:p>
        </w:tc>
      </w:tr>
      <w:tr w:rsidR="00377B0B" w14:paraId="188A0BED"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370491E" w14:textId="77777777" w:rsidR="00377B0B" w:rsidRDefault="00000000">
            <w:r>
              <w:rPr>
                <w:b/>
                <w:color w:val="1B5E20"/>
                <w:sz w:val="17"/>
              </w:rPr>
              <w:t>comment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5B1F710" w14:textId="77777777" w:rsidR="00377B0B" w:rsidRDefault="00000000">
            <w:r>
              <w:rPr>
                <w:sz w:val="17"/>
              </w:rPr>
              <w:t>TEXT</w:t>
            </w:r>
          </w:p>
        </w:tc>
        <w:tc>
          <w:tcPr>
            <w:tcW w:w="0" w:type="auto"/>
          </w:tcPr>
          <w:p w14:paraId="076001B3" w14:textId="77777777" w:rsidR="00377B0B" w:rsidRDefault="00000000">
            <w:r>
              <w:t>-</w:t>
            </w:r>
          </w:p>
        </w:tc>
        <w:tc>
          <w:tcPr>
            <w:tcW w:w="0" w:type="auto"/>
          </w:tcPr>
          <w:p w14:paraId="092DDE30"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FB186B8" w14:textId="77777777" w:rsidR="00377B0B" w:rsidRDefault="00000000">
            <w:r>
              <w:rPr>
                <w:sz w:val="17"/>
              </w:rPr>
              <w:t>Optional review comment</w:t>
            </w:r>
          </w:p>
        </w:tc>
      </w:tr>
      <w:tr w:rsidR="00377B0B" w14:paraId="11981028"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2F836BA" w14:textId="77777777" w:rsidR="00377B0B" w:rsidRDefault="00000000">
            <w:r>
              <w:rPr>
                <w:b/>
                <w:color w:val="1B5E20"/>
                <w:sz w:val="17"/>
              </w:rPr>
              <w:t>created_at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75836D2" w14:textId="77777777" w:rsidR="00377B0B" w:rsidRDefault="00000000">
            <w:r>
              <w:rPr>
                <w:sz w:val="17"/>
              </w:rPr>
              <w:t>DATETIME</w:t>
            </w:r>
          </w:p>
        </w:tc>
        <w:tc>
          <w:tcPr>
            <w:tcW w:w="0" w:type="auto"/>
          </w:tcPr>
          <w:p w14:paraId="5E3BC113" w14:textId="77777777" w:rsidR="00377B0B" w:rsidRDefault="00000000">
            <w:r>
              <w:t>-</w:t>
            </w:r>
          </w:p>
        </w:tc>
        <w:tc>
          <w:tcPr>
            <w:tcW w:w="0" w:type="auto"/>
          </w:tcPr>
          <w:p w14:paraId="356ADBDF"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F81CCBB" w14:textId="77777777" w:rsidR="00377B0B" w:rsidRDefault="00000000">
            <w:r>
              <w:rPr>
                <w:sz w:val="17"/>
              </w:rPr>
              <w:t>Rating submission timestamp</w:t>
            </w:r>
          </w:p>
        </w:tc>
      </w:tr>
    </w:tbl>
    <w:p w14:paraId="11B0896E" w14:textId="77777777" w:rsidR="00377B0B" w:rsidRDefault="00377B0B">
      <w:pPr>
        <w:spacing w:after="80"/>
      </w:pPr>
    </w:p>
    <w:p w14:paraId="3C94EB98" w14:textId="77777777" w:rsidR="00377B0B" w:rsidRDefault="00000000">
      <w:pPr>
        <w:spacing w:before="200" w:after="60"/>
      </w:pPr>
      <w:r>
        <w:rPr>
          <w:b/>
          <w:color w:val="1B5E20"/>
        </w:rPr>
        <w:t>Table 20: marketplace_wishlist (Saved Crops Wishlist)</w:t>
      </w:r>
    </w:p>
    <w:tbl>
      <w:tblPr>
        <w:tblStyle w:val="TableGrid"/>
        <w:tblW w:w="0" w:type="auto"/>
        <w:tblLook w:val="04A0" w:firstRow="1" w:lastRow="0" w:firstColumn="1" w:lastColumn="0" w:noHBand="0" w:noVBand="1"/>
      </w:tblPr>
      <w:tblGrid>
        <w:gridCol w:w="2421"/>
        <w:gridCol w:w="2632"/>
        <w:gridCol w:w="732"/>
        <w:gridCol w:w="1284"/>
        <w:gridCol w:w="2507"/>
      </w:tblGrid>
      <w:tr w:rsidR="00377B0B" w14:paraId="1F9954F6" w14:textId="77777777">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381F0D9F" w14:textId="77777777" w:rsidR="00377B0B" w:rsidRDefault="00000000">
            <w:pPr>
              <w:jc w:val="center"/>
            </w:pPr>
            <w:r>
              <w:rPr>
                <w:b/>
                <w:color w:val="FFFFFF"/>
                <w:sz w:val="18"/>
              </w:rPr>
              <w:t>Column Name</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1A5A59B7" w14:textId="77777777" w:rsidR="00377B0B" w:rsidRDefault="00000000">
            <w:pPr>
              <w:jc w:val="center"/>
            </w:pPr>
            <w:r>
              <w:rPr>
                <w:b/>
                <w:color w:val="FFFFFF"/>
                <w:sz w:val="18"/>
              </w:rPr>
              <w:t>Data Type</w:t>
            </w:r>
          </w:p>
        </w:tc>
        <w:tc>
          <w:tcPr>
            <w:tcW w:w="0" w:type="auto"/>
            <w:shd w:val="clear" w:color="auto" w:fill="1B4332"/>
          </w:tcPr>
          <w:p w14:paraId="173089DD" w14:textId="77777777" w:rsidR="00377B0B" w:rsidRDefault="00000000">
            <w:r>
              <w:rPr>
                <w:b/>
                <w:color w:val="FFFFFF"/>
              </w:rPr>
              <w:t>Null?</w:t>
            </w:r>
          </w:p>
        </w:tc>
        <w:tc>
          <w:tcPr>
            <w:tcW w:w="0" w:type="auto"/>
            <w:shd w:val="clear" w:color="auto" w:fill="1B4332"/>
          </w:tcPr>
          <w:p w14:paraId="3C25A898" w14:textId="77777777" w:rsidR="00377B0B" w:rsidRDefault="00000000">
            <w:r>
              <w:rPr>
                <w:b/>
                <w:color w:val="FFFFFF"/>
              </w:rPr>
              <w:t>Constraint</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0BC1A9BC" w14:textId="77777777" w:rsidR="00377B0B" w:rsidRDefault="00000000">
            <w:pPr>
              <w:jc w:val="center"/>
            </w:pPr>
            <w:r>
              <w:rPr>
                <w:b/>
                <w:color w:val="FFFFFF"/>
                <w:sz w:val="18"/>
              </w:rPr>
              <w:t>Description</w:t>
            </w:r>
          </w:p>
        </w:tc>
      </w:tr>
      <w:tr w:rsidR="00377B0B" w14:paraId="260EA0D1"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85D15AA" w14:textId="77777777" w:rsidR="00377B0B" w:rsidRDefault="00000000">
            <w:r>
              <w:rPr>
                <w:b/>
                <w:color w:val="1B5E20"/>
                <w:sz w:val="17"/>
              </w:rPr>
              <w:t>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61512B9" w14:textId="77777777" w:rsidR="00377B0B" w:rsidRDefault="00000000">
            <w:r>
              <w:rPr>
                <w:sz w:val="17"/>
              </w:rPr>
              <w:t>INT (PK, Auto)</w:t>
            </w:r>
          </w:p>
        </w:tc>
        <w:tc>
          <w:tcPr>
            <w:tcW w:w="0" w:type="auto"/>
          </w:tcPr>
          <w:p w14:paraId="717BEF43" w14:textId="77777777" w:rsidR="00377B0B" w:rsidRDefault="00000000">
            <w:r>
              <w:t>No</w:t>
            </w:r>
          </w:p>
        </w:tc>
        <w:tc>
          <w:tcPr>
            <w:tcW w:w="0" w:type="auto"/>
          </w:tcPr>
          <w:p w14:paraId="3A96D60D" w14:textId="77777777" w:rsidR="00377B0B" w:rsidRDefault="00000000">
            <w:r>
              <w:t>Primary Key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79E7C2D" w14:textId="77777777" w:rsidR="00377B0B" w:rsidRDefault="00000000">
            <w:r>
              <w:rPr>
                <w:sz w:val="17"/>
              </w:rPr>
              <w:t>Unique primary key</w:t>
            </w:r>
          </w:p>
        </w:tc>
      </w:tr>
      <w:tr w:rsidR="00377B0B" w14:paraId="32F249FC"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A3C3CEE" w14:textId="77777777" w:rsidR="00377B0B" w:rsidRDefault="00000000">
            <w:r>
              <w:rPr>
                <w:b/>
                <w:color w:val="1B5E20"/>
                <w:sz w:val="17"/>
              </w:rPr>
              <w:t>user_id</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3FA497C" w14:textId="77777777" w:rsidR="00377B0B" w:rsidRDefault="00000000">
            <w:r>
              <w:rPr>
                <w:sz w:val="17"/>
              </w:rPr>
              <w:t>INT (FK → accounts_user)</w:t>
            </w:r>
          </w:p>
        </w:tc>
        <w:tc>
          <w:tcPr>
            <w:tcW w:w="0" w:type="auto"/>
          </w:tcPr>
          <w:p w14:paraId="03E1D76B" w14:textId="77777777" w:rsidR="00377B0B" w:rsidRDefault="00000000">
            <w:r>
              <w:t>No</w:t>
            </w:r>
          </w:p>
        </w:tc>
        <w:tc>
          <w:tcPr>
            <w:tcW w:w="0" w:type="auto"/>
          </w:tcPr>
          <w:p w14:paraId="0A11CE49"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82372A6" w14:textId="77777777" w:rsidR="00377B0B" w:rsidRDefault="00000000">
            <w:r>
              <w:rPr>
                <w:sz w:val="17"/>
              </w:rPr>
              <w:t>Buyer who saved the crop</w:t>
            </w:r>
          </w:p>
        </w:tc>
      </w:tr>
      <w:tr w:rsidR="00377B0B" w14:paraId="71FEADDB"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40D0FCF" w14:textId="77777777" w:rsidR="00377B0B" w:rsidRDefault="00000000">
            <w:r>
              <w:rPr>
                <w:b/>
                <w:color w:val="1B5E20"/>
                <w:sz w:val="17"/>
              </w:rPr>
              <w:t>crop_id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42421B5" w14:textId="77777777" w:rsidR="00377B0B" w:rsidRDefault="00000000">
            <w:r>
              <w:rPr>
                <w:sz w:val="17"/>
              </w:rPr>
              <w:t>INT (FK → marketplace_crop)</w:t>
            </w:r>
          </w:p>
        </w:tc>
        <w:tc>
          <w:tcPr>
            <w:tcW w:w="0" w:type="auto"/>
          </w:tcPr>
          <w:p w14:paraId="092E0EB9" w14:textId="77777777" w:rsidR="00377B0B" w:rsidRDefault="00000000">
            <w:r>
              <w:t>No</w:t>
            </w:r>
          </w:p>
        </w:tc>
        <w:tc>
          <w:tcPr>
            <w:tcW w:w="0" w:type="auto"/>
          </w:tcPr>
          <w:p w14:paraId="46F78D3F"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1F29303" w14:textId="77777777" w:rsidR="00377B0B" w:rsidRDefault="00000000">
            <w:r>
              <w:rPr>
                <w:sz w:val="17"/>
              </w:rPr>
              <w:t>Saved crop listing</w:t>
            </w:r>
          </w:p>
        </w:tc>
      </w:tr>
      <w:tr w:rsidR="00377B0B" w14:paraId="779CE537"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260AD9B" w14:textId="77777777" w:rsidR="00377B0B" w:rsidRDefault="00000000">
            <w:r>
              <w:rPr>
                <w:b/>
                <w:color w:val="1B5E20"/>
                <w:sz w:val="17"/>
              </w:rPr>
              <w:t>added_at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1F107AC" w14:textId="77777777" w:rsidR="00377B0B" w:rsidRDefault="00000000">
            <w:r>
              <w:rPr>
                <w:sz w:val="17"/>
              </w:rPr>
              <w:t>DATETIME</w:t>
            </w:r>
          </w:p>
        </w:tc>
        <w:tc>
          <w:tcPr>
            <w:tcW w:w="0" w:type="auto"/>
          </w:tcPr>
          <w:p w14:paraId="76C02EB1" w14:textId="77777777" w:rsidR="00377B0B" w:rsidRDefault="00000000">
            <w:r>
              <w:t>No</w:t>
            </w:r>
          </w:p>
        </w:tc>
        <w:tc>
          <w:tcPr>
            <w:tcW w:w="0" w:type="auto"/>
          </w:tcPr>
          <w:p w14:paraId="45CC3B01" w14:textId="77777777" w:rsidR="00377B0B" w:rsidRDefault="00000000">
            <w:r>
              <w:t>FK (User)</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7007532" w14:textId="77777777" w:rsidR="00377B0B" w:rsidRDefault="00000000">
            <w:r>
              <w:rPr>
                <w:sz w:val="17"/>
              </w:rPr>
              <w:t>Timestamp when item was bookmarked</w:t>
            </w:r>
          </w:p>
        </w:tc>
      </w:tr>
    </w:tbl>
    <w:p w14:paraId="591257F4" w14:textId="77777777" w:rsidR="00377B0B" w:rsidRDefault="00377B0B">
      <w:pPr>
        <w:spacing w:after="80"/>
      </w:pPr>
    </w:p>
    <w:p w14:paraId="2FC517EA" w14:textId="77777777" w:rsidR="00377B0B" w:rsidRDefault="00000000">
      <w:pPr>
        <w:spacing w:before="200" w:after="60"/>
      </w:pPr>
      <w:r>
        <w:rPr>
          <w:b/>
          <w:color w:val="1B5E20"/>
        </w:rPr>
        <w:t>Table 21: marketplace_marketinsight (Market Forecast &amp; Analytics)</w:t>
      </w:r>
    </w:p>
    <w:tbl>
      <w:tblPr>
        <w:tblStyle w:val="TableGrid"/>
        <w:tblW w:w="0" w:type="auto"/>
        <w:tblLook w:val="04A0" w:firstRow="1" w:lastRow="0" w:firstColumn="1" w:lastColumn="0" w:noHBand="0" w:noVBand="1"/>
      </w:tblPr>
      <w:tblGrid>
        <w:gridCol w:w="2622"/>
        <w:gridCol w:w="2611"/>
        <w:gridCol w:w="732"/>
        <w:gridCol w:w="1284"/>
        <w:gridCol w:w="2327"/>
      </w:tblGrid>
      <w:tr w:rsidR="00377B0B" w14:paraId="0D5C2742" w14:textId="77777777">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3733318B" w14:textId="77777777" w:rsidR="00377B0B" w:rsidRDefault="00000000">
            <w:pPr>
              <w:jc w:val="center"/>
            </w:pPr>
            <w:r>
              <w:rPr>
                <w:b/>
                <w:color w:val="FFFFFF"/>
                <w:sz w:val="18"/>
              </w:rPr>
              <w:t>Column Name</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42006A8D" w14:textId="77777777" w:rsidR="00377B0B" w:rsidRDefault="00000000">
            <w:pPr>
              <w:jc w:val="center"/>
            </w:pPr>
            <w:r>
              <w:rPr>
                <w:b/>
                <w:color w:val="FFFFFF"/>
                <w:sz w:val="18"/>
              </w:rPr>
              <w:t>Data Type</w:t>
            </w:r>
          </w:p>
        </w:tc>
        <w:tc>
          <w:tcPr>
            <w:tcW w:w="0" w:type="auto"/>
            <w:shd w:val="clear" w:color="auto" w:fill="1B4332"/>
          </w:tcPr>
          <w:p w14:paraId="250480E3" w14:textId="77777777" w:rsidR="00377B0B" w:rsidRDefault="00000000">
            <w:r>
              <w:rPr>
                <w:b/>
                <w:color w:val="FFFFFF"/>
              </w:rPr>
              <w:t>Null?</w:t>
            </w:r>
          </w:p>
        </w:tc>
        <w:tc>
          <w:tcPr>
            <w:tcW w:w="0" w:type="auto"/>
            <w:shd w:val="clear" w:color="auto" w:fill="1B4332"/>
          </w:tcPr>
          <w:p w14:paraId="38D139E4" w14:textId="77777777" w:rsidR="00377B0B" w:rsidRDefault="00000000">
            <w:r>
              <w:rPr>
                <w:b/>
                <w:color w:val="FFFFFF"/>
              </w:rPr>
              <w:t>Constraint</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4DA6A6DC" w14:textId="77777777" w:rsidR="00377B0B" w:rsidRDefault="00000000">
            <w:pPr>
              <w:jc w:val="center"/>
            </w:pPr>
            <w:r>
              <w:rPr>
                <w:b/>
                <w:color w:val="FFFFFF"/>
                <w:sz w:val="18"/>
              </w:rPr>
              <w:t>Description</w:t>
            </w:r>
          </w:p>
        </w:tc>
      </w:tr>
      <w:tr w:rsidR="00377B0B" w14:paraId="4C0AA1BC"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35AC095" w14:textId="77777777" w:rsidR="00377B0B" w:rsidRDefault="00000000">
            <w:r>
              <w:rPr>
                <w:b/>
                <w:color w:val="1B5E20"/>
                <w:sz w:val="17"/>
              </w:rPr>
              <w:t>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B9AD10B" w14:textId="77777777" w:rsidR="00377B0B" w:rsidRDefault="00000000">
            <w:r>
              <w:rPr>
                <w:sz w:val="17"/>
              </w:rPr>
              <w:t>INT (PK, Auto)</w:t>
            </w:r>
          </w:p>
        </w:tc>
        <w:tc>
          <w:tcPr>
            <w:tcW w:w="0" w:type="auto"/>
          </w:tcPr>
          <w:p w14:paraId="2D5286B0" w14:textId="77777777" w:rsidR="00377B0B" w:rsidRDefault="00000000">
            <w:r>
              <w:t>No</w:t>
            </w:r>
          </w:p>
        </w:tc>
        <w:tc>
          <w:tcPr>
            <w:tcW w:w="0" w:type="auto"/>
          </w:tcPr>
          <w:p w14:paraId="5205D2CC" w14:textId="77777777" w:rsidR="00377B0B" w:rsidRDefault="00000000">
            <w:r>
              <w:t xml:space="preserve">Primary </w:t>
            </w:r>
            <w:r>
              <w:lastRenderedPageBreak/>
              <w:t>Key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474B32D" w14:textId="77777777" w:rsidR="00377B0B" w:rsidRDefault="00000000">
            <w:r>
              <w:rPr>
                <w:sz w:val="17"/>
              </w:rPr>
              <w:lastRenderedPageBreak/>
              <w:t>Unique primary key</w:t>
            </w:r>
          </w:p>
        </w:tc>
      </w:tr>
      <w:tr w:rsidR="00377B0B" w14:paraId="06E51930"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EEB81B6" w14:textId="77777777" w:rsidR="00377B0B" w:rsidRDefault="00000000">
            <w:r>
              <w:rPr>
                <w:b/>
                <w:color w:val="1B5E20"/>
                <w:sz w:val="17"/>
              </w:rPr>
              <w:t>crop_name</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BDC09D8" w14:textId="77777777" w:rsidR="00377B0B" w:rsidRDefault="00000000">
            <w:r>
              <w:rPr>
                <w:sz w:val="17"/>
              </w:rPr>
              <w:t>VARCHAR(100)</w:t>
            </w:r>
          </w:p>
        </w:tc>
        <w:tc>
          <w:tcPr>
            <w:tcW w:w="0" w:type="auto"/>
          </w:tcPr>
          <w:p w14:paraId="03727E70" w14:textId="77777777" w:rsidR="00377B0B" w:rsidRDefault="00000000">
            <w:r>
              <w:t>No</w:t>
            </w:r>
          </w:p>
        </w:tc>
        <w:tc>
          <w:tcPr>
            <w:tcW w:w="0" w:type="auto"/>
          </w:tcPr>
          <w:p w14:paraId="5A692F6E" w14:textId="77777777" w:rsidR="00377B0B" w:rsidRDefault="00000000">
            <w:r>
              <w:t>FK (User)</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04D7744" w14:textId="77777777" w:rsidR="00377B0B" w:rsidRDefault="00000000">
            <w:r>
              <w:rPr>
                <w:sz w:val="17"/>
              </w:rPr>
              <w:t>Name of the crop</w:t>
            </w:r>
          </w:p>
        </w:tc>
      </w:tr>
      <w:tr w:rsidR="00377B0B" w14:paraId="65F26761"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E0403BB" w14:textId="77777777" w:rsidR="00377B0B" w:rsidRDefault="00000000">
            <w:r>
              <w:rPr>
                <w:b/>
                <w:color w:val="1B5E20"/>
                <w:sz w:val="17"/>
              </w:rPr>
              <w:t>category_id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B0FE6BE" w14:textId="77777777" w:rsidR="00377B0B" w:rsidRDefault="00000000">
            <w:r>
              <w:rPr>
                <w:sz w:val="17"/>
              </w:rPr>
              <w:t>INT (FK → marketplace_category)</w:t>
            </w:r>
          </w:p>
        </w:tc>
        <w:tc>
          <w:tcPr>
            <w:tcW w:w="0" w:type="auto"/>
          </w:tcPr>
          <w:p w14:paraId="4C13B747" w14:textId="77777777" w:rsidR="00377B0B" w:rsidRDefault="00000000">
            <w:r>
              <w:t>No</w:t>
            </w:r>
          </w:p>
        </w:tc>
        <w:tc>
          <w:tcPr>
            <w:tcW w:w="0" w:type="auto"/>
          </w:tcPr>
          <w:p w14:paraId="2B6AF7BC"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1AEB213" w14:textId="77777777" w:rsidR="00377B0B" w:rsidRDefault="00000000">
            <w:r>
              <w:rPr>
                <w:sz w:val="17"/>
              </w:rPr>
              <w:t>Associated product category</w:t>
            </w:r>
          </w:p>
        </w:tc>
      </w:tr>
      <w:tr w:rsidR="00377B0B" w14:paraId="68110CBB"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F74E455" w14:textId="77777777" w:rsidR="00377B0B" w:rsidRDefault="00000000">
            <w:r>
              <w:rPr>
                <w:b/>
                <w:color w:val="1B5E20"/>
                <w:sz w:val="17"/>
              </w:rPr>
              <w:t>current_price</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2686087" w14:textId="77777777" w:rsidR="00377B0B" w:rsidRDefault="00000000">
            <w:r>
              <w:rPr>
                <w:sz w:val="17"/>
              </w:rPr>
              <w:t>DECIMAL(10,2)</w:t>
            </w:r>
          </w:p>
        </w:tc>
        <w:tc>
          <w:tcPr>
            <w:tcW w:w="0" w:type="auto"/>
          </w:tcPr>
          <w:p w14:paraId="594BF81A" w14:textId="77777777" w:rsidR="00377B0B" w:rsidRDefault="00000000">
            <w:r>
              <w:t>No</w:t>
            </w:r>
          </w:p>
        </w:tc>
        <w:tc>
          <w:tcPr>
            <w:tcW w:w="0" w:type="auto"/>
          </w:tcPr>
          <w:p w14:paraId="5279EE36"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AB4759F" w14:textId="77777777" w:rsidR="00377B0B" w:rsidRDefault="00000000">
            <w:r>
              <w:rPr>
                <w:sz w:val="17"/>
              </w:rPr>
              <w:t>Current market price per unit</w:t>
            </w:r>
          </w:p>
        </w:tc>
      </w:tr>
      <w:tr w:rsidR="00377B0B" w14:paraId="6C08BFAC"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1225612" w14:textId="77777777" w:rsidR="00377B0B" w:rsidRDefault="00000000">
            <w:r>
              <w:rPr>
                <w:b/>
                <w:color w:val="1B5E20"/>
                <w:sz w:val="17"/>
              </w:rPr>
              <w:t>price_change_percent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D4CDF35" w14:textId="77777777" w:rsidR="00377B0B" w:rsidRDefault="00000000">
            <w:r>
              <w:rPr>
                <w:sz w:val="17"/>
              </w:rPr>
              <w:t>DECIMAL(5,2)</w:t>
            </w:r>
          </w:p>
        </w:tc>
        <w:tc>
          <w:tcPr>
            <w:tcW w:w="0" w:type="auto"/>
          </w:tcPr>
          <w:p w14:paraId="191BD909" w14:textId="77777777" w:rsidR="00377B0B" w:rsidRDefault="00000000">
            <w:r>
              <w:t>No</w:t>
            </w:r>
          </w:p>
        </w:tc>
        <w:tc>
          <w:tcPr>
            <w:tcW w:w="0" w:type="auto"/>
          </w:tcPr>
          <w:p w14:paraId="5C61ED82"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3E179C1" w14:textId="77777777" w:rsidR="00377B0B" w:rsidRDefault="00000000">
            <w:r>
              <w:rPr>
                <w:sz w:val="17"/>
              </w:rPr>
              <w:t>Percentage price change</w:t>
            </w:r>
          </w:p>
        </w:tc>
      </w:tr>
      <w:tr w:rsidR="00377B0B" w14:paraId="3213AB2D"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6AE0C2B" w14:textId="77777777" w:rsidR="00377B0B" w:rsidRDefault="00000000">
            <w:r>
              <w:rPr>
                <w:b/>
                <w:color w:val="1B5E20"/>
                <w:sz w:val="17"/>
              </w:rPr>
              <w:t>demand_level</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E1589A3" w14:textId="77777777" w:rsidR="00377B0B" w:rsidRDefault="00000000">
            <w:r>
              <w:rPr>
                <w:sz w:val="17"/>
              </w:rPr>
              <w:t>VARCHAR(20)</w:t>
            </w:r>
          </w:p>
        </w:tc>
        <w:tc>
          <w:tcPr>
            <w:tcW w:w="0" w:type="auto"/>
          </w:tcPr>
          <w:p w14:paraId="1B4E1F03" w14:textId="77777777" w:rsidR="00377B0B" w:rsidRDefault="00000000">
            <w:r>
              <w:t>No</w:t>
            </w:r>
          </w:p>
        </w:tc>
        <w:tc>
          <w:tcPr>
            <w:tcW w:w="0" w:type="auto"/>
          </w:tcPr>
          <w:p w14:paraId="1F08860A"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50B0035" w14:textId="77777777" w:rsidR="00377B0B" w:rsidRDefault="00000000">
            <w:r>
              <w:rPr>
                <w:sz w:val="17"/>
              </w:rPr>
              <w:t>Market demand: Low / Medium / High</w:t>
            </w:r>
          </w:p>
        </w:tc>
      </w:tr>
      <w:tr w:rsidR="00377B0B" w14:paraId="77B59BCA"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79AA07C" w14:textId="77777777" w:rsidR="00377B0B" w:rsidRDefault="00000000">
            <w:r>
              <w:rPr>
                <w:b/>
                <w:color w:val="1B5E20"/>
                <w:sz w:val="17"/>
              </w:rPr>
              <w:t>forecast_direction</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20B854C" w14:textId="77777777" w:rsidR="00377B0B" w:rsidRDefault="00000000">
            <w:r>
              <w:rPr>
                <w:sz w:val="17"/>
              </w:rPr>
              <w:t>VARCHAR(20)</w:t>
            </w:r>
          </w:p>
        </w:tc>
        <w:tc>
          <w:tcPr>
            <w:tcW w:w="0" w:type="auto"/>
          </w:tcPr>
          <w:p w14:paraId="4F057CB1" w14:textId="77777777" w:rsidR="00377B0B" w:rsidRDefault="00000000">
            <w:r>
              <w:t>No</w:t>
            </w:r>
          </w:p>
        </w:tc>
        <w:tc>
          <w:tcPr>
            <w:tcW w:w="0" w:type="auto"/>
          </w:tcPr>
          <w:p w14:paraId="208D621A"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AF94414" w14:textId="77777777" w:rsidR="00377B0B" w:rsidRDefault="00000000">
            <w:r>
              <w:rPr>
                <w:sz w:val="17"/>
              </w:rPr>
              <w:t>Price forecast: Stable / Rising / Falling</w:t>
            </w:r>
          </w:p>
        </w:tc>
      </w:tr>
      <w:tr w:rsidR="00377B0B" w14:paraId="3D24F86F"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D267D36" w14:textId="77777777" w:rsidR="00377B0B" w:rsidRDefault="00000000">
            <w:r>
              <w:rPr>
                <w:b/>
                <w:color w:val="1B5E20"/>
                <w:sz w:val="17"/>
              </w:rPr>
              <w:t>region</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89E3897" w14:textId="77777777" w:rsidR="00377B0B" w:rsidRDefault="00000000">
            <w:r>
              <w:rPr>
                <w:sz w:val="17"/>
              </w:rPr>
              <w:t>VARCHAR(100)</w:t>
            </w:r>
          </w:p>
        </w:tc>
        <w:tc>
          <w:tcPr>
            <w:tcW w:w="0" w:type="auto"/>
          </w:tcPr>
          <w:p w14:paraId="08EDC6A2" w14:textId="77777777" w:rsidR="00377B0B" w:rsidRDefault="00000000">
            <w:r>
              <w:t>No</w:t>
            </w:r>
          </w:p>
        </w:tc>
        <w:tc>
          <w:tcPr>
            <w:tcW w:w="0" w:type="auto"/>
          </w:tcPr>
          <w:p w14:paraId="24E9FD29"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FA1CC3C" w14:textId="77777777" w:rsidR="00377B0B" w:rsidRDefault="00000000">
            <w:r>
              <w:rPr>
                <w:sz w:val="17"/>
              </w:rPr>
              <w:t>Geographic market region</w:t>
            </w:r>
          </w:p>
        </w:tc>
      </w:tr>
      <w:tr w:rsidR="00377B0B" w14:paraId="67424D0C"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E5B7D9C" w14:textId="77777777" w:rsidR="00377B0B" w:rsidRDefault="00000000">
            <w:r>
              <w:rPr>
                <w:b/>
                <w:color w:val="1B5E20"/>
                <w:sz w:val="17"/>
              </w:rPr>
              <w:t>volume_tonnes</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6EEA7DC" w14:textId="77777777" w:rsidR="00377B0B" w:rsidRDefault="00000000">
            <w:r>
              <w:rPr>
                <w:sz w:val="17"/>
              </w:rPr>
              <w:t>INT</w:t>
            </w:r>
          </w:p>
        </w:tc>
        <w:tc>
          <w:tcPr>
            <w:tcW w:w="0" w:type="auto"/>
          </w:tcPr>
          <w:p w14:paraId="2CAA62C3" w14:textId="77777777" w:rsidR="00377B0B" w:rsidRDefault="00000000">
            <w:r>
              <w:t>No</w:t>
            </w:r>
          </w:p>
        </w:tc>
        <w:tc>
          <w:tcPr>
            <w:tcW w:w="0" w:type="auto"/>
          </w:tcPr>
          <w:p w14:paraId="1F9BA364"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0D7F0EC" w14:textId="77777777" w:rsidR="00377B0B" w:rsidRDefault="00000000">
            <w:r>
              <w:rPr>
                <w:sz w:val="17"/>
              </w:rPr>
              <w:t>Trade volume in metric tonnes</w:t>
            </w:r>
          </w:p>
        </w:tc>
      </w:tr>
      <w:tr w:rsidR="00377B0B" w14:paraId="7975EEF0"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592B1DA" w14:textId="77777777" w:rsidR="00377B0B" w:rsidRDefault="00000000">
            <w:r>
              <w:rPr>
                <w:b/>
                <w:color w:val="1B5E20"/>
                <w:sz w:val="17"/>
              </w:rPr>
              <w:t>record_date</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7BDF900" w14:textId="77777777" w:rsidR="00377B0B" w:rsidRDefault="00000000">
            <w:r>
              <w:rPr>
                <w:sz w:val="17"/>
              </w:rPr>
              <w:t>DATE</w:t>
            </w:r>
          </w:p>
        </w:tc>
        <w:tc>
          <w:tcPr>
            <w:tcW w:w="0" w:type="auto"/>
          </w:tcPr>
          <w:p w14:paraId="6E0631C4" w14:textId="77777777" w:rsidR="00377B0B" w:rsidRDefault="00000000">
            <w:r>
              <w:t>-</w:t>
            </w:r>
          </w:p>
        </w:tc>
        <w:tc>
          <w:tcPr>
            <w:tcW w:w="0" w:type="auto"/>
          </w:tcPr>
          <w:p w14:paraId="7EB011F4"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3ADB141" w14:textId="77777777" w:rsidR="00377B0B" w:rsidRDefault="00000000">
            <w:r>
              <w:rPr>
                <w:sz w:val="17"/>
              </w:rPr>
              <w:t>Date of market insight record</w:t>
            </w:r>
          </w:p>
        </w:tc>
      </w:tr>
    </w:tbl>
    <w:p w14:paraId="3C5C75B5" w14:textId="77777777" w:rsidR="00377B0B" w:rsidRDefault="00377B0B">
      <w:pPr>
        <w:spacing w:after="80"/>
      </w:pPr>
    </w:p>
    <w:p w14:paraId="421C78CB" w14:textId="77777777" w:rsidR="00377B0B" w:rsidRDefault="00000000">
      <w:pPr>
        <w:spacing w:before="200" w:after="60"/>
      </w:pPr>
      <w:r>
        <w:rPr>
          <w:b/>
          <w:color w:val="1B5E20"/>
        </w:rPr>
        <w:t>Table 22: marketplace_pricetrend (Crop Market Price Trend)</w:t>
      </w:r>
    </w:p>
    <w:tbl>
      <w:tblPr>
        <w:tblStyle w:val="TableGrid"/>
        <w:tblW w:w="0" w:type="auto"/>
        <w:tblLook w:val="04A0" w:firstRow="1" w:lastRow="0" w:firstColumn="1" w:lastColumn="0" w:noHBand="0" w:noVBand="1"/>
      </w:tblPr>
      <w:tblGrid>
        <w:gridCol w:w="2430"/>
        <w:gridCol w:w="2686"/>
        <w:gridCol w:w="732"/>
        <w:gridCol w:w="1284"/>
        <w:gridCol w:w="2444"/>
      </w:tblGrid>
      <w:tr w:rsidR="00377B0B" w14:paraId="0B3C7D63" w14:textId="77777777">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5952EDFE" w14:textId="77777777" w:rsidR="00377B0B" w:rsidRDefault="00000000">
            <w:pPr>
              <w:jc w:val="center"/>
            </w:pPr>
            <w:r>
              <w:rPr>
                <w:b/>
                <w:color w:val="FFFFFF"/>
                <w:sz w:val="18"/>
              </w:rPr>
              <w:t>Column Name</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5D8118D7" w14:textId="77777777" w:rsidR="00377B0B" w:rsidRDefault="00000000">
            <w:pPr>
              <w:jc w:val="center"/>
            </w:pPr>
            <w:r>
              <w:rPr>
                <w:b/>
                <w:color w:val="FFFFFF"/>
                <w:sz w:val="18"/>
              </w:rPr>
              <w:t>Data Type</w:t>
            </w:r>
          </w:p>
        </w:tc>
        <w:tc>
          <w:tcPr>
            <w:tcW w:w="0" w:type="auto"/>
            <w:shd w:val="clear" w:color="auto" w:fill="1B4332"/>
          </w:tcPr>
          <w:p w14:paraId="3CA2DBB4" w14:textId="77777777" w:rsidR="00377B0B" w:rsidRDefault="00000000">
            <w:r>
              <w:rPr>
                <w:b/>
                <w:color w:val="FFFFFF"/>
              </w:rPr>
              <w:t>Null?</w:t>
            </w:r>
          </w:p>
        </w:tc>
        <w:tc>
          <w:tcPr>
            <w:tcW w:w="0" w:type="auto"/>
            <w:shd w:val="clear" w:color="auto" w:fill="1B4332"/>
          </w:tcPr>
          <w:p w14:paraId="4ED35BEF" w14:textId="77777777" w:rsidR="00377B0B" w:rsidRDefault="00000000">
            <w:r>
              <w:rPr>
                <w:b/>
                <w:color w:val="FFFFFF"/>
              </w:rPr>
              <w:t>Constraint</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1D7ACDF9" w14:textId="77777777" w:rsidR="00377B0B" w:rsidRDefault="00000000">
            <w:pPr>
              <w:jc w:val="center"/>
            </w:pPr>
            <w:r>
              <w:rPr>
                <w:b/>
                <w:color w:val="FFFFFF"/>
                <w:sz w:val="18"/>
              </w:rPr>
              <w:t>Description</w:t>
            </w:r>
          </w:p>
        </w:tc>
      </w:tr>
      <w:tr w:rsidR="00377B0B" w14:paraId="28E4EC84"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AA2EDB9" w14:textId="77777777" w:rsidR="00377B0B" w:rsidRDefault="00000000">
            <w:r>
              <w:rPr>
                <w:b/>
                <w:color w:val="1B5E20"/>
                <w:sz w:val="17"/>
              </w:rPr>
              <w:t>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78692DF" w14:textId="77777777" w:rsidR="00377B0B" w:rsidRDefault="00000000">
            <w:r>
              <w:rPr>
                <w:sz w:val="17"/>
              </w:rPr>
              <w:t>INT (PK, Auto)</w:t>
            </w:r>
          </w:p>
        </w:tc>
        <w:tc>
          <w:tcPr>
            <w:tcW w:w="0" w:type="auto"/>
          </w:tcPr>
          <w:p w14:paraId="10BD457D" w14:textId="77777777" w:rsidR="00377B0B" w:rsidRDefault="00000000">
            <w:r>
              <w:t>No</w:t>
            </w:r>
          </w:p>
        </w:tc>
        <w:tc>
          <w:tcPr>
            <w:tcW w:w="0" w:type="auto"/>
          </w:tcPr>
          <w:p w14:paraId="481F8308" w14:textId="77777777" w:rsidR="00377B0B" w:rsidRDefault="00000000">
            <w:r>
              <w:t>Primary Key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BF2B3B4" w14:textId="77777777" w:rsidR="00377B0B" w:rsidRDefault="00000000">
            <w:r>
              <w:rPr>
                <w:sz w:val="17"/>
              </w:rPr>
              <w:t>Unique primary key</w:t>
            </w:r>
          </w:p>
        </w:tc>
      </w:tr>
      <w:tr w:rsidR="00377B0B" w14:paraId="0D2FBAE7"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1523B9F" w14:textId="77777777" w:rsidR="00377B0B" w:rsidRDefault="00000000">
            <w:r>
              <w:rPr>
                <w:b/>
                <w:color w:val="1B5E20"/>
                <w:sz w:val="17"/>
              </w:rPr>
              <w:t>crop_name</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AC64163" w14:textId="77777777" w:rsidR="00377B0B" w:rsidRDefault="00000000">
            <w:r>
              <w:rPr>
                <w:sz w:val="17"/>
              </w:rPr>
              <w:t>VARCHAR(100)</w:t>
            </w:r>
          </w:p>
        </w:tc>
        <w:tc>
          <w:tcPr>
            <w:tcW w:w="0" w:type="auto"/>
          </w:tcPr>
          <w:p w14:paraId="22C77245" w14:textId="77777777" w:rsidR="00377B0B" w:rsidRDefault="00000000">
            <w:r>
              <w:t>No</w:t>
            </w:r>
          </w:p>
        </w:tc>
        <w:tc>
          <w:tcPr>
            <w:tcW w:w="0" w:type="auto"/>
          </w:tcPr>
          <w:p w14:paraId="58778BEB"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D3FA1D1" w14:textId="77777777" w:rsidR="00377B0B" w:rsidRDefault="00000000">
            <w:r>
              <w:rPr>
                <w:sz w:val="17"/>
              </w:rPr>
              <w:t>Name of the crop</w:t>
            </w:r>
          </w:p>
        </w:tc>
      </w:tr>
      <w:tr w:rsidR="00377B0B" w14:paraId="2E71ABAC"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B21D9A6" w14:textId="77777777" w:rsidR="00377B0B" w:rsidRDefault="00000000">
            <w:r>
              <w:rPr>
                <w:b/>
                <w:color w:val="1B5E20"/>
                <w:sz w:val="17"/>
              </w:rPr>
              <w:t>category_id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CA7BC2D" w14:textId="77777777" w:rsidR="00377B0B" w:rsidRDefault="00000000">
            <w:r>
              <w:rPr>
                <w:sz w:val="17"/>
              </w:rPr>
              <w:t>INT (FK → marketplace_category)</w:t>
            </w:r>
          </w:p>
        </w:tc>
        <w:tc>
          <w:tcPr>
            <w:tcW w:w="0" w:type="auto"/>
          </w:tcPr>
          <w:p w14:paraId="29EAE264" w14:textId="77777777" w:rsidR="00377B0B" w:rsidRDefault="00000000">
            <w:r>
              <w:t>No</w:t>
            </w:r>
          </w:p>
        </w:tc>
        <w:tc>
          <w:tcPr>
            <w:tcW w:w="0" w:type="auto"/>
          </w:tcPr>
          <w:p w14:paraId="32FBDA37" w14:textId="77777777" w:rsidR="00377B0B" w:rsidRDefault="00000000">
            <w:r>
              <w:t>FK (Category)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2EF3931" w14:textId="77777777" w:rsidR="00377B0B" w:rsidRDefault="00000000">
            <w:r>
              <w:rPr>
                <w:sz w:val="17"/>
              </w:rPr>
              <w:t>Associated product category</w:t>
            </w:r>
          </w:p>
        </w:tc>
      </w:tr>
      <w:tr w:rsidR="00377B0B" w14:paraId="55A35AFC"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9D3B908" w14:textId="77777777" w:rsidR="00377B0B" w:rsidRDefault="00000000">
            <w:r>
              <w:rPr>
                <w:b/>
                <w:color w:val="1B5E20"/>
                <w:sz w:val="17"/>
              </w:rPr>
              <w:t>avg_price</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A6E46B1" w14:textId="77777777" w:rsidR="00377B0B" w:rsidRDefault="00000000">
            <w:r>
              <w:rPr>
                <w:sz w:val="17"/>
              </w:rPr>
              <w:t>DECIMAL(10,2)</w:t>
            </w:r>
          </w:p>
        </w:tc>
        <w:tc>
          <w:tcPr>
            <w:tcW w:w="0" w:type="auto"/>
          </w:tcPr>
          <w:p w14:paraId="639AC585" w14:textId="77777777" w:rsidR="00377B0B" w:rsidRDefault="00000000">
            <w:r>
              <w:t>No</w:t>
            </w:r>
          </w:p>
        </w:tc>
        <w:tc>
          <w:tcPr>
            <w:tcW w:w="0" w:type="auto"/>
          </w:tcPr>
          <w:p w14:paraId="43987B9F"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BCB69B6" w14:textId="77777777" w:rsidR="00377B0B" w:rsidRDefault="00000000">
            <w:r>
              <w:rPr>
                <w:sz w:val="17"/>
              </w:rPr>
              <w:t>Average market price on record date</w:t>
            </w:r>
          </w:p>
        </w:tc>
      </w:tr>
      <w:tr w:rsidR="00377B0B" w14:paraId="0B7C3BAE"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6E656A7" w14:textId="77777777" w:rsidR="00377B0B" w:rsidRDefault="00000000">
            <w:r>
              <w:rPr>
                <w:b/>
                <w:color w:val="1B5E20"/>
                <w:sz w:val="17"/>
              </w:rPr>
              <w:t>record_date</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D972E17" w14:textId="77777777" w:rsidR="00377B0B" w:rsidRDefault="00000000">
            <w:r>
              <w:rPr>
                <w:sz w:val="17"/>
              </w:rPr>
              <w:t>DATE</w:t>
            </w:r>
          </w:p>
        </w:tc>
        <w:tc>
          <w:tcPr>
            <w:tcW w:w="0" w:type="auto"/>
          </w:tcPr>
          <w:p w14:paraId="2BD01813" w14:textId="77777777" w:rsidR="00377B0B" w:rsidRDefault="00000000">
            <w:r>
              <w:t>No</w:t>
            </w:r>
          </w:p>
        </w:tc>
        <w:tc>
          <w:tcPr>
            <w:tcW w:w="0" w:type="auto"/>
          </w:tcPr>
          <w:p w14:paraId="69386425"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366D814" w14:textId="77777777" w:rsidR="00377B0B" w:rsidRDefault="00000000">
            <w:r>
              <w:rPr>
                <w:sz w:val="17"/>
              </w:rPr>
              <w:t>Date of the price data record</w:t>
            </w:r>
          </w:p>
        </w:tc>
      </w:tr>
    </w:tbl>
    <w:p w14:paraId="380A2F78" w14:textId="77777777" w:rsidR="00377B0B" w:rsidRDefault="00377B0B">
      <w:pPr>
        <w:spacing w:after="80"/>
      </w:pPr>
    </w:p>
    <w:p w14:paraId="79CBDD57" w14:textId="77777777" w:rsidR="00377B0B" w:rsidRDefault="00000000">
      <w:pPr>
        <w:spacing w:before="200" w:after="60"/>
      </w:pPr>
      <w:r>
        <w:rPr>
          <w:b/>
          <w:color w:val="1B5E20"/>
        </w:rPr>
        <w:t>Table 23: marketplace_report (System &amp; Sales Reports)</w:t>
      </w:r>
    </w:p>
    <w:tbl>
      <w:tblPr>
        <w:tblStyle w:val="TableGrid"/>
        <w:tblW w:w="0" w:type="auto"/>
        <w:tblLook w:val="04A0" w:firstRow="1" w:lastRow="0" w:firstColumn="1" w:lastColumn="0" w:noHBand="0" w:noVBand="1"/>
      </w:tblPr>
      <w:tblGrid>
        <w:gridCol w:w="2618"/>
        <w:gridCol w:w="2503"/>
        <w:gridCol w:w="732"/>
        <w:gridCol w:w="1284"/>
        <w:gridCol w:w="2439"/>
      </w:tblGrid>
      <w:tr w:rsidR="00377B0B" w14:paraId="588482F6" w14:textId="77777777">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1CF74F24" w14:textId="77777777" w:rsidR="00377B0B" w:rsidRDefault="00000000">
            <w:pPr>
              <w:jc w:val="center"/>
            </w:pPr>
            <w:r>
              <w:rPr>
                <w:b/>
                <w:color w:val="FFFFFF"/>
                <w:sz w:val="18"/>
              </w:rPr>
              <w:t>Column Name</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56A3C75B" w14:textId="77777777" w:rsidR="00377B0B" w:rsidRDefault="00000000">
            <w:pPr>
              <w:jc w:val="center"/>
            </w:pPr>
            <w:r>
              <w:rPr>
                <w:b/>
                <w:color w:val="FFFFFF"/>
                <w:sz w:val="18"/>
              </w:rPr>
              <w:t>Data Type</w:t>
            </w:r>
          </w:p>
        </w:tc>
        <w:tc>
          <w:tcPr>
            <w:tcW w:w="0" w:type="auto"/>
            <w:shd w:val="clear" w:color="auto" w:fill="1B4332"/>
          </w:tcPr>
          <w:p w14:paraId="6423DF80" w14:textId="77777777" w:rsidR="00377B0B" w:rsidRDefault="00000000">
            <w:r>
              <w:rPr>
                <w:b/>
                <w:color w:val="FFFFFF"/>
              </w:rPr>
              <w:t>Null?</w:t>
            </w:r>
          </w:p>
        </w:tc>
        <w:tc>
          <w:tcPr>
            <w:tcW w:w="0" w:type="auto"/>
            <w:shd w:val="clear" w:color="auto" w:fill="1B4332"/>
          </w:tcPr>
          <w:p w14:paraId="4F420B7D" w14:textId="77777777" w:rsidR="00377B0B" w:rsidRDefault="00000000">
            <w:r>
              <w:rPr>
                <w:b/>
                <w:color w:val="FFFFFF"/>
              </w:rPr>
              <w:t>Constraint</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33BF9A05" w14:textId="77777777" w:rsidR="00377B0B" w:rsidRDefault="00000000">
            <w:pPr>
              <w:jc w:val="center"/>
            </w:pPr>
            <w:r>
              <w:rPr>
                <w:b/>
                <w:color w:val="FFFFFF"/>
                <w:sz w:val="18"/>
              </w:rPr>
              <w:t>Description</w:t>
            </w:r>
          </w:p>
        </w:tc>
      </w:tr>
      <w:tr w:rsidR="00377B0B" w14:paraId="2E6A69F0"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EA10CB4" w14:textId="77777777" w:rsidR="00377B0B" w:rsidRDefault="00000000">
            <w:r>
              <w:rPr>
                <w:b/>
                <w:color w:val="1B5E20"/>
                <w:sz w:val="17"/>
              </w:rPr>
              <w:t>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3714077" w14:textId="77777777" w:rsidR="00377B0B" w:rsidRDefault="00000000">
            <w:r>
              <w:rPr>
                <w:sz w:val="17"/>
              </w:rPr>
              <w:t>INT (PK, Auto)</w:t>
            </w:r>
          </w:p>
        </w:tc>
        <w:tc>
          <w:tcPr>
            <w:tcW w:w="0" w:type="auto"/>
          </w:tcPr>
          <w:p w14:paraId="1AC2DE70" w14:textId="77777777" w:rsidR="00377B0B" w:rsidRDefault="00000000">
            <w:r>
              <w:t>No</w:t>
            </w:r>
          </w:p>
        </w:tc>
        <w:tc>
          <w:tcPr>
            <w:tcW w:w="0" w:type="auto"/>
          </w:tcPr>
          <w:p w14:paraId="40DC33EC" w14:textId="77777777" w:rsidR="00377B0B" w:rsidRDefault="00000000">
            <w:r>
              <w:t>Primary Key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AC0B847" w14:textId="77777777" w:rsidR="00377B0B" w:rsidRDefault="00000000">
            <w:r>
              <w:rPr>
                <w:sz w:val="17"/>
              </w:rPr>
              <w:t>Unique primary key</w:t>
            </w:r>
          </w:p>
        </w:tc>
      </w:tr>
      <w:tr w:rsidR="00377B0B" w14:paraId="79F02EA9"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36EF67A" w14:textId="77777777" w:rsidR="00377B0B" w:rsidRDefault="00000000">
            <w:r>
              <w:rPr>
                <w:b/>
                <w:color w:val="1B5E20"/>
                <w:sz w:val="17"/>
              </w:rPr>
              <w:t>name</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2F27B71" w14:textId="77777777" w:rsidR="00377B0B" w:rsidRDefault="00000000">
            <w:r>
              <w:rPr>
                <w:sz w:val="17"/>
              </w:rPr>
              <w:t>VARCHAR(200)</w:t>
            </w:r>
          </w:p>
        </w:tc>
        <w:tc>
          <w:tcPr>
            <w:tcW w:w="0" w:type="auto"/>
          </w:tcPr>
          <w:p w14:paraId="7B765EB6" w14:textId="77777777" w:rsidR="00377B0B" w:rsidRDefault="00000000">
            <w:r>
              <w:t>No</w:t>
            </w:r>
          </w:p>
        </w:tc>
        <w:tc>
          <w:tcPr>
            <w:tcW w:w="0" w:type="auto"/>
          </w:tcPr>
          <w:p w14:paraId="071C62F5"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70D07C6" w14:textId="77777777" w:rsidR="00377B0B" w:rsidRDefault="00000000">
            <w:r>
              <w:rPr>
                <w:sz w:val="17"/>
              </w:rPr>
              <w:t>Report display name / title</w:t>
            </w:r>
          </w:p>
        </w:tc>
      </w:tr>
      <w:tr w:rsidR="00377B0B" w14:paraId="3038F06E"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E3B13A4" w14:textId="77777777" w:rsidR="00377B0B" w:rsidRDefault="00000000">
            <w:r>
              <w:rPr>
                <w:b/>
                <w:color w:val="1B5E20"/>
                <w:sz w:val="17"/>
              </w:rPr>
              <w:t>report_type</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B6D3301" w14:textId="77777777" w:rsidR="00377B0B" w:rsidRDefault="00000000">
            <w:r>
              <w:rPr>
                <w:sz w:val="17"/>
              </w:rPr>
              <w:t>VARCHAR(50)</w:t>
            </w:r>
          </w:p>
        </w:tc>
        <w:tc>
          <w:tcPr>
            <w:tcW w:w="0" w:type="auto"/>
          </w:tcPr>
          <w:p w14:paraId="774A5838" w14:textId="77777777" w:rsidR="00377B0B" w:rsidRDefault="00000000">
            <w:r>
              <w:t>No</w:t>
            </w:r>
          </w:p>
        </w:tc>
        <w:tc>
          <w:tcPr>
            <w:tcW w:w="0" w:type="auto"/>
          </w:tcPr>
          <w:p w14:paraId="7A2758A6"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280BF55" w14:textId="77777777" w:rsidR="00377B0B" w:rsidRDefault="00000000">
            <w:r>
              <w:rPr>
                <w:sz w:val="17"/>
              </w:rPr>
              <w:t>Type: sales / inventory / market / etc.</w:t>
            </w:r>
          </w:p>
        </w:tc>
      </w:tr>
      <w:tr w:rsidR="00377B0B" w14:paraId="6AD3D80F"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36C698E" w14:textId="77777777" w:rsidR="00377B0B" w:rsidRDefault="00000000">
            <w:r>
              <w:rPr>
                <w:b/>
                <w:color w:val="1B5E20"/>
                <w:sz w:val="17"/>
              </w:rPr>
              <w:t>generated_by_id</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11A2BE7" w14:textId="77777777" w:rsidR="00377B0B" w:rsidRDefault="00000000">
            <w:r>
              <w:rPr>
                <w:sz w:val="17"/>
              </w:rPr>
              <w:t>INT (FK → accounts_user)</w:t>
            </w:r>
          </w:p>
        </w:tc>
        <w:tc>
          <w:tcPr>
            <w:tcW w:w="0" w:type="auto"/>
          </w:tcPr>
          <w:p w14:paraId="2413030E" w14:textId="77777777" w:rsidR="00377B0B" w:rsidRDefault="00000000">
            <w:r>
              <w:t>No</w:t>
            </w:r>
          </w:p>
        </w:tc>
        <w:tc>
          <w:tcPr>
            <w:tcW w:w="0" w:type="auto"/>
          </w:tcPr>
          <w:p w14:paraId="0868E42A" w14:textId="77777777" w:rsidR="00377B0B" w:rsidRDefault="00000000">
            <w:r>
              <w:t>FK (User)</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B05DBF3" w14:textId="77777777" w:rsidR="00377B0B" w:rsidRDefault="00000000">
            <w:r>
              <w:rPr>
                <w:sz w:val="17"/>
              </w:rPr>
              <w:t>User who generated the report</w:t>
            </w:r>
          </w:p>
        </w:tc>
      </w:tr>
      <w:tr w:rsidR="00377B0B" w14:paraId="07FA9060"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C14AF09" w14:textId="77777777" w:rsidR="00377B0B" w:rsidRDefault="00000000">
            <w:r>
              <w:rPr>
                <w:b/>
                <w:color w:val="1B5E20"/>
                <w:sz w:val="17"/>
              </w:rPr>
              <w:t>format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08BC237" w14:textId="77777777" w:rsidR="00377B0B" w:rsidRDefault="00000000">
            <w:r>
              <w:rPr>
                <w:sz w:val="17"/>
              </w:rPr>
              <w:t>VARCHAR(10)</w:t>
            </w:r>
          </w:p>
        </w:tc>
        <w:tc>
          <w:tcPr>
            <w:tcW w:w="0" w:type="auto"/>
          </w:tcPr>
          <w:p w14:paraId="2CA67892" w14:textId="77777777" w:rsidR="00377B0B" w:rsidRDefault="00000000">
            <w:r>
              <w:t>No</w:t>
            </w:r>
          </w:p>
        </w:tc>
        <w:tc>
          <w:tcPr>
            <w:tcW w:w="0" w:type="auto"/>
          </w:tcPr>
          <w:p w14:paraId="096C428C"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941AF9B" w14:textId="77777777" w:rsidR="00377B0B" w:rsidRDefault="00000000">
            <w:r>
              <w:rPr>
                <w:sz w:val="17"/>
              </w:rPr>
              <w:t>File format: pdf / csv / xlsx</w:t>
            </w:r>
          </w:p>
        </w:tc>
      </w:tr>
      <w:tr w:rsidR="00377B0B" w14:paraId="1138EBE0"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28155CB" w14:textId="77777777" w:rsidR="00377B0B" w:rsidRDefault="00000000">
            <w:r>
              <w:rPr>
                <w:b/>
                <w:color w:val="1B5E20"/>
                <w:sz w:val="17"/>
              </w:rPr>
              <w:t>file</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6C518F3" w14:textId="77777777" w:rsidR="00377B0B" w:rsidRDefault="00000000">
            <w:r>
              <w:rPr>
                <w:sz w:val="17"/>
              </w:rPr>
              <w:t>VARCHAR(255)</w:t>
            </w:r>
          </w:p>
        </w:tc>
        <w:tc>
          <w:tcPr>
            <w:tcW w:w="0" w:type="auto"/>
          </w:tcPr>
          <w:p w14:paraId="725AF1B3" w14:textId="77777777" w:rsidR="00377B0B" w:rsidRDefault="00000000">
            <w:r>
              <w:t>Yes</w:t>
            </w:r>
          </w:p>
        </w:tc>
        <w:tc>
          <w:tcPr>
            <w:tcW w:w="0" w:type="auto"/>
          </w:tcPr>
          <w:p w14:paraId="25F74E8C"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B8D27B4" w14:textId="77777777" w:rsidR="00377B0B" w:rsidRDefault="00000000">
            <w:r>
              <w:rPr>
                <w:sz w:val="17"/>
              </w:rPr>
              <w:t>File path to generated report file</w:t>
            </w:r>
          </w:p>
        </w:tc>
      </w:tr>
      <w:tr w:rsidR="00377B0B" w14:paraId="76BEE62A"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FBDAECA" w14:textId="77777777" w:rsidR="00377B0B" w:rsidRDefault="00000000">
            <w:r>
              <w:rPr>
                <w:b/>
                <w:color w:val="1B5E20"/>
                <w:sz w:val="17"/>
              </w:rPr>
              <w:t>download_count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AE760FC" w14:textId="77777777" w:rsidR="00377B0B" w:rsidRDefault="00000000">
            <w:r>
              <w:rPr>
                <w:sz w:val="17"/>
              </w:rPr>
              <w:t>INT</w:t>
            </w:r>
          </w:p>
        </w:tc>
        <w:tc>
          <w:tcPr>
            <w:tcW w:w="0" w:type="auto"/>
          </w:tcPr>
          <w:p w14:paraId="59808913" w14:textId="77777777" w:rsidR="00377B0B" w:rsidRDefault="00000000">
            <w:r>
              <w:t>No</w:t>
            </w:r>
          </w:p>
        </w:tc>
        <w:tc>
          <w:tcPr>
            <w:tcW w:w="0" w:type="auto"/>
          </w:tcPr>
          <w:p w14:paraId="33177C77"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70E9D8D" w14:textId="77777777" w:rsidR="00377B0B" w:rsidRDefault="00000000">
            <w:r>
              <w:rPr>
                <w:sz w:val="17"/>
              </w:rPr>
              <w:t>Number of times the report was downloaded</w:t>
            </w:r>
          </w:p>
        </w:tc>
      </w:tr>
      <w:tr w:rsidR="00377B0B" w14:paraId="0560C78D"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490BF17" w14:textId="77777777" w:rsidR="00377B0B" w:rsidRDefault="00000000">
            <w:r>
              <w:rPr>
                <w:b/>
                <w:color w:val="1B5E20"/>
                <w:sz w:val="17"/>
              </w:rPr>
              <w:t>scheduled_interval</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FFF8324" w14:textId="77777777" w:rsidR="00377B0B" w:rsidRDefault="00000000">
            <w:r>
              <w:rPr>
                <w:sz w:val="17"/>
              </w:rPr>
              <w:t>VARCHAR(20)</w:t>
            </w:r>
          </w:p>
        </w:tc>
        <w:tc>
          <w:tcPr>
            <w:tcW w:w="0" w:type="auto"/>
          </w:tcPr>
          <w:p w14:paraId="5856AEE1" w14:textId="77777777" w:rsidR="00377B0B" w:rsidRDefault="00000000">
            <w:r>
              <w:t>Yes</w:t>
            </w:r>
          </w:p>
        </w:tc>
        <w:tc>
          <w:tcPr>
            <w:tcW w:w="0" w:type="auto"/>
          </w:tcPr>
          <w:p w14:paraId="107FCD6D"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1F8805A" w14:textId="77777777" w:rsidR="00377B0B" w:rsidRDefault="00000000">
            <w:r>
              <w:rPr>
                <w:sz w:val="17"/>
              </w:rPr>
              <w:t>Schedule: daily / weekly / monthly</w:t>
            </w:r>
          </w:p>
        </w:tc>
      </w:tr>
      <w:tr w:rsidR="00377B0B" w14:paraId="5CDA7CEF"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CD4314E" w14:textId="77777777" w:rsidR="00377B0B" w:rsidRDefault="00000000">
            <w:r>
              <w:rPr>
                <w:b/>
                <w:color w:val="1B5E20"/>
                <w:sz w:val="17"/>
              </w:rPr>
              <w:t>created_at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374694F" w14:textId="77777777" w:rsidR="00377B0B" w:rsidRDefault="00000000">
            <w:r>
              <w:rPr>
                <w:sz w:val="17"/>
              </w:rPr>
              <w:t>DATETIME</w:t>
            </w:r>
          </w:p>
        </w:tc>
        <w:tc>
          <w:tcPr>
            <w:tcW w:w="0" w:type="auto"/>
          </w:tcPr>
          <w:p w14:paraId="43F8CBCC" w14:textId="77777777" w:rsidR="00377B0B" w:rsidRDefault="00000000">
            <w:r>
              <w:t>No</w:t>
            </w:r>
          </w:p>
        </w:tc>
        <w:tc>
          <w:tcPr>
            <w:tcW w:w="0" w:type="auto"/>
          </w:tcPr>
          <w:p w14:paraId="3AAF319E"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E0F5270" w14:textId="77777777" w:rsidR="00377B0B" w:rsidRDefault="00000000">
            <w:r>
              <w:rPr>
                <w:sz w:val="17"/>
              </w:rPr>
              <w:t>Report generation timestamp</w:t>
            </w:r>
          </w:p>
        </w:tc>
      </w:tr>
    </w:tbl>
    <w:p w14:paraId="44F7CC8B" w14:textId="77777777" w:rsidR="00377B0B" w:rsidRDefault="00377B0B">
      <w:pPr>
        <w:spacing w:after="80"/>
      </w:pPr>
    </w:p>
    <w:p w14:paraId="716EC3AA" w14:textId="77777777" w:rsidR="00377B0B" w:rsidRDefault="00000000">
      <w:pPr>
        <w:spacing w:before="200" w:after="60"/>
      </w:pPr>
      <w:r>
        <w:rPr>
          <w:b/>
          <w:color w:val="1B5E20"/>
        </w:rPr>
        <w:t>Table 24: marketplace_adminactivitylog (Admin Activity Log)</w:t>
      </w:r>
    </w:p>
    <w:tbl>
      <w:tblPr>
        <w:tblStyle w:val="TableGrid"/>
        <w:tblW w:w="0" w:type="auto"/>
        <w:tblLook w:val="04A0" w:firstRow="1" w:lastRow="0" w:firstColumn="1" w:lastColumn="0" w:noHBand="0" w:noVBand="1"/>
      </w:tblPr>
      <w:tblGrid>
        <w:gridCol w:w="2513"/>
        <w:gridCol w:w="2553"/>
        <w:gridCol w:w="732"/>
        <w:gridCol w:w="1284"/>
        <w:gridCol w:w="2494"/>
      </w:tblGrid>
      <w:tr w:rsidR="00377B0B" w14:paraId="2722B46B" w14:textId="77777777">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4155426D" w14:textId="77777777" w:rsidR="00377B0B" w:rsidRDefault="00000000">
            <w:pPr>
              <w:jc w:val="center"/>
            </w:pPr>
            <w:r>
              <w:rPr>
                <w:b/>
                <w:color w:val="FFFFFF"/>
                <w:sz w:val="18"/>
              </w:rPr>
              <w:t>Column Name</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7EE21833" w14:textId="77777777" w:rsidR="00377B0B" w:rsidRDefault="00000000">
            <w:pPr>
              <w:jc w:val="center"/>
            </w:pPr>
            <w:r>
              <w:rPr>
                <w:b/>
                <w:color w:val="FFFFFF"/>
                <w:sz w:val="18"/>
              </w:rPr>
              <w:t>Data Type</w:t>
            </w:r>
          </w:p>
        </w:tc>
        <w:tc>
          <w:tcPr>
            <w:tcW w:w="0" w:type="auto"/>
            <w:shd w:val="clear" w:color="auto" w:fill="1B4332"/>
          </w:tcPr>
          <w:p w14:paraId="42C75D1B" w14:textId="77777777" w:rsidR="00377B0B" w:rsidRDefault="00000000">
            <w:r>
              <w:rPr>
                <w:b/>
                <w:color w:val="FFFFFF"/>
              </w:rPr>
              <w:t>Null?</w:t>
            </w:r>
          </w:p>
        </w:tc>
        <w:tc>
          <w:tcPr>
            <w:tcW w:w="0" w:type="auto"/>
            <w:shd w:val="clear" w:color="auto" w:fill="1B4332"/>
          </w:tcPr>
          <w:p w14:paraId="754BA2F5" w14:textId="77777777" w:rsidR="00377B0B" w:rsidRDefault="00000000">
            <w:r>
              <w:rPr>
                <w:b/>
                <w:color w:val="FFFFFF"/>
              </w:rPr>
              <w:t>Constraint</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71B77C26" w14:textId="77777777" w:rsidR="00377B0B" w:rsidRDefault="00000000">
            <w:pPr>
              <w:jc w:val="center"/>
            </w:pPr>
            <w:r>
              <w:rPr>
                <w:b/>
                <w:color w:val="FFFFFF"/>
                <w:sz w:val="18"/>
              </w:rPr>
              <w:t>Description</w:t>
            </w:r>
          </w:p>
        </w:tc>
      </w:tr>
      <w:tr w:rsidR="00377B0B" w14:paraId="4C4205FB"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9703506" w14:textId="77777777" w:rsidR="00377B0B" w:rsidRDefault="00000000">
            <w:r>
              <w:rPr>
                <w:b/>
                <w:color w:val="1B5E20"/>
                <w:sz w:val="17"/>
              </w:rPr>
              <w:t>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0AF244F" w14:textId="77777777" w:rsidR="00377B0B" w:rsidRDefault="00000000">
            <w:r>
              <w:rPr>
                <w:sz w:val="17"/>
              </w:rPr>
              <w:t>INT (PK, Auto)</w:t>
            </w:r>
          </w:p>
        </w:tc>
        <w:tc>
          <w:tcPr>
            <w:tcW w:w="0" w:type="auto"/>
          </w:tcPr>
          <w:p w14:paraId="3A10D1BA" w14:textId="77777777" w:rsidR="00377B0B" w:rsidRDefault="00000000">
            <w:r>
              <w:t>No</w:t>
            </w:r>
          </w:p>
        </w:tc>
        <w:tc>
          <w:tcPr>
            <w:tcW w:w="0" w:type="auto"/>
          </w:tcPr>
          <w:p w14:paraId="324A9D0B" w14:textId="77777777" w:rsidR="00377B0B" w:rsidRDefault="00000000">
            <w:r>
              <w:t>Primary Key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3778BFB" w14:textId="77777777" w:rsidR="00377B0B" w:rsidRDefault="00000000">
            <w:r>
              <w:rPr>
                <w:sz w:val="17"/>
              </w:rPr>
              <w:t>Unique primary key</w:t>
            </w:r>
          </w:p>
        </w:tc>
      </w:tr>
      <w:tr w:rsidR="00377B0B" w14:paraId="378ACFBB"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BEC5A4F" w14:textId="77777777" w:rsidR="00377B0B" w:rsidRDefault="00000000">
            <w:r>
              <w:rPr>
                <w:b/>
                <w:color w:val="1B5E20"/>
                <w:sz w:val="17"/>
              </w:rPr>
              <w:lastRenderedPageBreak/>
              <w:t>admin_id</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551404C" w14:textId="77777777" w:rsidR="00377B0B" w:rsidRDefault="00000000">
            <w:r>
              <w:rPr>
                <w:sz w:val="17"/>
              </w:rPr>
              <w:t>INT (FK → accounts_user)</w:t>
            </w:r>
          </w:p>
        </w:tc>
        <w:tc>
          <w:tcPr>
            <w:tcW w:w="0" w:type="auto"/>
          </w:tcPr>
          <w:p w14:paraId="291C74E9" w14:textId="77777777" w:rsidR="00377B0B" w:rsidRDefault="00000000">
            <w:r>
              <w:t>No</w:t>
            </w:r>
          </w:p>
        </w:tc>
        <w:tc>
          <w:tcPr>
            <w:tcW w:w="0" w:type="auto"/>
          </w:tcPr>
          <w:p w14:paraId="43BDC531" w14:textId="77777777" w:rsidR="00377B0B" w:rsidRDefault="00000000">
            <w:r>
              <w:t>FK (User)</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242CBA1" w14:textId="77777777" w:rsidR="00377B0B" w:rsidRDefault="00000000">
            <w:r>
              <w:rPr>
                <w:sz w:val="17"/>
              </w:rPr>
              <w:t>Admin user who performed the action</w:t>
            </w:r>
          </w:p>
        </w:tc>
      </w:tr>
      <w:tr w:rsidR="00377B0B" w14:paraId="48D3CFA2"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3501684" w14:textId="77777777" w:rsidR="00377B0B" w:rsidRDefault="00000000">
            <w:r>
              <w:rPr>
                <w:b/>
                <w:color w:val="1B5E20"/>
                <w:sz w:val="17"/>
              </w:rPr>
              <w:t>action</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127CC123" w14:textId="77777777" w:rsidR="00377B0B" w:rsidRDefault="00000000">
            <w:r>
              <w:rPr>
                <w:sz w:val="17"/>
              </w:rPr>
              <w:t>VARCHAR(255)</w:t>
            </w:r>
          </w:p>
        </w:tc>
        <w:tc>
          <w:tcPr>
            <w:tcW w:w="0" w:type="auto"/>
          </w:tcPr>
          <w:p w14:paraId="570A26DE" w14:textId="77777777" w:rsidR="00377B0B" w:rsidRDefault="00000000">
            <w:r>
              <w:t>No</w:t>
            </w:r>
          </w:p>
        </w:tc>
        <w:tc>
          <w:tcPr>
            <w:tcW w:w="0" w:type="auto"/>
          </w:tcPr>
          <w:p w14:paraId="3B81F39B"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36B5CCD" w14:textId="77777777" w:rsidR="00377B0B" w:rsidRDefault="00000000">
            <w:r>
              <w:rPr>
                <w:sz w:val="17"/>
              </w:rPr>
              <w:t>Human-readable description of the action</w:t>
            </w:r>
          </w:p>
        </w:tc>
      </w:tr>
      <w:tr w:rsidR="00377B0B" w14:paraId="23DA5AE3"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0D1454F" w14:textId="77777777" w:rsidR="00377B0B" w:rsidRDefault="00000000">
            <w:r>
              <w:rPr>
                <w:b/>
                <w:color w:val="1B5E20"/>
                <w:sz w:val="17"/>
              </w:rPr>
              <w:t>target_model</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75C97CD" w14:textId="77777777" w:rsidR="00377B0B" w:rsidRDefault="00000000">
            <w:r>
              <w:rPr>
                <w:sz w:val="17"/>
              </w:rPr>
              <w:t>VARCHAR(100)</w:t>
            </w:r>
          </w:p>
        </w:tc>
        <w:tc>
          <w:tcPr>
            <w:tcW w:w="0" w:type="auto"/>
          </w:tcPr>
          <w:p w14:paraId="363884D7" w14:textId="77777777" w:rsidR="00377B0B" w:rsidRDefault="00000000">
            <w:r>
              <w:t>Yes</w:t>
            </w:r>
          </w:p>
        </w:tc>
        <w:tc>
          <w:tcPr>
            <w:tcW w:w="0" w:type="auto"/>
          </w:tcPr>
          <w:p w14:paraId="314D0ABE"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73A1DE4E" w14:textId="77777777" w:rsidR="00377B0B" w:rsidRDefault="00000000">
            <w:r>
              <w:rPr>
                <w:sz w:val="17"/>
              </w:rPr>
              <w:t>Model / entity affected by the action</w:t>
            </w:r>
          </w:p>
        </w:tc>
      </w:tr>
      <w:tr w:rsidR="00377B0B" w14:paraId="1987D17B"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ADD7662" w14:textId="77777777" w:rsidR="00377B0B" w:rsidRDefault="00000000">
            <w:r>
              <w:rPr>
                <w:b/>
                <w:color w:val="1B5E20"/>
                <w:sz w:val="17"/>
              </w:rPr>
              <w:t>target_id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D133EC1" w14:textId="77777777" w:rsidR="00377B0B" w:rsidRDefault="00000000">
            <w:r>
              <w:rPr>
                <w:sz w:val="17"/>
              </w:rPr>
              <w:t>INT</w:t>
            </w:r>
          </w:p>
        </w:tc>
        <w:tc>
          <w:tcPr>
            <w:tcW w:w="0" w:type="auto"/>
          </w:tcPr>
          <w:p w14:paraId="165B51F3" w14:textId="77777777" w:rsidR="00377B0B" w:rsidRDefault="00000000">
            <w:r>
              <w:t>Yes</w:t>
            </w:r>
          </w:p>
        </w:tc>
        <w:tc>
          <w:tcPr>
            <w:tcW w:w="0" w:type="auto"/>
          </w:tcPr>
          <w:p w14:paraId="4863970B"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FA64A94" w14:textId="77777777" w:rsidR="00377B0B" w:rsidRDefault="00000000">
            <w:r>
              <w:rPr>
                <w:sz w:val="17"/>
              </w:rPr>
              <w:t>Primary key of the affected record</w:t>
            </w:r>
          </w:p>
        </w:tc>
      </w:tr>
      <w:tr w:rsidR="00377B0B" w14:paraId="295416A6"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0A7C1AA1" w14:textId="77777777" w:rsidR="00377B0B" w:rsidRDefault="00000000">
            <w:r>
              <w:rPr>
                <w:b/>
                <w:color w:val="1B5E20"/>
                <w:sz w:val="17"/>
              </w:rPr>
              <w:t>created_at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61635C7" w14:textId="77777777" w:rsidR="00377B0B" w:rsidRDefault="00000000">
            <w:r>
              <w:rPr>
                <w:sz w:val="17"/>
              </w:rPr>
              <w:t>DATETIME</w:t>
            </w:r>
          </w:p>
        </w:tc>
        <w:tc>
          <w:tcPr>
            <w:tcW w:w="0" w:type="auto"/>
          </w:tcPr>
          <w:p w14:paraId="2D1A0257" w14:textId="77777777" w:rsidR="00377B0B" w:rsidRDefault="00000000">
            <w:r>
              <w:t>No</w:t>
            </w:r>
          </w:p>
        </w:tc>
        <w:tc>
          <w:tcPr>
            <w:tcW w:w="0" w:type="auto"/>
          </w:tcPr>
          <w:p w14:paraId="59D87E6C"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6176E5A0" w14:textId="77777777" w:rsidR="00377B0B" w:rsidRDefault="00000000">
            <w:r>
              <w:rPr>
                <w:sz w:val="17"/>
              </w:rPr>
              <w:t>Timestamp of the admin action</w:t>
            </w:r>
          </w:p>
        </w:tc>
      </w:tr>
    </w:tbl>
    <w:p w14:paraId="19F5AAE2" w14:textId="77777777" w:rsidR="00377B0B" w:rsidRDefault="00377B0B">
      <w:pPr>
        <w:spacing w:after="80"/>
      </w:pPr>
    </w:p>
    <w:p w14:paraId="00A96C02" w14:textId="77777777" w:rsidR="00377B0B" w:rsidRDefault="00000000">
      <w:pPr>
        <w:spacing w:before="200" w:after="60"/>
      </w:pPr>
      <w:r>
        <w:rPr>
          <w:b/>
          <w:color w:val="1B5E20"/>
        </w:rPr>
        <w:t>Table 25: marketplace_emaillog (Email Delivery Log)</w:t>
      </w:r>
    </w:p>
    <w:tbl>
      <w:tblPr>
        <w:tblStyle w:val="TableGrid"/>
        <w:tblW w:w="0" w:type="auto"/>
        <w:tblLook w:val="04A0" w:firstRow="1" w:lastRow="0" w:firstColumn="1" w:lastColumn="0" w:noHBand="0" w:noVBand="1"/>
      </w:tblPr>
      <w:tblGrid>
        <w:gridCol w:w="2468"/>
        <w:gridCol w:w="2574"/>
        <w:gridCol w:w="732"/>
        <w:gridCol w:w="1284"/>
        <w:gridCol w:w="2518"/>
      </w:tblGrid>
      <w:tr w:rsidR="00377B0B" w14:paraId="67C9B37A" w14:textId="77777777">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7EA13C46" w14:textId="77777777" w:rsidR="00377B0B" w:rsidRDefault="00000000">
            <w:pPr>
              <w:jc w:val="center"/>
            </w:pPr>
            <w:r>
              <w:rPr>
                <w:b/>
                <w:color w:val="FFFFFF"/>
                <w:sz w:val="18"/>
              </w:rPr>
              <w:t>Column Name</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0A924870" w14:textId="77777777" w:rsidR="00377B0B" w:rsidRDefault="00000000">
            <w:pPr>
              <w:jc w:val="center"/>
            </w:pPr>
            <w:r>
              <w:rPr>
                <w:b/>
                <w:color w:val="FFFFFF"/>
                <w:sz w:val="18"/>
              </w:rPr>
              <w:t>Data Type</w:t>
            </w:r>
          </w:p>
        </w:tc>
        <w:tc>
          <w:tcPr>
            <w:tcW w:w="0" w:type="auto"/>
            <w:shd w:val="clear" w:color="auto" w:fill="1B4332"/>
          </w:tcPr>
          <w:p w14:paraId="28F1AB35" w14:textId="77777777" w:rsidR="00377B0B" w:rsidRDefault="00000000">
            <w:r>
              <w:rPr>
                <w:b/>
                <w:color w:val="FFFFFF"/>
              </w:rPr>
              <w:t>Null?</w:t>
            </w:r>
          </w:p>
        </w:tc>
        <w:tc>
          <w:tcPr>
            <w:tcW w:w="0" w:type="auto"/>
            <w:shd w:val="clear" w:color="auto" w:fill="1B4332"/>
          </w:tcPr>
          <w:p w14:paraId="5A41E4C6" w14:textId="77777777" w:rsidR="00377B0B" w:rsidRDefault="00000000">
            <w:r>
              <w:rPr>
                <w:b/>
                <w:color w:val="FFFFFF"/>
              </w:rPr>
              <w:t>Constraint</w:t>
            </w:r>
          </w:p>
        </w:tc>
        <w:tc>
          <w:tcPr>
            <w:tcW w:w="3120" w:type="dxa"/>
            <w:tcBorders>
              <w:top w:val="single" w:sz="4" w:space="0" w:color="BDBDBD"/>
              <w:left w:val="single" w:sz="4" w:space="0" w:color="BDBDBD"/>
              <w:bottom w:val="single" w:sz="4" w:space="0" w:color="BDBDBD"/>
              <w:right w:val="single" w:sz="4" w:space="0" w:color="BDBDBD"/>
            </w:tcBorders>
            <w:shd w:val="clear" w:color="auto" w:fill="2E7D32"/>
            <w:vAlign w:val="center"/>
          </w:tcPr>
          <w:p w14:paraId="2CF25593" w14:textId="77777777" w:rsidR="00377B0B" w:rsidRDefault="00000000">
            <w:pPr>
              <w:jc w:val="center"/>
            </w:pPr>
            <w:r>
              <w:rPr>
                <w:b/>
                <w:color w:val="FFFFFF"/>
                <w:sz w:val="18"/>
              </w:rPr>
              <w:t>Description</w:t>
            </w:r>
          </w:p>
        </w:tc>
      </w:tr>
      <w:tr w:rsidR="00377B0B" w14:paraId="579D419D"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3FF74FAC" w14:textId="77777777" w:rsidR="00377B0B" w:rsidRDefault="00000000">
            <w:r>
              <w:rPr>
                <w:b/>
                <w:color w:val="1B5E20"/>
                <w:sz w:val="17"/>
              </w:rPr>
              <w:t>id</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0DB85919" w14:textId="77777777" w:rsidR="00377B0B" w:rsidRDefault="00000000">
            <w:r>
              <w:rPr>
                <w:sz w:val="17"/>
              </w:rPr>
              <w:t>INT (PK, Auto)</w:t>
            </w:r>
          </w:p>
        </w:tc>
        <w:tc>
          <w:tcPr>
            <w:tcW w:w="0" w:type="auto"/>
          </w:tcPr>
          <w:p w14:paraId="743EBEDD" w14:textId="77777777" w:rsidR="00377B0B" w:rsidRDefault="00000000">
            <w:r>
              <w:t>No</w:t>
            </w:r>
          </w:p>
        </w:tc>
        <w:tc>
          <w:tcPr>
            <w:tcW w:w="0" w:type="auto"/>
          </w:tcPr>
          <w:p w14:paraId="262D19A0" w14:textId="77777777" w:rsidR="00377B0B" w:rsidRDefault="00000000">
            <w:r>
              <w:t>Primary Key</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B3CD3FC" w14:textId="77777777" w:rsidR="00377B0B" w:rsidRDefault="00000000">
            <w:r>
              <w:rPr>
                <w:sz w:val="17"/>
              </w:rPr>
              <w:t>Unique primary key</w:t>
            </w:r>
          </w:p>
        </w:tc>
      </w:tr>
      <w:tr w:rsidR="00377B0B" w14:paraId="23342004"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6EB006C" w14:textId="77777777" w:rsidR="00377B0B" w:rsidRDefault="00000000">
            <w:r>
              <w:rPr>
                <w:b/>
                <w:color w:val="1B5E20"/>
                <w:sz w:val="17"/>
              </w:rPr>
              <w:t>recipient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407C07A6" w14:textId="77777777" w:rsidR="00377B0B" w:rsidRDefault="00000000">
            <w:r>
              <w:rPr>
                <w:sz w:val="17"/>
              </w:rPr>
              <w:t>VARCHAR(254)</w:t>
            </w:r>
          </w:p>
        </w:tc>
        <w:tc>
          <w:tcPr>
            <w:tcW w:w="0" w:type="auto"/>
          </w:tcPr>
          <w:p w14:paraId="713E5207" w14:textId="77777777" w:rsidR="00377B0B" w:rsidRDefault="00000000">
            <w:r>
              <w:t>No</w:t>
            </w:r>
          </w:p>
        </w:tc>
        <w:tc>
          <w:tcPr>
            <w:tcW w:w="0" w:type="auto"/>
          </w:tcPr>
          <w:p w14:paraId="7EDDD7DE"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1FAF4D45" w14:textId="77777777" w:rsidR="00377B0B" w:rsidRDefault="00000000">
            <w:r>
              <w:rPr>
                <w:sz w:val="17"/>
              </w:rPr>
              <w:t>Recipient email address</w:t>
            </w:r>
          </w:p>
        </w:tc>
      </w:tr>
      <w:tr w:rsidR="00377B0B" w14:paraId="2CCF6B63"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21BD0C07" w14:textId="77777777" w:rsidR="00377B0B" w:rsidRDefault="00000000">
            <w:r>
              <w:rPr>
                <w:b/>
                <w:color w:val="1B5E20"/>
                <w:sz w:val="17"/>
              </w:rPr>
              <w:t>subject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C832276" w14:textId="77777777" w:rsidR="00377B0B" w:rsidRDefault="00000000">
            <w:r>
              <w:rPr>
                <w:sz w:val="17"/>
              </w:rPr>
              <w:t>VARCHAR(255)</w:t>
            </w:r>
          </w:p>
        </w:tc>
        <w:tc>
          <w:tcPr>
            <w:tcW w:w="0" w:type="auto"/>
          </w:tcPr>
          <w:p w14:paraId="7DCDF25D" w14:textId="77777777" w:rsidR="00377B0B" w:rsidRDefault="00000000">
            <w:r>
              <w:t>No</w:t>
            </w:r>
          </w:p>
        </w:tc>
        <w:tc>
          <w:tcPr>
            <w:tcW w:w="0" w:type="auto"/>
          </w:tcPr>
          <w:p w14:paraId="60D7D065"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5262A136" w14:textId="77777777" w:rsidR="00377B0B" w:rsidRDefault="00000000">
            <w:r>
              <w:rPr>
                <w:sz w:val="17"/>
              </w:rPr>
              <w:t>Email subject line</w:t>
            </w:r>
          </w:p>
        </w:tc>
      </w:tr>
      <w:tr w:rsidR="00377B0B" w14:paraId="7E4A1B56" w14:textId="77777777">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2C57757B" w14:textId="77777777" w:rsidR="00377B0B" w:rsidRDefault="00000000">
            <w:r>
              <w:rPr>
                <w:b/>
                <w:color w:val="1B5E20"/>
                <w:sz w:val="17"/>
              </w:rPr>
              <w:t>status</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3242B239" w14:textId="77777777" w:rsidR="00377B0B" w:rsidRDefault="00000000">
            <w:r>
              <w:rPr>
                <w:sz w:val="17"/>
              </w:rPr>
              <w:t>VARCHAR(20)</w:t>
            </w:r>
          </w:p>
        </w:tc>
        <w:tc>
          <w:tcPr>
            <w:tcW w:w="0" w:type="auto"/>
          </w:tcPr>
          <w:p w14:paraId="43BBF392" w14:textId="77777777" w:rsidR="00377B0B" w:rsidRDefault="00000000">
            <w:r>
              <w:t>No</w:t>
            </w:r>
          </w:p>
        </w:tc>
        <w:tc>
          <w:tcPr>
            <w:tcW w:w="0" w:type="auto"/>
          </w:tcPr>
          <w:p w14:paraId="1C7C1117"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FFFFF"/>
          </w:tcPr>
          <w:p w14:paraId="5EA86C28" w14:textId="77777777" w:rsidR="00377B0B" w:rsidRDefault="00000000">
            <w:r>
              <w:rPr>
                <w:sz w:val="17"/>
              </w:rPr>
              <w:t>Email status: sent / failed</w:t>
            </w:r>
          </w:p>
        </w:tc>
      </w:tr>
      <w:tr w:rsidR="00377B0B" w14:paraId="3B6E2B76" w14:textId="77777777">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7C07A627" w14:textId="77777777" w:rsidR="00377B0B" w:rsidRDefault="00000000">
            <w:r>
              <w:rPr>
                <w:b/>
                <w:color w:val="1B5E20"/>
                <w:sz w:val="17"/>
              </w:rPr>
              <w:t>created_at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4C7E265F" w14:textId="77777777" w:rsidR="00377B0B" w:rsidRDefault="00000000">
            <w:r>
              <w:rPr>
                <w:sz w:val="17"/>
              </w:rPr>
              <w:t>DATETIME</w:t>
            </w:r>
          </w:p>
        </w:tc>
        <w:tc>
          <w:tcPr>
            <w:tcW w:w="0" w:type="auto"/>
          </w:tcPr>
          <w:p w14:paraId="1E92DC43" w14:textId="77777777" w:rsidR="00377B0B" w:rsidRDefault="00000000">
            <w:r>
              <w:t>No</w:t>
            </w:r>
          </w:p>
        </w:tc>
        <w:tc>
          <w:tcPr>
            <w:tcW w:w="0" w:type="auto"/>
          </w:tcPr>
          <w:p w14:paraId="0318B057" w14:textId="77777777" w:rsidR="00377B0B" w:rsidRDefault="00000000">
            <w:r>
              <w:t>-</w:t>
            </w:r>
          </w:p>
        </w:tc>
        <w:tc>
          <w:tcPr>
            <w:tcW w:w="3120" w:type="dxa"/>
            <w:tcBorders>
              <w:top w:val="single" w:sz="4" w:space="0" w:color="BDBDBD"/>
              <w:left w:val="single" w:sz="4" w:space="0" w:color="BDBDBD"/>
              <w:bottom w:val="single" w:sz="4" w:space="0" w:color="BDBDBD"/>
              <w:right w:val="single" w:sz="4" w:space="0" w:color="BDBDBD"/>
            </w:tcBorders>
            <w:shd w:val="clear" w:color="auto" w:fill="F1F8E9"/>
          </w:tcPr>
          <w:p w14:paraId="65319D58" w14:textId="77777777" w:rsidR="00377B0B" w:rsidRDefault="00000000">
            <w:r>
              <w:rPr>
                <w:sz w:val="17"/>
              </w:rPr>
              <w:t>Email dispatch timestamp</w:t>
            </w:r>
          </w:p>
        </w:tc>
      </w:tr>
    </w:tbl>
    <w:p w14:paraId="1121A206" w14:textId="77777777" w:rsidR="002E5E3A" w:rsidRDefault="002E5E3A">
      <w:pPr>
        <w:keepNext/>
        <w:spacing w:before="360" w:after="160"/>
        <w:rPr>
          <w:rFonts w:ascii="Calibri" w:hAnsi="Calibri"/>
          <w:b/>
          <w:color w:val="1B4332"/>
          <w:sz w:val="36"/>
        </w:rPr>
      </w:pPr>
    </w:p>
    <w:p w14:paraId="3CD6E0A0" w14:textId="77777777" w:rsidR="002E5E3A" w:rsidRDefault="00000000" w:rsidP="002E5E3A">
      <w:pPr>
        <w:keepNext/>
        <w:spacing w:before="360" w:after="160"/>
      </w:pPr>
      <w:r>
        <w:rPr>
          <w:rFonts w:ascii="Calibri" w:hAnsi="Calibri"/>
          <w:b/>
          <w:color w:val="1B4332"/>
          <w:sz w:val="36"/>
        </w:rPr>
        <w:t>9. Screen Shots &amp; Module Descriptions</w:t>
      </w:r>
    </w:p>
    <w:p w14:paraId="5CA20EEA" w14:textId="69715BAD" w:rsidR="002E5E3A" w:rsidRDefault="00000000" w:rsidP="002E5E3A">
      <w:pPr>
        <w:keepNext/>
        <w:spacing w:before="360" w:after="160"/>
        <w:rPr>
          <w:rFonts w:ascii="Calibri" w:hAnsi="Calibri"/>
          <w:color w:val="212121"/>
        </w:rPr>
      </w:pPr>
      <w:r>
        <w:rPr>
          <w:rFonts w:ascii="Calibri" w:hAnsi="Calibri"/>
          <w:color w:val="212121"/>
        </w:rPr>
        <w:t>This section presents visual screen captures and detailed functional descriptions for all major modules of the AgriConnect system across Farmer, Buyer, and Admin porta</w:t>
      </w:r>
    </w:p>
    <w:p w14:paraId="78BDA818" w14:textId="77777777" w:rsidR="002E5E3A" w:rsidRPr="002E5E3A" w:rsidRDefault="002E5E3A" w:rsidP="002E5E3A">
      <w:pPr>
        <w:keepNext/>
        <w:spacing w:before="360" w:after="160"/>
      </w:pPr>
    </w:p>
    <w:p w14:paraId="097D078D" w14:textId="5B9E2298" w:rsidR="002E5E3A" w:rsidRPr="002E5E3A" w:rsidRDefault="00000000" w:rsidP="002E5E3A">
      <w:pPr>
        <w:spacing w:after="120"/>
        <w:rPr>
          <w:rFonts w:ascii="Calibri" w:hAnsi="Calibri"/>
          <w:color w:val="212121"/>
        </w:rPr>
      </w:pPr>
      <w:r>
        <w:rPr>
          <w:rFonts w:ascii="Calibri" w:hAnsi="Calibri"/>
          <w:color w:val="212121"/>
        </w:rPr>
        <w:t>.</w:t>
      </w:r>
      <w:r w:rsidR="002E5E3A" w:rsidRPr="002E5E3A">
        <w:rPr>
          <w:rFonts w:ascii="Calibri" w:hAnsi="Calibri"/>
          <w:b/>
          <w:color w:val="2D6A4F"/>
          <w:sz w:val="28"/>
        </w:rPr>
        <w:t xml:space="preserve"> </w:t>
      </w:r>
      <w:r w:rsidR="002E5E3A">
        <w:rPr>
          <w:rFonts w:ascii="Calibri" w:hAnsi="Calibri"/>
          <w:b/>
          <w:color w:val="2D6A4F"/>
          <w:sz w:val="28"/>
        </w:rPr>
        <w:t>9.</w:t>
      </w:r>
      <w:r w:rsidR="002E5E3A">
        <w:rPr>
          <w:rFonts w:ascii="Calibri" w:hAnsi="Calibri"/>
          <w:b/>
          <w:color w:val="2D6A4F"/>
          <w:sz w:val="28"/>
        </w:rPr>
        <w:t>1</w:t>
      </w:r>
      <w:r w:rsidR="002E5E3A">
        <w:rPr>
          <w:rFonts w:ascii="Calibri" w:hAnsi="Calibri"/>
          <w:b/>
          <w:color w:val="2D6A4F"/>
          <w:sz w:val="28"/>
        </w:rPr>
        <w:t xml:space="preserve"> </w:t>
      </w:r>
      <w:r w:rsidR="002E5E3A" w:rsidRPr="002E5E3A">
        <w:rPr>
          <w:rFonts w:ascii="Calibri" w:hAnsi="Calibri"/>
          <w:b/>
          <w:color w:val="2D6A4F"/>
          <w:sz w:val="28"/>
        </w:rPr>
        <w:t>Home Pag</w:t>
      </w:r>
      <w:r w:rsidR="002E5E3A">
        <w:rPr>
          <w:rFonts w:ascii="Calibri" w:hAnsi="Calibri"/>
          <w:b/>
          <w:color w:val="2D6A4F"/>
          <w:sz w:val="28"/>
        </w:rPr>
        <w:t>e</w:t>
      </w:r>
      <w:r w:rsidR="002E5E3A" w:rsidRPr="002E5E3A">
        <w:drawing>
          <wp:inline distT="0" distB="0" distL="0" distR="0" wp14:anchorId="03BC8AE5" wp14:editId="24E9D168">
            <wp:extent cx="5943600" cy="4290060"/>
            <wp:effectExtent l="0" t="0" r="0" b="0"/>
            <wp:docPr id="76264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40919" name=""/>
                    <pic:cNvPicPr/>
                  </pic:nvPicPr>
                  <pic:blipFill>
                    <a:blip r:embed="rId14"/>
                    <a:stretch>
                      <a:fillRect/>
                    </a:stretch>
                  </pic:blipFill>
                  <pic:spPr>
                    <a:xfrm>
                      <a:off x="0" y="0"/>
                      <a:ext cx="5943600" cy="4290060"/>
                    </a:xfrm>
                    <a:prstGeom prst="rect">
                      <a:avLst/>
                    </a:prstGeom>
                  </pic:spPr>
                </pic:pic>
              </a:graphicData>
            </a:graphic>
          </wp:inline>
        </w:drawing>
      </w:r>
    </w:p>
    <w:p w14:paraId="2E2660CA" w14:textId="0CFA73F5" w:rsidR="007F463E" w:rsidRDefault="002E5E3A" w:rsidP="002E5E3A">
      <w:pPr>
        <w:spacing w:after="120"/>
        <w:rPr>
          <w:rFonts w:ascii="Calibri" w:hAnsi="Calibri"/>
          <w:color w:val="212121"/>
        </w:rPr>
      </w:pPr>
      <w:r w:rsidRPr="002E5E3A">
        <w:rPr>
          <w:rFonts w:ascii="Calibri" w:hAnsi="Calibri"/>
          <w:color w:val="212121"/>
        </w:rPr>
        <w:t>The Home Page provides a user-friendly platform for exploring fresh farm products and connecting farmers directly with buyers.</w:t>
      </w:r>
    </w:p>
    <w:p w14:paraId="2E3EB709" w14:textId="77777777" w:rsidR="002E5E3A" w:rsidRDefault="002E5E3A" w:rsidP="002E5E3A">
      <w:pPr>
        <w:spacing w:after="120"/>
        <w:rPr>
          <w:rFonts w:ascii="Calibri" w:hAnsi="Calibri"/>
          <w:color w:val="212121"/>
        </w:rPr>
      </w:pPr>
    </w:p>
    <w:p w14:paraId="64196DA9" w14:textId="77777777" w:rsidR="002E5E3A" w:rsidRDefault="002E5E3A" w:rsidP="002E5E3A">
      <w:pPr>
        <w:spacing w:after="120"/>
        <w:rPr>
          <w:rFonts w:ascii="Calibri" w:hAnsi="Calibri"/>
          <w:color w:val="212121"/>
        </w:rPr>
      </w:pPr>
    </w:p>
    <w:p w14:paraId="57D76681" w14:textId="77777777" w:rsidR="002E5E3A" w:rsidRDefault="002E5E3A" w:rsidP="002E5E3A">
      <w:pPr>
        <w:spacing w:after="120"/>
        <w:rPr>
          <w:rFonts w:ascii="Calibri" w:hAnsi="Calibri"/>
          <w:color w:val="212121"/>
        </w:rPr>
      </w:pPr>
    </w:p>
    <w:p w14:paraId="570520F2" w14:textId="77777777" w:rsidR="002E5E3A" w:rsidRDefault="002E5E3A" w:rsidP="002E5E3A">
      <w:pPr>
        <w:spacing w:after="120"/>
        <w:rPr>
          <w:rFonts w:ascii="Calibri" w:hAnsi="Calibri"/>
          <w:color w:val="212121"/>
        </w:rPr>
      </w:pPr>
    </w:p>
    <w:p w14:paraId="3A45F077" w14:textId="77777777" w:rsidR="002E5E3A" w:rsidRDefault="002E5E3A" w:rsidP="002E5E3A">
      <w:pPr>
        <w:spacing w:after="120"/>
        <w:rPr>
          <w:rFonts w:ascii="Calibri" w:hAnsi="Calibri"/>
          <w:color w:val="212121"/>
        </w:rPr>
      </w:pPr>
    </w:p>
    <w:p w14:paraId="7476DC29" w14:textId="77777777" w:rsidR="002E5E3A" w:rsidRDefault="002E5E3A" w:rsidP="002E5E3A">
      <w:pPr>
        <w:spacing w:after="120"/>
        <w:rPr>
          <w:rFonts w:ascii="Calibri" w:hAnsi="Calibri"/>
          <w:color w:val="212121"/>
        </w:rPr>
      </w:pPr>
    </w:p>
    <w:p w14:paraId="1AC0E62E" w14:textId="77777777" w:rsidR="002E5E3A" w:rsidRDefault="002E5E3A" w:rsidP="002E5E3A">
      <w:pPr>
        <w:spacing w:after="120"/>
        <w:rPr>
          <w:rFonts w:ascii="Calibri" w:hAnsi="Calibri"/>
          <w:color w:val="212121"/>
        </w:rPr>
      </w:pPr>
    </w:p>
    <w:p w14:paraId="62F5C3B7" w14:textId="77777777" w:rsidR="002E5E3A" w:rsidRDefault="002E5E3A" w:rsidP="002E5E3A">
      <w:pPr>
        <w:spacing w:after="120"/>
        <w:rPr>
          <w:rFonts w:ascii="Calibri" w:hAnsi="Calibri"/>
          <w:color w:val="212121"/>
        </w:rPr>
      </w:pPr>
    </w:p>
    <w:p w14:paraId="15AF5195" w14:textId="77777777" w:rsidR="002E5E3A" w:rsidRDefault="002E5E3A" w:rsidP="002E5E3A">
      <w:pPr>
        <w:spacing w:after="120"/>
        <w:rPr>
          <w:rFonts w:ascii="Calibri" w:hAnsi="Calibri"/>
          <w:color w:val="212121"/>
        </w:rPr>
      </w:pPr>
    </w:p>
    <w:p w14:paraId="101B9BCF" w14:textId="77777777" w:rsidR="002E5E3A" w:rsidRDefault="002E5E3A" w:rsidP="002E5E3A">
      <w:pPr>
        <w:spacing w:after="120"/>
        <w:rPr>
          <w:rFonts w:ascii="Calibri" w:hAnsi="Calibri"/>
          <w:color w:val="212121"/>
        </w:rPr>
      </w:pPr>
    </w:p>
    <w:p w14:paraId="2FE7DC90" w14:textId="0E351086" w:rsidR="002E5E3A" w:rsidRDefault="002E5E3A" w:rsidP="002E5E3A">
      <w:pPr>
        <w:spacing w:after="120"/>
        <w:rPr>
          <w:rFonts w:ascii="Calibri" w:hAnsi="Calibri"/>
          <w:b/>
          <w:color w:val="2D6A4F"/>
          <w:sz w:val="28"/>
        </w:rPr>
      </w:pPr>
      <w:r>
        <w:rPr>
          <w:rFonts w:ascii="Calibri" w:hAnsi="Calibri"/>
          <w:color w:val="212121"/>
        </w:rPr>
        <w:t>.</w:t>
      </w:r>
      <w:r w:rsidRPr="002E5E3A">
        <w:rPr>
          <w:rFonts w:ascii="Calibri" w:hAnsi="Calibri"/>
          <w:b/>
          <w:color w:val="2D6A4F"/>
          <w:sz w:val="28"/>
        </w:rPr>
        <w:t xml:space="preserve"> </w:t>
      </w:r>
      <w:r>
        <w:rPr>
          <w:rFonts w:ascii="Calibri" w:hAnsi="Calibri"/>
          <w:b/>
          <w:color w:val="2D6A4F"/>
          <w:sz w:val="28"/>
        </w:rPr>
        <w:t>9.</w:t>
      </w:r>
      <w:r>
        <w:rPr>
          <w:rFonts w:ascii="Calibri" w:hAnsi="Calibri"/>
          <w:b/>
          <w:color w:val="2D6A4F"/>
          <w:sz w:val="28"/>
        </w:rPr>
        <w:t>2</w:t>
      </w:r>
      <w:r>
        <w:rPr>
          <w:rFonts w:ascii="Calibri" w:hAnsi="Calibri"/>
          <w:b/>
          <w:color w:val="2D6A4F"/>
          <w:sz w:val="28"/>
        </w:rPr>
        <w:t xml:space="preserve"> </w:t>
      </w:r>
      <w:r w:rsidRPr="002E5E3A">
        <w:rPr>
          <w:rFonts w:ascii="Calibri" w:hAnsi="Calibri"/>
          <w:b/>
          <w:color w:val="2D6A4F"/>
          <w:sz w:val="28"/>
        </w:rPr>
        <w:t>Registration Page</w:t>
      </w:r>
    </w:p>
    <w:p w14:paraId="55046823" w14:textId="77777777" w:rsidR="002E5E3A" w:rsidRDefault="002E5E3A" w:rsidP="002E5E3A">
      <w:pPr>
        <w:spacing w:after="120"/>
        <w:rPr>
          <w:rFonts w:ascii="Calibri" w:hAnsi="Calibri"/>
          <w:color w:val="212121"/>
        </w:rPr>
      </w:pPr>
      <w:r w:rsidRPr="002E5E3A">
        <w:rPr>
          <w:rFonts w:ascii="Calibri" w:hAnsi="Calibri"/>
          <w:color w:val="212121"/>
        </w:rPr>
        <w:drawing>
          <wp:inline distT="0" distB="0" distL="0" distR="0" wp14:anchorId="04612635" wp14:editId="6F9419F2">
            <wp:extent cx="5943600" cy="5554345"/>
            <wp:effectExtent l="0" t="0" r="0" b="8255"/>
            <wp:docPr id="213078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83740" name=""/>
                    <pic:cNvPicPr/>
                  </pic:nvPicPr>
                  <pic:blipFill>
                    <a:blip r:embed="rId15"/>
                    <a:stretch>
                      <a:fillRect/>
                    </a:stretch>
                  </pic:blipFill>
                  <pic:spPr>
                    <a:xfrm>
                      <a:off x="0" y="0"/>
                      <a:ext cx="5943600" cy="5554345"/>
                    </a:xfrm>
                    <a:prstGeom prst="rect">
                      <a:avLst/>
                    </a:prstGeom>
                  </pic:spPr>
                </pic:pic>
              </a:graphicData>
            </a:graphic>
          </wp:inline>
        </w:drawing>
      </w:r>
    </w:p>
    <w:p w14:paraId="18EF6B93" w14:textId="348E5FF7" w:rsidR="002E5E3A" w:rsidRPr="002E5E3A" w:rsidRDefault="002E5E3A" w:rsidP="002E5E3A">
      <w:pPr>
        <w:spacing w:after="120"/>
        <w:rPr>
          <w:rFonts w:ascii="Calibri" w:hAnsi="Calibri"/>
          <w:color w:val="212121"/>
        </w:rPr>
      </w:pPr>
      <w:r w:rsidRPr="002E5E3A">
        <w:rPr>
          <w:rFonts w:ascii="Calibri" w:hAnsi="Calibri"/>
          <w:color w:val="212121"/>
          <w:lang w:val="en-IN"/>
        </w:rPr>
        <w:br/>
      </w:r>
      <w:r w:rsidRPr="002E5E3A">
        <w:rPr>
          <w:rFonts w:ascii="Calibri" w:hAnsi="Calibri"/>
          <w:i/>
          <w:iCs/>
          <w:color w:val="212121"/>
          <w:lang w:val="en-IN"/>
        </w:rPr>
        <w:t>The Registration Page allows buyers and farmers to create an account by entering personal details, selecting their role, and securely joining the AgriConnect marketplace.</w:t>
      </w:r>
    </w:p>
    <w:p w14:paraId="45877DA9" w14:textId="77777777" w:rsidR="002E5E3A" w:rsidRPr="002E5E3A" w:rsidRDefault="002E5E3A" w:rsidP="002E5E3A">
      <w:pPr>
        <w:spacing w:after="120"/>
        <w:rPr>
          <w:rFonts w:ascii="Calibri" w:hAnsi="Calibri"/>
          <w:color w:val="212121"/>
        </w:rPr>
      </w:pPr>
    </w:p>
    <w:p w14:paraId="41E08FF5" w14:textId="77777777" w:rsidR="00895398" w:rsidRDefault="00895398">
      <w:pPr>
        <w:keepNext/>
        <w:spacing w:before="280" w:after="120"/>
        <w:rPr>
          <w:rFonts w:ascii="Calibri" w:hAnsi="Calibri"/>
          <w:b/>
          <w:color w:val="2D6A4F"/>
          <w:sz w:val="28"/>
        </w:rPr>
      </w:pPr>
    </w:p>
    <w:p w14:paraId="43D22B70" w14:textId="77777777" w:rsidR="00895398" w:rsidRDefault="00895398">
      <w:pPr>
        <w:keepNext/>
        <w:spacing w:before="280" w:after="120"/>
        <w:rPr>
          <w:rFonts w:ascii="Calibri" w:hAnsi="Calibri"/>
          <w:b/>
          <w:color w:val="2D6A4F"/>
          <w:sz w:val="28"/>
        </w:rPr>
      </w:pPr>
    </w:p>
    <w:p w14:paraId="3A59F1D5" w14:textId="77777777" w:rsidR="00AB32BB" w:rsidRDefault="00AB32BB">
      <w:pPr>
        <w:keepNext/>
        <w:spacing w:before="280" w:after="120"/>
        <w:rPr>
          <w:rFonts w:ascii="Calibri" w:hAnsi="Calibri"/>
          <w:b/>
          <w:color w:val="2D6A4F"/>
          <w:sz w:val="28"/>
        </w:rPr>
      </w:pPr>
    </w:p>
    <w:p w14:paraId="115BE959" w14:textId="1177C1FE" w:rsidR="007F463E" w:rsidRDefault="00000000">
      <w:pPr>
        <w:keepNext/>
        <w:spacing w:before="280" w:after="120"/>
      </w:pPr>
      <w:r>
        <w:rPr>
          <w:rFonts w:ascii="Calibri" w:hAnsi="Calibri"/>
          <w:b/>
          <w:color w:val="2D6A4F"/>
          <w:sz w:val="28"/>
        </w:rPr>
        <w:t>9.</w:t>
      </w:r>
      <w:r w:rsidR="00895398">
        <w:rPr>
          <w:rFonts w:ascii="Calibri" w:hAnsi="Calibri"/>
          <w:b/>
          <w:color w:val="2D6A4F"/>
          <w:sz w:val="28"/>
        </w:rPr>
        <w:t>3</w:t>
      </w:r>
      <w:r>
        <w:rPr>
          <w:rFonts w:ascii="Calibri" w:hAnsi="Calibri"/>
          <w:b/>
          <w:color w:val="2D6A4F"/>
          <w:sz w:val="28"/>
        </w:rPr>
        <w:t xml:space="preserve"> Login &amp; Authentication Screen</w:t>
      </w:r>
    </w:p>
    <w:p w14:paraId="0E13A525" w14:textId="10567713" w:rsidR="007F463E" w:rsidRDefault="00AB32BB" w:rsidP="00AB32BB">
      <w:r w:rsidRPr="00AB32BB">
        <w:drawing>
          <wp:inline distT="0" distB="0" distL="0" distR="0" wp14:anchorId="6022DF47" wp14:editId="445524F6">
            <wp:extent cx="5943600" cy="3733800"/>
            <wp:effectExtent l="0" t="0" r="0" b="0"/>
            <wp:docPr id="160763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37592" name=""/>
                    <pic:cNvPicPr/>
                  </pic:nvPicPr>
                  <pic:blipFill>
                    <a:blip r:embed="rId16"/>
                    <a:stretch>
                      <a:fillRect/>
                    </a:stretch>
                  </pic:blipFill>
                  <pic:spPr>
                    <a:xfrm>
                      <a:off x="0" y="0"/>
                      <a:ext cx="5943600" cy="3733800"/>
                    </a:xfrm>
                    <a:prstGeom prst="rect">
                      <a:avLst/>
                    </a:prstGeom>
                  </pic:spPr>
                </pic:pic>
              </a:graphicData>
            </a:graphic>
          </wp:inline>
        </w:drawing>
      </w:r>
      <w:r w:rsidR="00720A9D">
        <w:tab/>
      </w:r>
    </w:p>
    <w:p w14:paraId="22B33D8E" w14:textId="77777777" w:rsidR="007F463E" w:rsidRDefault="00000000">
      <w:pPr>
        <w:spacing w:after="120"/>
      </w:pPr>
      <w:r>
        <w:rPr>
          <w:rFonts w:ascii="Calibri" w:hAnsi="Calibri"/>
          <w:color w:val="212121"/>
        </w:rPr>
        <w:t>Multi-role secure authentication portal supporting login for Farmers, Buyers, and System Administrators with input validation and session tracking.</w:t>
      </w:r>
    </w:p>
    <w:p w14:paraId="514D4481" w14:textId="77777777" w:rsidR="007F463E" w:rsidRDefault="007F463E">
      <w:pPr>
        <w:spacing w:after="240"/>
      </w:pPr>
    </w:p>
    <w:p w14:paraId="6F2F119D" w14:textId="77777777" w:rsidR="000A7276" w:rsidRDefault="000A7276">
      <w:pPr>
        <w:keepNext/>
        <w:spacing w:before="280" w:after="120"/>
        <w:rPr>
          <w:rFonts w:ascii="Calibri" w:hAnsi="Calibri"/>
          <w:b/>
          <w:color w:val="2D6A4F"/>
          <w:sz w:val="28"/>
        </w:rPr>
      </w:pPr>
    </w:p>
    <w:p w14:paraId="1A76C17C" w14:textId="215FD225" w:rsidR="000A7276" w:rsidRDefault="000A7276">
      <w:pPr>
        <w:keepNext/>
        <w:spacing w:before="280" w:after="120"/>
        <w:rPr>
          <w:rFonts w:ascii="Calibri" w:hAnsi="Calibri"/>
          <w:b/>
          <w:color w:val="2D6A4F"/>
          <w:sz w:val="28"/>
        </w:rPr>
      </w:pPr>
    </w:p>
    <w:p w14:paraId="0D27D483" w14:textId="0615BD17" w:rsidR="000A7276" w:rsidRDefault="000A7276">
      <w:pPr>
        <w:keepNext/>
        <w:spacing w:before="280" w:after="120"/>
        <w:rPr>
          <w:rFonts w:ascii="Calibri" w:hAnsi="Calibri"/>
          <w:b/>
          <w:color w:val="2D6A4F"/>
          <w:sz w:val="28"/>
        </w:rPr>
      </w:pPr>
    </w:p>
    <w:p w14:paraId="7B072862" w14:textId="3AA94317" w:rsidR="000A7276" w:rsidRDefault="000A7276">
      <w:pPr>
        <w:keepNext/>
        <w:spacing w:before="280" w:after="120"/>
        <w:rPr>
          <w:rFonts w:ascii="Calibri" w:hAnsi="Calibri"/>
          <w:b/>
          <w:color w:val="2D6A4F"/>
          <w:sz w:val="28"/>
        </w:rPr>
      </w:pPr>
    </w:p>
    <w:p w14:paraId="4A859E22" w14:textId="3991E4AA" w:rsidR="000A7276" w:rsidRDefault="000A7276">
      <w:pPr>
        <w:keepNext/>
        <w:spacing w:before="280" w:after="120"/>
        <w:rPr>
          <w:rFonts w:ascii="Calibri" w:hAnsi="Calibri"/>
          <w:b/>
          <w:color w:val="2D6A4F"/>
          <w:sz w:val="28"/>
        </w:rPr>
      </w:pPr>
    </w:p>
    <w:p w14:paraId="1C49F37D" w14:textId="36B4C5D1" w:rsidR="007F463E" w:rsidRDefault="00000000">
      <w:pPr>
        <w:keepNext/>
        <w:spacing w:before="280" w:after="120"/>
      </w:pPr>
      <w:r>
        <w:rPr>
          <w:rFonts w:ascii="Calibri" w:hAnsi="Calibri"/>
          <w:b/>
          <w:color w:val="2D6A4F"/>
          <w:sz w:val="28"/>
        </w:rPr>
        <w:t>9.</w:t>
      </w:r>
      <w:r w:rsidR="00E920D6">
        <w:rPr>
          <w:rFonts w:ascii="Calibri" w:hAnsi="Calibri"/>
          <w:b/>
          <w:color w:val="2D6A4F"/>
          <w:sz w:val="28"/>
        </w:rPr>
        <w:t xml:space="preserve">4 </w:t>
      </w:r>
      <w:r>
        <w:rPr>
          <w:rFonts w:ascii="Calibri" w:hAnsi="Calibri"/>
          <w:b/>
          <w:color w:val="2D6A4F"/>
          <w:sz w:val="28"/>
        </w:rPr>
        <w:t>Admin Control Dashboard</w:t>
      </w:r>
    </w:p>
    <w:p w14:paraId="5C0EC818" w14:textId="77777777" w:rsidR="007F463E" w:rsidRDefault="007F463E">
      <w:pPr>
        <w:jc w:val="center"/>
      </w:pPr>
    </w:p>
    <w:p w14:paraId="3E1F17B6" w14:textId="77777777" w:rsidR="007F463E" w:rsidRDefault="007B0C61">
      <w:r w:rsidRPr="007B0C61">
        <w:rPr>
          <w:noProof/>
        </w:rPr>
        <w:drawing>
          <wp:inline distT="0" distB="0" distL="0" distR="0" wp14:anchorId="3A656478" wp14:editId="3658451B">
            <wp:extent cx="5943600" cy="2800350"/>
            <wp:effectExtent l="0" t="0" r="6985" b="0"/>
            <wp:docPr id="38053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33395" name=""/>
                    <pic:cNvPicPr/>
                  </pic:nvPicPr>
                  <pic:blipFill>
                    <a:blip r:embed="rId17"/>
                    <a:stretch>
                      <a:fillRect/>
                    </a:stretch>
                  </pic:blipFill>
                  <pic:spPr>
                    <a:xfrm>
                      <a:off x="0" y="0"/>
                      <a:ext cx="5943600" cy="2800350"/>
                    </a:xfrm>
                    <a:prstGeom prst="rect">
                      <a:avLst/>
                    </a:prstGeom>
                  </pic:spPr>
                </pic:pic>
              </a:graphicData>
            </a:graphic>
          </wp:inline>
        </w:drawing>
      </w:r>
    </w:p>
    <w:p w14:paraId="49DD7689" w14:textId="77777777" w:rsidR="007F463E" w:rsidRDefault="00000000">
      <w:pPr>
        <w:spacing w:after="120"/>
      </w:pPr>
      <w:r>
        <w:rPr>
          <w:rFonts w:ascii="Calibri" w:hAnsi="Calibri"/>
          <w:color w:val="212121"/>
        </w:rPr>
        <w:t>Centralized administrative management dashboard displaying platform user metrics, crop approval queues, revenue summary, and system report generation.</w:t>
      </w:r>
    </w:p>
    <w:p w14:paraId="5019424E" w14:textId="77777777" w:rsidR="007F463E" w:rsidRDefault="007F463E">
      <w:pPr>
        <w:spacing w:after="240"/>
      </w:pPr>
    </w:p>
    <w:p w14:paraId="57C2B7B5" w14:textId="77777777" w:rsidR="000A7276" w:rsidRDefault="000A7276">
      <w:pPr>
        <w:keepNext/>
        <w:spacing w:before="280" w:after="120"/>
        <w:rPr>
          <w:rFonts w:ascii="Calibri" w:hAnsi="Calibri"/>
          <w:b/>
          <w:color w:val="2D6A4F"/>
          <w:sz w:val="28"/>
        </w:rPr>
      </w:pPr>
    </w:p>
    <w:p w14:paraId="18820991" w14:textId="77777777" w:rsidR="000A7276" w:rsidRDefault="000A7276">
      <w:pPr>
        <w:keepNext/>
        <w:spacing w:before="280" w:after="120"/>
        <w:rPr>
          <w:rFonts w:ascii="Calibri" w:hAnsi="Calibri"/>
          <w:b/>
          <w:color w:val="2D6A4F"/>
          <w:sz w:val="28"/>
        </w:rPr>
      </w:pPr>
    </w:p>
    <w:p w14:paraId="0B9D8EB4" w14:textId="77777777" w:rsidR="000A7276" w:rsidRDefault="000A7276">
      <w:pPr>
        <w:keepNext/>
        <w:spacing w:before="280" w:after="120"/>
        <w:rPr>
          <w:rFonts w:ascii="Calibri" w:hAnsi="Calibri"/>
          <w:b/>
          <w:color w:val="2D6A4F"/>
          <w:sz w:val="28"/>
        </w:rPr>
      </w:pPr>
    </w:p>
    <w:p w14:paraId="3C87E8E5" w14:textId="77777777" w:rsidR="000A7276" w:rsidRDefault="000A7276">
      <w:pPr>
        <w:keepNext/>
        <w:spacing w:before="280" w:after="120"/>
        <w:rPr>
          <w:rFonts w:ascii="Calibri" w:hAnsi="Calibri"/>
          <w:b/>
          <w:color w:val="2D6A4F"/>
          <w:sz w:val="28"/>
        </w:rPr>
      </w:pPr>
    </w:p>
    <w:p w14:paraId="094E638B" w14:textId="69D6D235" w:rsidR="000A7276" w:rsidRDefault="000A7276">
      <w:pPr>
        <w:keepNext/>
        <w:spacing w:before="280" w:after="120"/>
        <w:rPr>
          <w:rFonts w:ascii="Calibri" w:hAnsi="Calibri"/>
          <w:b/>
          <w:color w:val="2D6A4F"/>
          <w:sz w:val="28"/>
        </w:rPr>
      </w:pPr>
    </w:p>
    <w:p w14:paraId="741190AF" w14:textId="6D2B3A8B" w:rsidR="007F463E" w:rsidRDefault="00000000">
      <w:pPr>
        <w:keepNext/>
        <w:spacing w:before="280" w:after="120"/>
      </w:pPr>
      <w:r>
        <w:rPr>
          <w:rFonts w:ascii="Calibri" w:hAnsi="Calibri"/>
          <w:b/>
          <w:color w:val="2D6A4F"/>
          <w:sz w:val="28"/>
        </w:rPr>
        <w:t>9.</w:t>
      </w:r>
      <w:r w:rsidR="00E920D6">
        <w:rPr>
          <w:rFonts w:ascii="Calibri" w:hAnsi="Calibri"/>
          <w:b/>
          <w:color w:val="2D6A4F"/>
          <w:sz w:val="28"/>
        </w:rPr>
        <w:t>5</w:t>
      </w:r>
      <w:r>
        <w:rPr>
          <w:rFonts w:ascii="Calibri" w:hAnsi="Calibri"/>
          <w:b/>
          <w:color w:val="2D6A4F"/>
          <w:sz w:val="28"/>
        </w:rPr>
        <w:t xml:space="preserve"> Farmer Management Dashboard</w:t>
      </w:r>
    </w:p>
    <w:p w14:paraId="60E88E6C" w14:textId="77777777" w:rsidR="007F463E" w:rsidRDefault="007F463E">
      <w:pPr>
        <w:jc w:val="center"/>
      </w:pPr>
    </w:p>
    <w:p w14:paraId="54ACA105" w14:textId="77777777" w:rsidR="007F463E" w:rsidRDefault="007B0C61">
      <w:r w:rsidRPr="007B0C61">
        <w:rPr>
          <w:noProof/>
        </w:rPr>
        <w:drawing>
          <wp:inline distT="0" distB="0" distL="0" distR="0" wp14:anchorId="48B5C4BC" wp14:editId="7D6CDDDB">
            <wp:extent cx="5943600" cy="2239645"/>
            <wp:effectExtent l="0" t="0" r="0" b="8255"/>
            <wp:docPr id="203005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58679" name=""/>
                    <pic:cNvPicPr/>
                  </pic:nvPicPr>
                  <pic:blipFill>
                    <a:blip r:embed="rId18"/>
                    <a:stretch>
                      <a:fillRect/>
                    </a:stretch>
                  </pic:blipFill>
                  <pic:spPr>
                    <a:xfrm>
                      <a:off x="0" y="0"/>
                      <a:ext cx="5943600" cy="2239645"/>
                    </a:xfrm>
                    <a:prstGeom prst="rect">
                      <a:avLst/>
                    </a:prstGeom>
                  </pic:spPr>
                </pic:pic>
              </a:graphicData>
            </a:graphic>
          </wp:inline>
        </w:drawing>
      </w:r>
    </w:p>
    <w:p w14:paraId="7DAA2A35" w14:textId="77777777" w:rsidR="007F463E" w:rsidRDefault="00000000">
      <w:pPr>
        <w:spacing w:after="120"/>
      </w:pPr>
      <w:r>
        <w:rPr>
          <w:rFonts w:ascii="Calibri" w:hAnsi="Calibri"/>
          <w:color w:val="212121"/>
        </w:rPr>
        <w:t>Farmer management portal providing harvest stock oversight, incoming buyer orders tracking, price updating tools, and revenue analytics.</w:t>
      </w:r>
    </w:p>
    <w:p w14:paraId="04223AF4" w14:textId="77777777" w:rsidR="007F463E" w:rsidRDefault="007F463E">
      <w:pPr>
        <w:spacing w:after="240"/>
      </w:pPr>
    </w:p>
    <w:p w14:paraId="24143E1F" w14:textId="77777777" w:rsidR="000A7276" w:rsidRDefault="000A7276">
      <w:pPr>
        <w:keepNext/>
        <w:spacing w:before="280" w:after="120"/>
        <w:rPr>
          <w:rFonts w:ascii="Calibri" w:hAnsi="Calibri"/>
          <w:b/>
          <w:color w:val="2D6A4F"/>
          <w:sz w:val="28"/>
        </w:rPr>
      </w:pPr>
    </w:p>
    <w:p w14:paraId="0C16BFFD" w14:textId="77777777" w:rsidR="000A7276" w:rsidRDefault="000A7276">
      <w:pPr>
        <w:keepNext/>
        <w:spacing w:before="280" w:after="120"/>
        <w:rPr>
          <w:rFonts w:ascii="Calibri" w:hAnsi="Calibri"/>
          <w:b/>
          <w:color w:val="2D6A4F"/>
          <w:sz w:val="28"/>
        </w:rPr>
      </w:pPr>
    </w:p>
    <w:p w14:paraId="2D3EBA04" w14:textId="77777777" w:rsidR="000A7276" w:rsidRDefault="000A7276">
      <w:pPr>
        <w:keepNext/>
        <w:spacing w:before="280" w:after="120"/>
        <w:rPr>
          <w:rFonts w:ascii="Calibri" w:hAnsi="Calibri"/>
          <w:b/>
          <w:color w:val="2D6A4F"/>
          <w:sz w:val="28"/>
        </w:rPr>
      </w:pPr>
    </w:p>
    <w:p w14:paraId="2511419B" w14:textId="77777777" w:rsidR="000A7276" w:rsidRDefault="000A7276">
      <w:pPr>
        <w:keepNext/>
        <w:spacing w:before="280" w:after="120"/>
        <w:rPr>
          <w:rFonts w:ascii="Calibri" w:hAnsi="Calibri"/>
          <w:b/>
          <w:color w:val="2D6A4F"/>
          <w:sz w:val="28"/>
        </w:rPr>
      </w:pPr>
    </w:p>
    <w:p w14:paraId="237C035C" w14:textId="77777777" w:rsidR="000A7276" w:rsidRDefault="000A7276">
      <w:pPr>
        <w:keepNext/>
        <w:spacing w:before="280" w:after="120"/>
        <w:rPr>
          <w:rFonts w:ascii="Calibri" w:hAnsi="Calibri"/>
          <w:b/>
          <w:color w:val="2D6A4F"/>
          <w:sz w:val="28"/>
        </w:rPr>
      </w:pPr>
    </w:p>
    <w:p w14:paraId="303C5452" w14:textId="62FCAF27" w:rsidR="007F463E" w:rsidRDefault="00000000">
      <w:pPr>
        <w:keepNext/>
        <w:spacing w:before="280" w:after="120"/>
        <w:rPr>
          <w:rFonts w:ascii="Calibri" w:hAnsi="Calibri"/>
          <w:b/>
          <w:color w:val="2D6A4F"/>
          <w:sz w:val="28"/>
        </w:rPr>
      </w:pPr>
      <w:r>
        <w:rPr>
          <w:rFonts w:ascii="Calibri" w:hAnsi="Calibri"/>
          <w:b/>
          <w:color w:val="2D6A4F"/>
          <w:sz w:val="28"/>
        </w:rPr>
        <w:t>9.</w:t>
      </w:r>
      <w:r w:rsidR="00E920D6">
        <w:rPr>
          <w:rFonts w:ascii="Calibri" w:hAnsi="Calibri"/>
          <w:b/>
          <w:color w:val="2D6A4F"/>
          <w:sz w:val="28"/>
        </w:rPr>
        <w:t>6</w:t>
      </w:r>
      <w:r>
        <w:rPr>
          <w:rFonts w:ascii="Calibri" w:hAnsi="Calibri"/>
          <w:b/>
          <w:color w:val="2D6A4F"/>
          <w:sz w:val="28"/>
        </w:rPr>
        <w:t xml:space="preserve"> Buyer Marketplace &amp; Crop Catalog</w:t>
      </w:r>
    </w:p>
    <w:p w14:paraId="157B91AD" w14:textId="77777777" w:rsidR="007B0C61" w:rsidRDefault="007B0C61">
      <w:pPr>
        <w:keepNext/>
        <w:spacing w:before="280" w:after="120"/>
      </w:pPr>
      <w:r>
        <w:t xml:space="preserve">                       </w:t>
      </w:r>
      <w:r>
        <w:tab/>
      </w:r>
      <w:r>
        <w:tab/>
      </w:r>
      <w:r>
        <w:tab/>
      </w:r>
      <w:r w:rsidRPr="007B0C61">
        <w:rPr>
          <w:noProof/>
        </w:rPr>
        <w:drawing>
          <wp:inline distT="0" distB="0" distL="0" distR="0" wp14:anchorId="08D5972C" wp14:editId="49E0F066">
            <wp:extent cx="2425366" cy="3124200"/>
            <wp:effectExtent l="0" t="0" r="0" b="0"/>
            <wp:docPr id="151056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69816" name=""/>
                    <pic:cNvPicPr/>
                  </pic:nvPicPr>
                  <pic:blipFill>
                    <a:blip r:embed="rId19"/>
                    <a:stretch>
                      <a:fillRect/>
                    </a:stretch>
                  </pic:blipFill>
                  <pic:spPr>
                    <a:xfrm>
                      <a:off x="0" y="0"/>
                      <a:ext cx="2438769" cy="3141464"/>
                    </a:xfrm>
                    <a:prstGeom prst="rect">
                      <a:avLst/>
                    </a:prstGeom>
                  </pic:spPr>
                </pic:pic>
              </a:graphicData>
            </a:graphic>
          </wp:inline>
        </w:drawing>
      </w:r>
    </w:p>
    <w:p w14:paraId="4090630E" w14:textId="77777777" w:rsidR="007F463E" w:rsidRDefault="007F463E">
      <w:pPr>
        <w:jc w:val="center"/>
      </w:pPr>
    </w:p>
    <w:p w14:paraId="7E34D551" w14:textId="77777777" w:rsidR="007F463E" w:rsidRDefault="00000000">
      <w:pPr>
        <w:spacing w:after="120"/>
      </w:pPr>
      <w:r>
        <w:rPr>
          <w:rFonts w:ascii="Calibri" w:hAnsi="Calibri"/>
          <w:color w:val="212121"/>
        </w:rPr>
        <w:t>Dynamic produce catalog presenting available crops with high-resolution imagery, category filtering, search, price per kg, and stock availability.</w:t>
      </w:r>
    </w:p>
    <w:p w14:paraId="4BE87E55" w14:textId="77777777" w:rsidR="007F463E" w:rsidRDefault="007F463E">
      <w:pPr>
        <w:spacing w:after="240"/>
      </w:pPr>
    </w:p>
    <w:p w14:paraId="4BF04D83" w14:textId="77777777" w:rsidR="000A7276" w:rsidRDefault="000A7276">
      <w:pPr>
        <w:keepNext/>
        <w:spacing w:before="280" w:after="120"/>
        <w:rPr>
          <w:rFonts w:ascii="Calibri" w:hAnsi="Calibri"/>
          <w:b/>
          <w:color w:val="2D6A4F"/>
          <w:sz w:val="28"/>
        </w:rPr>
      </w:pPr>
    </w:p>
    <w:p w14:paraId="455ADE7E" w14:textId="77777777" w:rsidR="000A7276" w:rsidRDefault="000A7276">
      <w:pPr>
        <w:keepNext/>
        <w:spacing w:before="280" w:after="120"/>
        <w:rPr>
          <w:rFonts w:ascii="Calibri" w:hAnsi="Calibri"/>
          <w:b/>
          <w:color w:val="2D6A4F"/>
          <w:sz w:val="28"/>
        </w:rPr>
      </w:pPr>
    </w:p>
    <w:p w14:paraId="582FCFC2" w14:textId="77777777" w:rsidR="000A7276" w:rsidRDefault="000A7276">
      <w:pPr>
        <w:keepNext/>
        <w:spacing w:before="280" w:after="120"/>
        <w:rPr>
          <w:rFonts w:ascii="Calibri" w:hAnsi="Calibri"/>
          <w:b/>
          <w:color w:val="2D6A4F"/>
          <w:sz w:val="28"/>
        </w:rPr>
      </w:pPr>
    </w:p>
    <w:p w14:paraId="2CFD34FF" w14:textId="77777777" w:rsidR="000A7276" w:rsidRDefault="000A7276">
      <w:pPr>
        <w:keepNext/>
        <w:spacing w:before="280" w:after="120"/>
        <w:rPr>
          <w:rFonts w:ascii="Calibri" w:hAnsi="Calibri"/>
          <w:b/>
          <w:color w:val="2D6A4F"/>
          <w:sz w:val="28"/>
        </w:rPr>
      </w:pPr>
    </w:p>
    <w:p w14:paraId="1BD9A50D" w14:textId="77777777" w:rsidR="000A7276" w:rsidRDefault="000A7276">
      <w:pPr>
        <w:keepNext/>
        <w:spacing w:before="280" w:after="120"/>
        <w:rPr>
          <w:rFonts w:ascii="Calibri" w:hAnsi="Calibri"/>
          <w:b/>
          <w:color w:val="2D6A4F"/>
          <w:sz w:val="28"/>
        </w:rPr>
      </w:pPr>
    </w:p>
    <w:p w14:paraId="3143711A" w14:textId="0ECAC4AB" w:rsidR="007F463E" w:rsidRDefault="00000000">
      <w:pPr>
        <w:keepNext/>
        <w:spacing w:before="280" w:after="120"/>
      </w:pPr>
      <w:r>
        <w:rPr>
          <w:rFonts w:ascii="Calibri" w:hAnsi="Calibri"/>
          <w:b/>
          <w:color w:val="2D6A4F"/>
          <w:sz w:val="28"/>
        </w:rPr>
        <w:t>9.</w:t>
      </w:r>
      <w:r w:rsidR="00E920D6">
        <w:rPr>
          <w:rFonts w:ascii="Calibri" w:hAnsi="Calibri"/>
          <w:b/>
          <w:color w:val="2D6A4F"/>
          <w:sz w:val="28"/>
        </w:rPr>
        <w:t>7</w:t>
      </w:r>
      <w:r>
        <w:rPr>
          <w:rFonts w:ascii="Calibri" w:hAnsi="Calibri"/>
          <w:b/>
          <w:color w:val="2D6A4F"/>
          <w:sz w:val="28"/>
        </w:rPr>
        <w:t xml:space="preserve"> Crop Detail &amp; Quantity Selector</w:t>
      </w:r>
    </w:p>
    <w:p w14:paraId="0356AD58" w14:textId="77777777" w:rsidR="007F463E" w:rsidRDefault="007F463E" w:rsidP="007B0C61"/>
    <w:p w14:paraId="2F44B39B" w14:textId="77777777" w:rsidR="007F463E" w:rsidRDefault="002F72FF">
      <w:r>
        <w:t xml:space="preserve">        </w:t>
      </w:r>
      <w:r>
        <w:tab/>
      </w:r>
      <w:r>
        <w:tab/>
      </w:r>
      <w:r>
        <w:tab/>
      </w:r>
      <w:r w:rsidRPr="002F72FF">
        <w:rPr>
          <w:noProof/>
        </w:rPr>
        <w:drawing>
          <wp:inline distT="0" distB="0" distL="0" distR="0" wp14:anchorId="339E4F3C" wp14:editId="70367F74">
            <wp:extent cx="2676525" cy="2324515"/>
            <wp:effectExtent l="0" t="0" r="0" b="0"/>
            <wp:docPr id="17425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2844" name=""/>
                    <pic:cNvPicPr/>
                  </pic:nvPicPr>
                  <pic:blipFill>
                    <a:blip r:embed="rId20"/>
                    <a:stretch>
                      <a:fillRect/>
                    </a:stretch>
                  </pic:blipFill>
                  <pic:spPr>
                    <a:xfrm>
                      <a:off x="0" y="0"/>
                      <a:ext cx="2714554" cy="2357543"/>
                    </a:xfrm>
                    <a:prstGeom prst="rect">
                      <a:avLst/>
                    </a:prstGeom>
                  </pic:spPr>
                </pic:pic>
              </a:graphicData>
            </a:graphic>
          </wp:inline>
        </w:drawing>
      </w:r>
    </w:p>
    <w:p w14:paraId="79AB0258" w14:textId="77777777" w:rsidR="007F463E" w:rsidRDefault="00000000">
      <w:pPr>
        <w:spacing w:after="120"/>
      </w:pPr>
      <w:r>
        <w:rPr>
          <w:rFonts w:ascii="Calibri" w:hAnsi="Calibri"/>
          <w:color w:val="212121"/>
        </w:rPr>
        <w:t>Detailed crop view displaying harvest date, shelf-life indicators, farmer verification badge, dynamic quantity calculator, and Add-to-Cart controls.</w:t>
      </w:r>
    </w:p>
    <w:p w14:paraId="3085DD49" w14:textId="77777777" w:rsidR="007F463E" w:rsidRDefault="007F463E">
      <w:pPr>
        <w:spacing w:after="240"/>
      </w:pPr>
    </w:p>
    <w:p w14:paraId="4636B4BF" w14:textId="77777777" w:rsidR="000A7276" w:rsidRDefault="000A7276">
      <w:pPr>
        <w:keepNext/>
        <w:spacing w:before="280" w:after="120"/>
        <w:rPr>
          <w:rFonts w:ascii="Calibri" w:hAnsi="Calibri"/>
          <w:b/>
          <w:color w:val="2D6A4F"/>
          <w:sz w:val="28"/>
        </w:rPr>
      </w:pPr>
    </w:p>
    <w:p w14:paraId="72FEF434" w14:textId="77777777" w:rsidR="000A7276" w:rsidRDefault="000A7276">
      <w:pPr>
        <w:keepNext/>
        <w:spacing w:before="280" w:after="120"/>
        <w:rPr>
          <w:rFonts w:ascii="Calibri" w:hAnsi="Calibri"/>
          <w:b/>
          <w:color w:val="2D6A4F"/>
          <w:sz w:val="28"/>
        </w:rPr>
      </w:pPr>
    </w:p>
    <w:p w14:paraId="14D5E2B7" w14:textId="77777777" w:rsidR="000A7276" w:rsidRDefault="000A7276">
      <w:pPr>
        <w:keepNext/>
        <w:spacing w:before="280" w:after="120"/>
        <w:rPr>
          <w:rFonts w:ascii="Calibri" w:hAnsi="Calibri"/>
          <w:b/>
          <w:color w:val="2D6A4F"/>
          <w:sz w:val="28"/>
        </w:rPr>
      </w:pPr>
    </w:p>
    <w:p w14:paraId="4FC55690" w14:textId="77777777" w:rsidR="000A7276" w:rsidRDefault="000A7276">
      <w:pPr>
        <w:keepNext/>
        <w:spacing w:before="280" w:after="120"/>
        <w:rPr>
          <w:rFonts w:ascii="Calibri" w:hAnsi="Calibri"/>
          <w:b/>
          <w:color w:val="2D6A4F"/>
          <w:sz w:val="28"/>
        </w:rPr>
      </w:pPr>
    </w:p>
    <w:p w14:paraId="3ED121C9" w14:textId="77777777" w:rsidR="000A7276" w:rsidRDefault="000A7276">
      <w:pPr>
        <w:keepNext/>
        <w:spacing w:before="280" w:after="120"/>
        <w:rPr>
          <w:rFonts w:ascii="Calibri" w:hAnsi="Calibri"/>
          <w:b/>
          <w:color w:val="2D6A4F"/>
          <w:sz w:val="28"/>
        </w:rPr>
      </w:pPr>
    </w:p>
    <w:p w14:paraId="1A8701FA" w14:textId="34B42578" w:rsidR="007F463E" w:rsidRDefault="00000000">
      <w:pPr>
        <w:keepNext/>
        <w:spacing w:before="280" w:after="120"/>
      </w:pPr>
      <w:r>
        <w:rPr>
          <w:rFonts w:ascii="Calibri" w:hAnsi="Calibri"/>
          <w:b/>
          <w:color w:val="2D6A4F"/>
          <w:sz w:val="28"/>
        </w:rPr>
        <w:t>9.</w:t>
      </w:r>
      <w:r w:rsidR="00E920D6">
        <w:rPr>
          <w:rFonts w:ascii="Calibri" w:hAnsi="Calibri"/>
          <w:b/>
          <w:color w:val="2D6A4F"/>
          <w:sz w:val="28"/>
        </w:rPr>
        <w:t>8</w:t>
      </w:r>
      <w:r>
        <w:rPr>
          <w:rFonts w:ascii="Calibri" w:hAnsi="Calibri"/>
          <w:b/>
          <w:color w:val="2D6A4F"/>
          <w:sz w:val="28"/>
        </w:rPr>
        <w:t xml:space="preserve"> Shopping Cart &amp; Checkout Page</w:t>
      </w:r>
    </w:p>
    <w:p w14:paraId="4863A019" w14:textId="77777777" w:rsidR="007F463E" w:rsidRDefault="007F463E">
      <w:pPr>
        <w:jc w:val="center"/>
      </w:pPr>
    </w:p>
    <w:p w14:paraId="3101B57A" w14:textId="77777777" w:rsidR="007F463E" w:rsidRDefault="002F72FF">
      <w:r w:rsidRPr="002F72FF">
        <w:rPr>
          <w:noProof/>
        </w:rPr>
        <w:drawing>
          <wp:inline distT="0" distB="0" distL="0" distR="0" wp14:anchorId="6EFDB719" wp14:editId="391F54A1">
            <wp:extent cx="5943600" cy="2301240"/>
            <wp:effectExtent l="0" t="0" r="0" b="3810"/>
            <wp:docPr id="110804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40129" name=""/>
                    <pic:cNvPicPr/>
                  </pic:nvPicPr>
                  <pic:blipFill>
                    <a:blip r:embed="rId21"/>
                    <a:stretch>
                      <a:fillRect/>
                    </a:stretch>
                  </pic:blipFill>
                  <pic:spPr>
                    <a:xfrm>
                      <a:off x="0" y="0"/>
                      <a:ext cx="5943600" cy="2301240"/>
                    </a:xfrm>
                    <a:prstGeom prst="rect">
                      <a:avLst/>
                    </a:prstGeom>
                  </pic:spPr>
                </pic:pic>
              </a:graphicData>
            </a:graphic>
          </wp:inline>
        </w:drawing>
      </w:r>
    </w:p>
    <w:p w14:paraId="299BCD5B" w14:textId="77777777" w:rsidR="007F463E" w:rsidRDefault="00000000">
      <w:pPr>
        <w:spacing w:after="120"/>
      </w:pPr>
      <w:r>
        <w:rPr>
          <w:rFonts w:ascii="Calibri" w:hAnsi="Calibri"/>
          <w:color w:val="212121"/>
        </w:rPr>
        <w:t>Shopping cart summary with itemized pricing, delivery address selection, multi-mode payment options (COD/UPI), and OTP verification step.</w:t>
      </w:r>
    </w:p>
    <w:p w14:paraId="5921F333" w14:textId="77777777" w:rsidR="007F463E" w:rsidRDefault="007F463E">
      <w:pPr>
        <w:spacing w:after="240"/>
      </w:pPr>
    </w:p>
    <w:p w14:paraId="0FCFE069" w14:textId="77777777" w:rsidR="000A7276" w:rsidRDefault="000A7276">
      <w:pPr>
        <w:keepNext/>
        <w:spacing w:before="280" w:after="120"/>
        <w:rPr>
          <w:rFonts w:ascii="Calibri" w:hAnsi="Calibri"/>
          <w:b/>
          <w:color w:val="2D6A4F"/>
          <w:sz w:val="28"/>
        </w:rPr>
      </w:pPr>
    </w:p>
    <w:p w14:paraId="324738E1" w14:textId="77777777" w:rsidR="000A7276" w:rsidRDefault="000A7276">
      <w:pPr>
        <w:keepNext/>
        <w:spacing w:before="280" w:after="120"/>
        <w:rPr>
          <w:rFonts w:ascii="Calibri" w:hAnsi="Calibri"/>
          <w:b/>
          <w:color w:val="2D6A4F"/>
          <w:sz w:val="28"/>
        </w:rPr>
      </w:pPr>
    </w:p>
    <w:p w14:paraId="398EF32E" w14:textId="77777777" w:rsidR="000A7276" w:rsidRDefault="000A7276">
      <w:pPr>
        <w:keepNext/>
        <w:spacing w:before="280" w:after="120"/>
        <w:rPr>
          <w:rFonts w:ascii="Calibri" w:hAnsi="Calibri"/>
          <w:b/>
          <w:color w:val="2D6A4F"/>
          <w:sz w:val="28"/>
        </w:rPr>
      </w:pPr>
    </w:p>
    <w:p w14:paraId="687EB460" w14:textId="77777777" w:rsidR="000A7276" w:rsidRDefault="000A7276">
      <w:pPr>
        <w:keepNext/>
        <w:spacing w:before="280" w:after="120"/>
        <w:rPr>
          <w:rFonts w:ascii="Calibri" w:hAnsi="Calibri"/>
          <w:b/>
          <w:color w:val="2D6A4F"/>
          <w:sz w:val="28"/>
        </w:rPr>
      </w:pPr>
    </w:p>
    <w:p w14:paraId="61E417AF" w14:textId="77777777" w:rsidR="000A7276" w:rsidRDefault="000A7276">
      <w:pPr>
        <w:keepNext/>
        <w:spacing w:before="280" w:after="120"/>
        <w:rPr>
          <w:rFonts w:ascii="Calibri" w:hAnsi="Calibri"/>
          <w:b/>
          <w:color w:val="2D6A4F"/>
          <w:sz w:val="28"/>
        </w:rPr>
      </w:pPr>
    </w:p>
    <w:p w14:paraId="067BCEE3" w14:textId="04C50118" w:rsidR="007F463E" w:rsidRDefault="00000000">
      <w:pPr>
        <w:keepNext/>
        <w:spacing w:before="280" w:after="120"/>
      </w:pPr>
      <w:r>
        <w:rPr>
          <w:rFonts w:ascii="Calibri" w:hAnsi="Calibri"/>
          <w:b/>
          <w:color w:val="2D6A4F"/>
          <w:sz w:val="28"/>
        </w:rPr>
        <w:t>9.</w:t>
      </w:r>
      <w:r w:rsidR="00E920D6">
        <w:rPr>
          <w:rFonts w:ascii="Calibri" w:hAnsi="Calibri"/>
          <w:b/>
          <w:color w:val="2D6A4F"/>
          <w:sz w:val="28"/>
        </w:rPr>
        <w:t>9</w:t>
      </w:r>
      <w:r w:rsidR="002F72FF">
        <w:rPr>
          <w:rFonts w:ascii="Calibri" w:hAnsi="Calibri"/>
          <w:b/>
          <w:color w:val="2D6A4F"/>
          <w:sz w:val="28"/>
        </w:rPr>
        <w:t xml:space="preserve"> </w:t>
      </w:r>
      <w:r>
        <w:rPr>
          <w:rFonts w:ascii="Calibri" w:hAnsi="Calibri"/>
          <w:b/>
          <w:color w:val="2D6A4F"/>
          <w:sz w:val="28"/>
        </w:rPr>
        <w:t>Order Tracking &amp; History Page</w:t>
      </w:r>
    </w:p>
    <w:p w14:paraId="56BC8865" w14:textId="77777777" w:rsidR="007F463E" w:rsidRDefault="007F463E">
      <w:pPr>
        <w:jc w:val="center"/>
      </w:pPr>
    </w:p>
    <w:p w14:paraId="19C971CC" w14:textId="77777777" w:rsidR="007F463E" w:rsidRDefault="002F72FF">
      <w:r w:rsidRPr="002F72FF">
        <w:rPr>
          <w:noProof/>
        </w:rPr>
        <w:drawing>
          <wp:inline distT="0" distB="0" distL="0" distR="0" wp14:anchorId="74B7CF5A" wp14:editId="08297EF3">
            <wp:extent cx="5943600" cy="2296160"/>
            <wp:effectExtent l="0" t="0" r="0" b="8890"/>
            <wp:docPr id="50263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36921" name=""/>
                    <pic:cNvPicPr/>
                  </pic:nvPicPr>
                  <pic:blipFill>
                    <a:blip r:embed="rId22"/>
                    <a:stretch>
                      <a:fillRect/>
                    </a:stretch>
                  </pic:blipFill>
                  <pic:spPr>
                    <a:xfrm>
                      <a:off x="0" y="0"/>
                      <a:ext cx="5943600" cy="2296160"/>
                    </a:xfrm>
                    <a:prstGeom prst="rect">
                      <a:avLst/>
                    </a:prstGeom>
                  </pic:spPr>
                </pic:pic>
              </a:graphicData>
            </a:graphic>
          </wp:inline>
        </w:drawing>
      </w:r>
    </w:p>
    <w:p w14:paraId="601F5030" w14:textId="77777777" w:rsidR="007F463E" w:rsidRDefault="00000000">
      <w:pPr>
        <w:spacing w:after="120"/>
      </w:pPr>
      <w:r>
        <w:rPr>
          <w:rFonts w:ascii="Calibri" w:hAnsi="Calibri"/>
          <w:color w:val="212121"/>
        </w:rPr>
        <w:t>Order tracking dashboard allowing buyers and farmers to monitor real-time shipment status, download PDF tax invoices, and submit return requests.</w:t>
      </w:r>
    </w:p>
    <w:p w14:paraId="2C541A4E" w14:textId="77777777" w:rsidR="007F463E" w:rsidRDefault="007F463E">
      <w:pPr>
        <w:spacing w:after="240"/>
      </w:pPr>
    </w:p>
    <w:p w14:paraId="32BE0150" w14:textId="77777777" w:rsidR="000A7276" w:rsidRDefault="000A7276">
      <w:pPr>
        <w:keepNext/>
        <w:spacing w:before="280" w:after="120"/>
        <w:rPr>
          <w:rFonts w:ascii="Calibri" w:hAnsi="Calibri"/>
          <w:b/>
          <w:color w:val="2D6A4F"/>
          <w:sz w:val="28"/>
        </w:rPr>
      </w:pPr>
    </w:p>
    <w:p w14:paraId="002433C0" w14:textId="77777777" w:rsidR="000A7276" w:rsidRDefault="000A7276">
      <w:pPr>
        <w:keepNext/>
        <w:spacing w:before="280" w:after="120"/>
        <w:rPr>
          <w:rFonts w:ascii="Calibri" w:hAnsi="Calibri"/>
          <w:b/>
          <w:color w:val="2D6A4F"/>
          <w:sz w:val="28"/>
        </w:rPr>
      </w:pPr>
    </w:p>
    <w:p w14:paraId="02079B94" w14:textId="77777777" w:rsidR="000A7276" w:rsidRDefault="000A7276">
      <w:pPr>
        <w:keepNext/>
        <w:spacing w:before="280" w:after="120"/>
        <w:rPr>
          <w:rFonts w:ascii="Calibri" w:hAnsi="Calibri"/>
          <w:b/>
          <w:color w:val="2D6A4F"/>
          <w:sz w:val="28"/>
        </w:rPr>
      </w:pPr>
    </w:p>
    <w:p w14:paraId="7E7DF0FC" w14:textId="77777777" w:rsidR="000A7276" w:rsidRDefault="000A7276">
      <w:pPr>
        <w:keepNext/>
        <w:spacing w:before="280" w:after="120"/>
        <w:rPr>
          <w:rFonts w:ascii="Calibri" w:hAnsi="Calibri"/>
          <w:b/>
          <w:color w:val="2D6A4F"/>
          <w:sz w:val="28"/>
        </w:rPr>
      </w:pPr>
    </w:p>
    <w:p w14:paraId="2F581F8C" w14:textId="77777777" w:rsidR="000A7276" w:rsidRDefault="000A7276">
      <w:pPr>
        <w:keepNext/>
        <w:spacing w:before="280" w:after="120"/>
        <w:rPr>
          <w:rFonts w:ascii="Calibri" w:hAnsi="Calibri"/>
          <w:b/>
          <w:color w:val="2D6A4F"/>
          <w:sz w:val="28"/>
        </w:rPr>
      </w:pPr>
    </w:p>
    <w:p w14:paraId="3181E626" w14:textId="525EC5CB" w:rsidR="007F463E" w:rsidRDefault="00000000">
      <w:pPr>
        <w:keepNext/>
        <w:spacing w:before="280" w:after="120"/>
      </w:pPr>
      <w:r>
        <w:rPr>
          <w:rFonts w:ascii="Calibri" w:hAnsi="Calibri"/>
          <w:b/>
          <w:color w:val="2D6A4F"/>
          <w:sz w:val="28"/>
        </w:rPr>
        <w:t>9.</w:t>
      </w:r>
      <w:r w:rsidR="00E920D6">
        <w:rPr>
          <w:rFonts w:ascii="Calibri" w:hAnsi="Calibri"/>
          <w:b/>
          <w:color w:val="2D6A4F"/>
          <w:sz w:val="28"/>
        </w:rPr>
        <w:t>10</w:t>
      </w:r>
      <w:r>
        <w:rPr>
          <w:rFonts w:ascii="Calibri" w:hAnsi="Calibri"/>
          <w:b/>
          <w:color w:val="2D6A4F"/>
          <w:sz w:val="28"/>
        </w:rPr>
        <w:t xml:space="preserve"> Market Price Trends &amp; Analytics</w:t>
      </w:r>
    </w:p>
    <w:p w14:paraId="5F67020A" w14:textId="77777777" w:rsidR="007F463E" w:rsidRDefault="007F463E">
      <w:pPr>
        <w:jc w:val="center"/>
      </w:pPr>
    </w:p>
    <w:p w14:paraId="0DC6295B" w14:textId="77777777" w:rsidR="002F72FF" w:rsidRDefault="002F72FF">
      <w:r>
        <w:t xml:space="preserve">    </w:t>
      </w:r>
      <w:r>
        <w:tab/>
      </w:r>
      <w:r>
        <w:tab/>
      </w:r>
      <w:r>
        <w:tab/>
      </w:r>
      <w:r w:rsidRPr="002F72FF">
        <w:rPr>
          <w:noProof/>
        </w:rPr>
        <w:drawing>
          <wp:inline distT="0" distB="0" distL="0" distR="0" wp14:anchorId="3726382B" wp14:editId="1E799A1D">
            <wp:extent cx="2971800" cy="3128646"/>
            <wp:effectExtent l="0" t="0" r="0" b="0"/>
            <wp:docPr id="198533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33324" name=""/>
                    <pic:cNvPicPr/>
                  </pic:nvPicPr>
                  <pic:blipFill>
                    <a:blip r:embed="rId23"/>
                    <a:stretch>
                      <a:fillRect/>
                    </a:stretch>
                  </pic:blipFill>
                  <pic:spPr>
                    <a:xfrm>
                      <a:off x="0" y="0"/>
                      <a:ext cx="2995976" cy="3154098"/>
                    </a:xfrm>
                    <a:prstGeom prst="rect">
                      <a:avLst/>
                    </a:prstGeom>
                  </pic:spPr>
                </pic:pic>
              </a:graphicData>
            </a:graphic>
          </wp:inline>
        </w:drawing>
      </w:r>
    </w:p>
    <w:p w14:paraId="062D34DF" w14:textId="77777777" w:rsidR="007F463E" w:rsidRDefault="00000000">
      <w:pPr>
        <w:spacing w:after="120"/>
      </w:pPr>
      <w:r>
        <w:rPr>
          <w:rFonts w:ascii="Calibri" w:hAnsi="Calibri"/>
          <w:color w:val="212121"/>
        </w:rPr>
        <w:t>Analytical insight dashboard providing historical crop price trends, market demand forecasts, and price fluctuation statistics to guide farmers.</w:t>
      </w:r>
    </w:p>
    <w:p w14:paraId="0F51F3F4" w14:textId="77777777" w:rsidR="007F463E" w:rsidRDefault="007F463E">
      <w:pPr>
        <w:spacing w:after="240"/>
      </w:pPr>
    </w:p>
    <w:p w14:paraId="62C005EC" w14:textId="77777777" w:rsidR="000A7276" w:rsidRDefault="000A7276" w:rsidP="00B62B95">
      <w:pPr>
        <w:keepNext/>
        <w:spacing w:before="280" w:after="120"/>
        <w:rPr>
          <w:rFonts w:ascii="Calibri" w:hAnsi="Calibri"/>
          <w:b/>
          <w:color w:val="2D6A4F"/>
          <w:sz w:val="28"/>
        </w:rPr>
      </w:pPr>
    </w:p>
    <w:p w14:paraId="2FA3EEC5" w14:textId="77777777" w:rsidR="000A7276" w:rsidRDefault="000A7276" w:rsidP="00B62B95">
      <w:pPr>
        <w:keepNext/>
        <w:spacing w:before="280" w:after="120"/>
        <w:rPr>
          <w:rFonts w:ascii="Calibri" w:hAnsi="Calibri"/>
          <w:b/>
          <w:color w:val="2D6A4F"/>
          <w:sz w:val="28"/>
        </w:rPr>
      </w:pPr>
    </w:p>
    <w:p w14:paraId="3F71FD38" w14:textId="77777777" w:rsidR="000A7276" w:rsidRDefault="000A7276" w:rsidP="00B62B95">
      <w:pPr>
        <w:keepNext/>
        <w:spacing w:before="280" w:after="120"/>
        <w:rPr>
          <w:rFonts w:ascii="Calibri" w:hAnsi="Calibri"/>
          <w:b/>
          <w:color w:val="2D6A4F"/>
          <w:sz w:val="28"/>
        </w:rPr>
      </w:pPr>
    </w:p>
    <w:p w14:paraId="5339D3E7" w14:textId="77777777" w:rsidR="000A7276" w:rsidRDefault="000A7276" w:rsidP="00B62B95">
      <w:pPr>
        <w:keepNext/>
        <w:spacing w:before="280" w:after="120"/>
        <w:rPr>
          <w:rFonts w:ascii="Calibri" w:hAnsi="Calibri"/>
          <w:b/>
          <w:color w:val="2D6A4F"/>
          <w:sz w:val="28"/>
        </w:rPr>
      </w:pPr>
    </w:p>
    <w:p w14:paraId="7DBE4474" w14:textId="77777777" w:rsidR="000A7276" w:rsidRDefault="000A7276" w:rsidP="000A7276">
      <w:pPr>
        <w:keepNext/>
        <w:spacing w:before="280" w:after="120"/>
        <w:rPr>
          <w:rFonts w:ascii="Calibri" w:hAnsi="Calibri"/>
          <w:b/>
          <w:color w:val="2D6A4F"/>
          <w:sz w:val="28"/>
        </w:rPr>
      </w:pPr>
    </w:p>
    <w:p w14:paraId="5608A02C" w14:textId="0BFFE534" w:rsidR="007F463E" w:rsidRDefault="00B62B95" w:rsidP="000A7276">
      <w:pPr>
        <w:keepNext/>
        <w:spacing w:before="280" w:after="120"/>
        <w:rPr>
          <w:rFonts w:ascii="Calibri" w:hAnsi="Calibri"/>
          <w:b/>
          <w:color w:val="2D6A4F"/>
          <w:sz w:val="28"/>
        </w:rPr>
      </w:pPr>
      <w:r>
        <w:rPr>
          <w:rFonts w:ascii="Calibri" w:hAnsi="Calibri"/>
          <w:b/>
          <w:color w:val="2D6A4F"/>
          <w:sz w:val="28"/>
        </w:rPr>
        <w:t>9.</w:t>
      </w:r>
      <w:r w:rsidR="00E920D6">
        <w:rPr>
          <w:rFonts w:ascii="Calibri" w:hAnsi="Calibri"/>
          <w:b/>
          <w:color w:val="2D6A4F"/>
          <w:sz w:val="28"/>
        </w:rPr>
        <w:t xml:space="preserve">11 </w:t>
      </w:r>
      <w:r>
        <w:rPr>
          <w:rFonts w:ascii="Calibri" w:hAnsi="Calibri"/>
          <w:b/>
          <w:color w:val="2D6A4F"/>
          <w:sz w:val="28"/>
        </w:rPr>
        <w:t>order confirm otp verification</w:t>
      </w:r>
    </w:p>
    <w:p w14:paraId="23F58B3B" w14:textId="77777777" w:rsidR="00B62B95" w:rsidRDefault="00EC6D32" w:rsidP="00B62B95">
      <w:pPr>
        <w:keepNext/>
        <w:spacing w:before="280" w:after="120"/>
        <w:rPr>
          <w:rFonts w:ascii="Calibri" w:hAnsi="Calibri"/>
          <w:b/>
          <w:color w:val="2D6A4F"/>
          <w:sz w:val="28"/>
        </w:rPr>
      </w:pPr>
      <w:r>
        <w:rPr>
          <w:rFonts w:ascii="Calibri" w:hAnsi="Calibri"/>
          <w:b/>
          <w:noProof/>
          <w:color w:val="2D6A4F"/>
          <w:sz w:val="28"/>
        </w:rPr>
        <w:t xml:space="preserve">                       </w:t>
      </w:r>
      <w:r w:rsidR="00B62B95" w:rsidRPr="00B62B95">
        <w:rPr>
          <w:rFonts w:ascii="Calibri" w:hAnsi="Calibri"/>
          <w:b/>
          <w:noProof/>
          <w:color w:val="2D6A4F"/>
          <w:sz w:val="28"/>
        </w:rPr>
        <w:drawing>
          <wp:inline distT="0" distB="0" distL="0" distR="0" wp14:anchorId="0736C572" wp14:editId="6EDACD5B">
            <wp:extent cx="3870960" cy="2260128"/>
            <wp:effectExtent l="0" t="0" r="0" b="6985"/>
            <wp:docPr id="48334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44925" name=""/>
                    <pic:cNvPicPr/>
                  </pic:nvPicPr>
                  <pic:blipFill>
                    <a:blip r:embed="rId24"/>
                    <a:stretch>
                      <a:fillRect/>
                    </a:stretch>
                  </pic:blipFill>
                  <pic:spPr>
                    <a:xfrm>
                      <a:off x="0" y="0"/>
                      <a:ext cx="3884044" cy="2267768"/>
                    </a:xfrm>
                    <a:prstGeom prst="rect">
                      <a:avLst/>
                    </a:prstGeom>
                  </pic:spPr>
                </pic:pic>
              </a:graphicData>
            </a:graphic>
          </wp:inline>
        </w:drawing>
      </w:r>
    </w:p>
    <w:p w14:paraId="1DEB28B5" w14:textId="77777777" w:rsidR="00B62B95" w:rsidRDefault="00B62B95" w:rsidP="00B62B95">
      <w:pPr>
        <w:keepNext/>
        <w:spacing w:before="280" w:after="120"/>
        <w:rPr>
          <w:rFonts w:ascii="Calibri" w:hAnsi="Calibri"/>
          <w:b/>
          <w:color w:val="2D6A4F"/>
          <w:sz w:val="28"/>
        </w:rPr>
      </w:pPr>
    </w:p>
    <w:p w14:paraId="61856C29" w14:textId="77777777" w:rsidR="00B62B95" w:rsidRDefault="00B62B95" w:rsidP="00B62B95">
      <w:pPr>
        <w:keepNext/>
        <w:spacing w:before="280" w:after="120"/>
      </w:pPr>
      <w:r w:rsidRPr="00B62B95">
        <w:t>After the order is confirmed, an OTP verification message will be sent to your email and the order will be completed.</w:t>
      </w:r>
    </w:p>
    <w:p w14:paraId="56935AE0" w14:textId="77777777" w:rsidR="00EC6D32" w:rsidRDefault="00EC6D32"/>
    <w:p w14:paraId="67CDEE20" w14:textId="77777777" w:rsidR="000A7276" w:rsidRDefault="000A7276" w:rsidP="00EC6D32">
      <w:pPr>
        <w:keepNext/>
        <w:spacing w:before="280" w:after="120"/>
        <w:rPr>
          <w:rFonts w:ascii="Calibri" w:hAnsi="Calibri"/>
          <w:b/>
          <w:color w:val="2D6A4F"/>
          <w:sz w:val="28"/>
        </w:rPr>
      </w:pPr>
    </w:p>
    <w:p w14:paraId="2DA470CA" w14:textId="77777777" w:rsidR="000A7276" w:rsidRDefault="000A7276" w:rsidP="00EC6D32">
      <w:pPr>
        <w:keepNext/>
        <w:spacing w:before="280" w:after="120"/>
        <w:rPr>
          <w:rFonts w:ascii="Calibri" w:hAnsi="Calibri"/>
          <w:b/>
          <w:color w:val="2D6A4F"/>
          <w:sz w:val="28"/>
        </w:rPr>
      </w:pPr>
    </w:p>
    <w:p w14:paraId="284EA71F" w14:textId="77777777" w:rsidR="000A7276" w:rsidRDefault="000A7276" w:rsidP="00EC6D32">
      <w:pPr>
        <w:keepNext/>
        <w:spacing w:before="280" w:after="120"/>
        <w:rPr>
          <w:rFonts w:ascii="Calibri" w:hAnsi="Calibri"/>
          <w:b/>
          <w:color w:val="2D6A4F"/>
          <w:sz w:val="28"/>
        </w:rPr>
      </w:pPr>
    </w:p>
    <w:p w14:paraId="5538C852" w14:textId="77777777" w:rsidR="000A7276" w:rsidRDefault="000A7276" w:rsidP="00EC6D32">
      <w:pPr>
        <w:keepNext/>
        <w:spacing w:before="280" w:after="120"/>
        <w:rPr>
          <w:rFonts w:ascii="Calibri" w:hAnsi="Calibri"/>
          <w:b/>
          <w:color w:val="2D6A4F"/>
          <w:sz w:val="28"/>
        </w:rPr>
      </w:pPr>
    </w:p>
    <w:p w14:paraId="3CDAE3F8" w14:textId="77777777" w:rsidR="000A7276" w:rsidRDefault="000A7276" w:rsidP="00EC6D32">
      <w:pPr>
        <w:keepNext/>
        <w:spacing w:before="280" w:after="120"/>
        <w:rPr>
          <w:rFonts w:ascii="Calibri" w:hAnsi="Calibri"/>
          <w:b/>
          <w:color w:val="2D6A4F"/>
          <w:sz w:val="28"/>
        </w:rPr>
      </w:pPr>
    </w:p>
    <w:p w14:paraId="6E12387C" w14:textId="3050D586" w:rsidR="00EC6D32" w:rsidRDefault="00EC6D32" w:rsidP="00EC6D32">
      <w:pPr>
        <w:keepNext/>
        <w:spacing w:before="280" w:after="120"/>
        <w:rPr>
          <w:rFonts w:ascii="Calibri" w:hAnsi="Calibri"/>
          <w:b/>
          <w:color w:val="2D6A4F"/>
          <w:sz w:val="28"/>
        </w:rPr>
      </w:pPr>
      <w:r>
        <w:rPr>
          <w:rFonts w:ascii="Calibri" w:hAnsi="Calibri"/>
          <w:b/>
          <w:color w:val="2D6A4F"/>
          <w:sz w:val="28"/>
        </w:rPr>
        <w:t>9.</w:t>
      </w:r>
      <w:r w:rsidR="00E920D6">
        <w:rPr>
          <w:rFonts w:ascii="Calibri" w:hAnsi="Calibri"/>
          <w:b/>
          <w:color w:val="2D6A4F"/>
          <w:sz w:val="28"/>
        </w:rPr>
        <w:t>12</w:t>
      </w:r>
      <w:r>
        <w:rPr>
          <w:rFonts w:ascii="Calibri" w:hAnsi="Calibri"/>
          <w:b/>
          <w:color w:val="2D6A4F"/>
          <w:sz w:val="28"/>
        </w:rPr>
        <w:t xml:space="preserve">  Farmer Control Dashboard</w:t>
      </w:r>
    </w:p>
    <w:p w14:paraId="4C0DE994" w14:textId="77777777" w:rsidR="00EC6D32" w:rsidRDefault="00EC6D32" w:rsidP="00EC6D32">
      <w:pPr>
        <w:keepNext/>
        <w:spacing w:before="280" w:after="120"/>
        <w:rPr>
          <w:rFonts w:ascii="Calibri" w:hAnsi="Calibri"/>
          <w:b/>
          <w:color w:val="2D6A4F"/>
          <w:sz w:val="28"/>
        </w:rPr>
      </w:pPr>
      <w:r>
        <w:rPr>
          <w:rFonts w:ascii="Calibri" w:hAnsi="Calibri"/>
          <w:b/>
          <w:color w:val="2D6A4F"/>
          <w:sz w:val="28"/>
        </w:rPr>
        <w:t xml:space="preserve">                            </w:t>
      </w:r>
      <w:r w:rsidRPr="00EC6D32">
        <w:rPr>
          <w:rFonts w:ascii="Calibri" w:hAnsi="Calibri"/>
          <w:b/>
          <w:noProof/>
          <w:color w:val="2D6A4F"/>
          <w:sz w:val="28"/>
        </w:rPr>
        <w:drawing>
          <wp:inline distT="0" distB="0" distL="0" distR="0" wp14:anchorId="2854C1EF" wp14:editId="485F30FB">
            <wp:extent cx="3627120" cy="1745358"/>
            <wp:effectExtent l="0" t="0" r="0" b="7620"/>
            <wp:docPr id="22847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79763" name=""/>
                    <pic:cNvPicPr/>
                  </pic:nvPicPr>
                  <pic:blipFill>
                    <a:blip r:embed="rId25"/>
                    <a:stretch>
                      <a:fillRect/>
                    </a:stretch>
                  </pic:blipFill>
                  <pic:spPr>
                    <a:xfrm>
                      <a:off x="0" y="0"/>
                      <a:ext cx="3645938" cy="1754413"/>
                    </a:xfrm>
                    <a:prstGeom prst="rect">
                      <a:avLst/>
                    </a:prstGeom>
                  </pic:spPr>
                </pic:pic>
              </a:graphicData>
            </a:graphic>
          </wp:inline>
        </w:drawing>
      </w:r>
    </w:p>
    <w:p w14:paraId="4CC6A869" w14:textId="77777777" w:rsidR="00EC6D32" w:rsidRDefault="00EC6D32" w:rsidP="00EC6D32">
      <w:pPr>
        <w:spacing w:after="120"/>
        <w:rPr>
          <w:rFonts w:ascii="Calibri" w:hAnsi="Calibri"/>
          <w:color w:val="212121"/>
        </w:rPr>
      </w:pPr>
      <w:r w:rsidRPr="00EC6D32">
        <w:rPr>
          <w:rFonts w:ascii="Calibri" w:hAnsi="Calibri"/>
          <w:color w:val="212121"/>
        </w:rPr>
        <w:t>Farmer Dashboard provides farmers with a single platform to manage crops, orders, inventory, sales, weather information, and customer interactions efficiently.</w:t>
      </w:r>
    </w:p>
    <w:p w14:paraId="7C378F38" w14:textId="77777777" w:rsidR="00EC6D32" w:rsidRDefault="00EC6D32" w:rsidP="00EC6D32">
      <w:pPr>
        <w:spacing w:after="120"/>
        <w:rPr>
          <w:rFonts w:ascii="Calibri" w:hAnsi="Calibri"/>
          <w:color w:val="212121"/>
        </w:rPr>
      </w:pPr>
    </w:p>
    <w:p w14:paraId="7A7E57B1" w14:textId="77777777" w:rsidR="00EC6D32" w:rsidRDefault="00EC6D32" w:rsidP="00EC6D32">
      <w:pPr>
        <w:spacing w:after="120"/>
      </w:pPr>
    </w:p>
    <w:p w14:paraId="5BF72759" w14:textId="77777777" w:rsidR="004E3FC1" w:rsidRDefault="004E3FC1" w:rsidP="00EC6D32">
      <w:pPr>
        <w:keepNext/>
        <w:spacing w:before="280" w:after="120"/>
        <w:rPr>
          <w:rFonts w:ascii="Calibri" w:hAnsi="Calibri"/>
          <w:b/>
          <w:color w:val="2D6A4F"/>
          <w:sz w:val="28"/>
        </w:rPr>
      </w:pPr>
    </w:p>
    <w:p w14:paraId="33AD5986" w14:textId="77777777" w:rsidR="004E3FC1" w:rsidRDefault="004E3FC1" w:rsidP="00EC6D32">
      <w:pPr>
        <w:keepNext/>
        <w:spacing w:before="280" w:after="120"/>
        <w:rPr>
          <w:rFonts w:ascii="Calibri" w:hAnsi="Calibri"/>
          <w:b/>
          <w:color w:val="2D6A4F"/>
          <w:sz w:val="28"/>
        </w:rPr>
      </w:pPr>
    </w:p>
    <w:p w14:paraId="1C503B81" w14:textId="77777777" w:rsidR="004E3FC1" w:rsidRDefault="004E3FC1" w:rsidP="00EC6D32">
      <w:pPr>
        <w:keepNext/>
        <w:spacing w:before="280" w:after="120"/>
        <w:rPr>
          <w:rFonts w:ascii="Calibri" w:hAnsi="Calibri"/>
          <w:b/>
          <w:color w:val="2D6A4F"/>
          <w:sz w:val="28"/>
        </w:rPr>
      </w:pPr>
    </w:p>
    <w:p w14:paraId="4D0784D3" w14:textId="77777777" w:rsidR="004E3FC1" w:rsidRDefault="004E3FC1" w:rsidP="00EC6D32">
      <w:pPr>
        <w:keepNext/>
        <w:spacing w:before="280" w:after="120"/>
        <w:rPr>
          <w:rFonts w:ascii="Calibri" w:hAnsi="Calibri"/>
          <w:b/>
          <w:color w:val="2D6A4F"/>
          <w:sz w:val="28"/>
        </w:rPr>
      </w:pPr>
    </w:p>
    <w:p w14:paraId="347F7F00" w14:textId="77777777" w:rsidR="004E3FC1" w:rsidRDefault="004E3FC1" w:rsidP="00EC6D32">
      <w:pPr>
        <w:keepNext/>
        <w:spacing w:before="280" w:after="120"/>
        <w:rPr>
          <w:rFonts w:ascii="Calibri" w:hAnsi="Calibri"/>
          <w:b/>
          <w:color w:val="2D6A4F"/>
          <w:sz w:val="28"/>
        </w:rPr>
      </w:pPr>
    </w:p>
    <w:p w14:paraId="1A37EF81" w14:textId="77777777" w:rsidR="004E3FC1" w:rsidRDefault="004E3FC1" w:rsidP="00EC6D32">
      <w:pPr>
        <w:keepNext/>
        <w:spacing w:before="280" w:after="120"/>
        <w:rPr>
          <w:rFonts w:ascii="Calibri" w:hAnsi="Calibri"/>
          <w:b/>
          <w:color w:val="2D6A4F"/>
          <w:sz w:val="28"/>
        </w:rPr>
      </w:pPr>
    </w:p>
    <w:p w14:paraId="6EEBECCB" w14:textId="5FD276E0" w:rsidR="00AA4E6F" w:rsidRDefault="00AA4E6F" w:rsidP="00EC6D32">
      <w:pPr>
        <w:keepNext/>
        <w:spacing w:before="280" w:after="120"/>
        <w:rPr>
          <w:rFonts w:ascii="Calibri" w:hAnsi="Calibri"/>
          <w:b/>
          <w:color w:val="2D6A4F"/>
          <w:sz w:val="28"/>
        </w:rPr>
      </w:pPr>
      <w:r>
        <w:rPr>
          <w:rFonts w:ascii="Calibri" w:hAnsi="Calibri"/>
          <w:b/>
          <w:color w:val="2D6A4F"/>
          <w:sz w:val="28"/>
        </w:rPr>
        <w:t>9.</w:t>
      </w:r>
      <w:r w:rsidR="00E920D6">
        <w:rPr>
          <w:rFonts w:ascii="Calibri" w:hAnsi="Calibri"/>
          <w:b/>
          <w:color w:val="2D6A4F"/>
          <w:sz w:val="28"/>
        </w:rPr>
        <w:t>13</w:t>
      </w:r>
      <w:r>
        <w:rPr>
          <w:rFonts w:ascii="Calibri" w:hAnsi="Calibri"/>
          <w:b/>
          <w:color w:val="2D6A4F"/>
          <w:sz w:val="28"/>
        </w:rPr>
        <w:t xml:space="preserve">  </w:t>
      </w:r>
      <w:r w:rsidR="00730FEC">
        <w:rPr>
          <w:rFonts w:ascii="Calibri" w:hAnsi="Calibri"/>
          <w:b/>
          <w:color w:val="2D6A4F"/>
          <w:sz w:val="28"/>
        </w:rPr>
        <w:t>Buyer</w:t>
      </w:r>
      <w:r>
        <w:rPr>
          <w:rFonts w:ascii="Calibri" w:hAnsi="Calibri"/>
          <w:b/>
          <w:color w:val="2D6A4F"/>
          <w:sz w:val="28"/>
        </w:rPr>
        <w:t xml:space="preserve"> Control Dashboard</w:t>
      </w:r>
    </w:p>
    <w:p w14:paraId="6BE82C24" w14:textId="77777777" w:rsidR="00AA4E6F" w:rsidRDefault="004E3FC1" w:rsidP="00EC6D32">
      <w:pPr>
        <w:keepNext/>
        <w:spacing w:before="280" w:after="120"/>
        <w:rPr>
          <w:rFonts w:ascii="Calibri" w:hAnsi="Calibri"/>
          <w:color w:val="212121"/>
        </w:rPr>
      </w:pPr>
      <w:r w:rsidRPr="004E3FC1">
        <w:rPr>
          <w:rFonts w:ascii="Calibri" w:hAnsi="Calibri"/>
          <w:b/>
          <w:noProof/>
          <w:color w:val="2D6A4F"/>
          <w:sz w:val="28"/>
        </w:rPr>
        <w:drawing>
          <wp:inline distT="0" distB="0" distL="0" distR="0" wp14:anchorId="4681F19F" wp14:editId="021F45C5">
            <wp:extent cx="5943600" cy="2804795"/>
            <wp:effectExtent l="0" t="0" r="0" b="0"/>
            <wp:docPr id="43376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63637" name=""/>
                    <pic:cNvPicPr/>
                  </pic:nvPicPr>
                  <pic:blipFill>
                    <a:blip r:embed="rId26"/>
                    <a:stretch>
                      <a:fillRect/>
                    </a:stretch>
                  </pic:blipFill>
                  <pic:spPr>
                    <a:xfrm>
                      <a:off x="0" y="0"/>
                      <a:ext cx="5943600" cy="2804795"/>
                    </a:xfrm>
                    <a:prstGeom prst="rect">
                      <a:avLst/>
                    </a:prstGeom>
                  </pic:spPr>
                </pic:pic>
              </a:graphicData>
            </a:graphic>
          </wp:inline>
        </w:drawing>
      </w:r>
      <w:r w:rsidRPr="004E3FC1">
        <w:rPr>
          <w:rFonts w:ascii="Calibri" w:hAnsi="Calibri"/>
          <w:b/>
          <w:color w:val="2D6A4F"/>
          <w:sz w:val="28"/>
        </w:rPr>
        <w:t xml:space="preserve"> </w:t>
      </w:r>
      <w:r w:rsidR="00AA4E6F" w:rsidRPr="00AA4E6F">
        <w:rPr>
          <w:rFonts w:ascii="Calibri" w:hAnsi="Calibri"/>
          <w:color w:val="212121"/>
        </w:rPr>
        <w:t>The Buyer Dashboard provides a complete overview of orders, cart, wishlist, market prices, weather updates, and purchase activities for a seamless farm-to-home shopping experience</w:t>
      </w:r>
    </w:p>
    <w:p w14:paraId="44F25FC8" w14:textId="77777777" w:rsidR="004E3FC1" w:rsidRDefault="004E3FC1" w:rsidP="00EC6D32">
      <w:pPr>
        <w:keepNext/>
        <w:spacing w:before="280" w:after="120"/>
        <w:rPr>
          <w:rFonts w:ascii="Calibri" w:hAnsi="Calibri"/>
          <w:color w:val="212121"/>
        </w:rPr>
      </w:pPr>
    </w:p>
    <w:p w14:paraId="21515B7E" w14:textId="77777777" w:rsidR="004E3FC1" w:rsidRDefault="004E3FC1" w:rsidP="00EC6D32">
      <w:pPr>
        <w:keepNext/>
        <w:spacing w:before="280" w:after="120"/>
        <w:rPr>
          <w:rFonts w:ascii="Calibri" w:hAnsi="Calibri"/>
          <w:color w:val="212121"/>
        </w:rPr>
      </w:pPr>
    </w:p>
    <w:p w14:paraId="492FB076" w14:textId="77777777" w:rsidR="004E3FC1" w:rsidRDefault="004E3FC1" w:rsidP="00EC6D32">
      <w:pPr>
        <w:keepNext/>
        <w:spacing w:before="280" w:after="120"/>
        <w:rPr>
          <w:rFonts w:ascii="Calibri" w:hAnsi="Calibri"/>
          <w:color w:val="212121"/>
        </w:rPr>
      </w:pPr>
    </w:p>
    <w:p w14:paraId="459187D7" w14:textId="77777777" w:rsidR="004E3FC1" w:rsidRDefault="004E3FC1" w:rsidP="00EC6D32">
      <w:pPr>
        <w:keepNext/>
        <w:spacing w:before="280" w:after="120"/>
        <w:rPr>
          <w:rFonts w:ascii="Calibri" w:hAnsi="Calibri"/>
          <w:color w:val="212121"/>
        </w:rPr>
      </w:pPr>
    </w:p>
    <w:p w14:paraId="603376C5" w14:textId="77777777" w:rsidR="000A7276" w:rsidRDefault="000A7276">
      <w:pPr>
        <w:keepNext/>
        <w:spacing w:before="360" w:after="160"/>
        <w:rPr>
          <w:rFonts w:ascii="Calibri" w:hAnsi="Calibri"/>
          <w:color w:val="212121"/>
        </w:rPr>
      </w:pPr>
    </w:p>
    <w:p w14:paraId="59EE23E5" w14:textId="1A844ABA" w:rsidR="007F463E" w:rsidRDefault="00000000">
      <w:pPr>
        <w:keepNext/>
        <w:spacing w:before="360" w:after="160"/>
      </w:pPr>
      <w:r>
        <w:rPr>
          <w:rFonts w:ascii="Calibri" w:hAnsi="Calibri"/>
          <w:b/>
          <w:color w:val="1B4332"/>
          <w:sz w:val="36"/>
        </w:rPr>
        <w:lastRenderedPageBreak/>
        <w:t>10. Test Cases</w:t>
      </w:r>
    </w:p>
    <w:p w14:paraId="1FE3EF85" w14:textId="77777777" w:rsidR="007F463E" w:rsidRDefault="00000000">
      <w:pPr>
        <w:spacing w:after="120"/>
      </w:pPr>
      <w:r>
        <w:rPr>
          <w:rFonts w:ascii="Calibri" w:hAnsi="Calibri"/>
          <w:color w:val="212121"/>
        </w:rPr>
        <w:t>Comprehensive software testing was conducted across all system modules to verify user input validation, data integrity, security controls, and functional correctness. All test cases yielded expected outputs and passed successfully.</w:t>
      </w:r>
    </w:p>
    <w:p w14:paraId="0668874E" w14:textId="77777777" w:rsidR="007F463E" w:rsidRDefault="00000000">
      <w:pPr>
        <w:keepNext/>
        <w:spacing w:before="280" w:after="120"/>
      </w:pPr>
      <w:r>
        <w:rPr>
          <w:rFonts w:ascii="Calibri" w:hAnsi="Calibri"/>
          <w:b/>
          <w:color w:val="2D6A4F"/>
          <w:sz w:val="28"/>
        </w:rPr>
        <w:t>Test Suite 1: Login &amp; User Authentication</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841"/>
        <w:gridCol w:w="1842"/>
        <w:gridCol w:w="2254"/>
        <w:gridCol w:w="1832"/>
        <w:gridCol w:w="1807"/>
      </w:tblGrid>
      <w:tr w:rsidR="007F463E" w14:paraId="4BAE301C" w14:textId="77777777">
        <w:trPr>
          <w:jc w:val="center"/>
        </w:trPr>
        <w:tc>
          <w:tcPr>
            <w:tcW w:w="1872" w:type="dxa"/>
            <w:shd w:val="clear" w:color="auto" w:fill="1B4332"/>
          </w:tcPr>
          <w:p w14:paraId="731B6179" w14:textId="77777777" w:rsidR="007F463E" w:rsidRDefault="00000000">
            <w:r>
              <w:rPr>
                <w:b/>
                <w:color w:val="FFFFFF"/>
              </w:rPr>
              <w:t>Field / Module</w:t>
            </w:r>
          </w:p>
        </w:tc>
        <w:tc>
          <w:tcPr>
            <w:tcW w:w="1872" w:type="dxa"/>
            <w:shd w:val="clear" w:color="auto" w:fill="1B4332"/>
          </w:tcPr>
          <w:p w14:paraId="7C774A40" w14:textId="77777777" w:rsidR="007F463E" w:rsidRDefault="00000000">
            <w:r>
              <w:rPr>
                <w:b/>
                <w:color w:val="FFFFFF"/>
              </w:rPr>
              <w:t>Test Case Description</w:t>
            </w:r>
          </w:p>
        </w:tc>
        <w:tc>
          <w:tcPr>
            <w:tcW w:w="1872" w:type="dxa"/>
            <w:shd w:val="clear" w:color="auto" w:fill="1B4332"/>
          </w:tcPr>
          <w:p w14:paraId="07687DA7" w14:textId="77777777" w:rsidR="007F463E" w:rsidRDefault="00000000">
            <w:r>
              <w:rPr>
                <w:b/>
                <w:color w:val="FFFFFF"/>
              </w:rPr>
              <w:t>Expected Output</w:t>
            </w:r>
          </w:p>
        </w:tc>
        <w:tc>
          <w:tcPr>
            <w:tcW w:w="1872" w:type="dxa"/>
            <w:shd w:val="clear" w:color="auto" w:fill="1B4332"/>
          </w:tcPr>
          <w:p w14:paraId="4EA921A5" w14:textId="77777777" w:rsidR="007F463E" w:rsidRDefault="00000000">
            <w:r>
              <w:rPr>
                <w:b/>
                <w:color w:val="FFFFFF"/>
              </w:rPr>
              <w:t>Actual Output</w:t>
            </w:r>
          </w:p>
        </w:tc>
        <w:tc>
          <w:tcPr>
            <w:tcW w:w="1872" w:type="dxa"/>
            <w:shd w:val="clear" w:color="auto" w:fill="1B4332"/>
          </w:tcPr>
          <w:p w14:paraId="497C96B3" w14:textId="77777777" w:rsidR="007F463E" w:rsidRDefault="00000000">
            <w:r>
              <w:rPr>
                <w:b/>
                <w:color w:val="FFFFFF"/>
              </w:rPr>
              <w:t>Result</w:t>
            </w:r>
          </w:p>
        </w:tc>
      </w:tr>
      <w:tr w:rsidR="007F463E" w14:paraId="6AF872F0" w14:textId="77777777">
        <w:trPr>
          <w:jc w:val="center"/>
        </w:trPr>
        <w:tc>
          <w:tcPr>
            <w:tcW w:w="1872" w:type="dxa"/>
            <w:shd w:val="clear" w:color="auto" w:fill="F4F9F4"/>
          </w:tcPr>
          <w:p w14:paraId="74788F44" w14:textId="77777777" w:rsidR="007F463E" w:rsidRDefault="00000000">
            <w:r>
              <w:rPr>
                <w:b/>
              </w:rPr>
              <w:t>Username &amp; Password</w:t>
            </w:r>
          </w:p>
        </w:tc>
        <w:tc>
          <w:tcPr>
            <w:tcW w:w="1872" w:type="dxa"/>
          </w:tcPr>
          <w:p w14:paraId="501D0F86" w14:textId="77777777" w:rsidR="007F463E" w:rsidRDefault="00000000">
            <w:r>
              <w:t>Display input fields for username &amp; password</w:t>
            </w:r>
          </w:p>
        </w:tc>
        <w:tc>
          <w:tcPr>
            <w:tcW w:w="1872" w:type="dxa"/>
          </w:tcPr>
          <w:p w14:paraId="05E97035" w14:textId="77777777" w:rsidR="007F463E" w:rsidRDefault="00000000">
            <w:r>
              <w:t>System renders two clean input text fields</w:t>
            </w:r>
          </w:p>
        </w:tc>
        <w:tc>
          <w:tcPr>
            <w:tcW w:w="1872" w:type="dxa"/>
          </w:tcPr>
          <w:p w14:paraId="678263A3" w14:textId="77777777" w:rsidR="007F463E" w:rsidRDefault="00000000">
            <w:r>
              <w:t>Fields rendered cleanly</w:t>
            </w:r>
          </w:p>
        </w:tc>
        <w:tc>
          <w:tcPr>
            <w:tcW w:w="1872" w:type="dxa"/>
          </w:tcPr>
          <w:p w14:paraId="103561DF" w14:textId="77777777" w:rsidR="007F463E" w:rsidRDefault="00000000">
            <w:r>
              <w:rPr>
                <w:b/>
              </w:rPr>
              <w:t>Pass</w:t>
            </w:r>
          </w:p>
        </w:tc>
      </w:tr>
      <w:tr w:rsidR="007F463E" w14:paraId="0F5A4F2C" w14:textId="77777777">
        <w:trPr>
          <w:jc w:val="center"/>
        </w:trPr>
        <w:tc>
          <w:tcPr>
            <w:tcW w:w="1872" w:type="dxa"/>
            <w:shd w:val="clear" w:color="auto" w:fill="F4F9F4"/>
          </w:tcPr>
          <w:p w14:paraId="585E539A" w14:textId="77777777" w:rsidR="007F463E" w:rsidRDefault="00000000">
            <w:r>
              <w:rPr>
                <w:b/>
              </w:rPr>
              <w:t>Login Button</w:t>
            </w:r>
          </w:p>
        </w:tc>
        <w:tc>
          <w:tcPr>
            <w:tcW w:w="1872" w:type="dxa"/>
          </w:tcPr>
          <w:p w14:paraId="35BA22DF" w14:textId="77777777" w:rsidR="007F463E" w:rsidRDefault="00000000">
            <w:r>
              <w:t>Verify login with valid credentials</w:t>
            </w:r>
          </w:p>
        </w:tc>
        <w:tc>
          <w:tcPr>
            <w:tcW w:w="1872" w:type="dxa"/>
          </w:tcPr>
          <w:p w14:paraId="40D89C61" w14:textId="77777777" w:rsidR="007F463E" w:rsidRDefault="00000000">
            <w:r>
              <w:t>User authenticated &amp; redirected to role dashboard</w:t>
            </w:r>
          </w:p>
        </w:tc>
        <w:tc>
          <w:tcPr>
            <w:tcW w:w="1872" w:type="dxa"/>
          </w:tcPr>
          <w:p w14:paraId="50F40722" w14:textId="77777777" w:rsidR="007F463E" w:rsidRDefault="00000000">
            <w:r>
              <w:t>Redirected to dashboard</w:t>
            </w:r>
          </w:p>
        </w:tc>
        <w:tc>
          <w:tcPr>
            <w:tcW w:w="1872" w:type="dxa"/>
          </w:tcPr>
          <w:p w14:paraId="3CC291A6" w14:textId="77777777" w:rsidR="007F463E" w:rsidRDefault="00000000">
            <w:r>
              <w:rPr>
                <w:b/>
              </w:rPr>
              <w:t>Pass</w:t>
            </w:r>
          </w:p>
        </w:tc>
      </w:tr>
      <w:tr w:rsidR="007F463E" w14:paraId="57BDF96E" w14:textId="77777777">
        <w:trPr>
          <w:jc w:val="center"/>
        </w:trPr>
        <w:tc>
          <w:tcPr>
            <w:tcW w:w="1872" w:type="dxa"/>
            <w:shd w:val="clear" w:color="auto" w:fill="F4F9F4"/>
          </w:tcPr>
          <w:p w14:paraId="169BF180" w14:textId="77777777" w:rsidR="007F463E" w:rsidRDefault="00000000">
            <w:r>
              <w:rPr>
                <w:b/>
              </w:rPr>
              <w:t>Validation</w:t>
            </w:r>
          </w:p>
        </w:tc>
        <w:tc>
          <w:tcPr>
            <w:tcW w:w="1872" w:type="dxa"/>
          </w:tcPr>
          <w:p w14:paraId="778C7CE9" w14:textId="77777777" w:rsidR="007F463E" w:rsidRDefault="00000000">
            <w:r>
              <w:t>Check empty field submission</w:t>
            </w:r>
          </w:p>
        </w:tc>
        <w:tc>
          <w:tcPr>
            <w:tcW w:w="1872" w:type="dxa"/>
          </w:tcPr>
          <w:p w14:paraId="63A0E670" w14:textId="77777777" w:rsidR="007F463E" w:rsidRDefault="00000000">
            <w:r>
              <w:t>Displays error: 'Username/Password required'</w:t>
            </w:r>
          </w:p>
        </w:tc>
        <w:tc>
          <w:tcPr>
            <w:tcW w:w="1872" w:type="dxa"/>
          </w:tcPr>
          <w:p w14:paraId="2EB530D4" w14:textId="77777777" w:rsidR="007F463E" w:rsidRDefault="00000000">
            <w:r>
              <w:t>Error displayed</w:t>
            </w:r>
          </w:p>
        </w:tc>
        <w:tc>
          <w:tcPr>
            <w:tcW w:w="1872" w:type="dxa"/>
          </w:tcPr>
          <w:p w14:paraId="781EFC32" w14:textId="77777777" w:rsidR="007F463E" w:rsidRDefault="00000000">
            <w:r>
              <w:rPr>
                <w:b/>
              </w:rPr>
              <w:t>Pass</w:t>
            </w:r>
          </w:p>
        </w:tc>
      </w:tr>
      <w:tr w:rsidR="007F463E" w14:paraId="10BECB2B" w14:textId="77777777">
        <w:trPr>
          <w:jc w:val="center"/>
        </w:trPr>
        <w:tc>
          <w:tcPr>
            <w:tcW w:w="1872" w:type="dxa"/>
            <w:shd w:val="clear" w:color="auto" w:fill="F4F9F4"/>
          </w:tcPr>
          <w:p w14:paraId="2E16E720" w14:textId="77777777" w:rsidR="007F463E" w:rsidRDefault="00000000">
            <w:r>
              <w:rPr>
                <w:b/>
              </w:rPr>
              <w:t>Invalid Credentials</w:t>
            </w:r>
          </w:p>
        </w:tc>
        <w:tc>
          <w:tcPr>
            <w:tcW w:w="1872" w:type="dxa"/>
          </w:tcPr>
          <w:p w14:paraId="3FAD7B42" w14:textId="77777777" w:rsidR="007F463E" w:rsidRDefault="00000000">
            <w:r>
              <w:t>Check login with incorrect password</w:t>
            </w:r>
          </w:p>
        </w:tc>
        <w:tc>
          <w:tcPr>
            <w:tcW w:w="1872" w:type="dxa"/>
          </w:tcPr>
          <w:p w14:paraId="7D5E7B80" w14:textId="77777777" w:rsidR="007F463E" w:rsidRDefault="00000000">
            <w:r>
              <w:t>Displays error: 'Invalid username or password'</w:t>
            </w:r>
          </w:p>
        </w:tc>
        <w:tc>
          <w:tcPr>
            <w:tcW w:w="1872" w:type="dxa"/>
          </w:tcPr>
          <w:p w14:paraId="2CB4C640" w14:textId="77777777" w:rsidR="007F463E" w:rsidRDefault="00000000">
            <w:r>
              <w:t>Error displayed</w:t>
            </w:r>
          </w:p>
        </w:tc>
        <w:tc>
          <w:tcPr>
            <w:tcW w:w="1872" w:type="dxa"/>
          </w:tcPr>
          <w:p w14:paraId="2E265CB1" w14:textId="77777777" w:rsidR="007F463E" w:rsidRDefault="00000000">
            <w:r>
              <w:rPr>
                <w:b/>
              </w:rPr>
              <w:t>Pass</w:t>
            </w:r>
          </w:p>
        </w:tc>
      </w:tr>
    </w:tbl>
    <w:p w14:paraId="0284F46F" w14:textId="77777777" w:rsidR="007F463E" w:rsidRDefault="00000000">
      <w:pPr>
        <w:keepNext/>
        <w:spacing w:before="280" w:after="120"/>
      </w:pPr>
      <w:r>
        <w:rPr>
          <w:rFonts w:ascii="Calibri" w:hAnsi="Calibri"/>
          <w:b/>
          <w:color w:val="2D6A4F"/>
          <w:sz w:val="28"/>
        </w:rPr>
        <w:t>Test Suite 2: Farmer Crop Management</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872"/>
        <w:gridCol w:w="1872"/>
        <w:gridCol w:w="1872"/>
        <w:gridCol w:w="1872"/>
        <w:gridCol w:w="1872"/>
      </w:tblGrid>
      <w:tr w:rsidR="007F463E" w14:paraId="177655C8" w14:textId="77777777">
        <w:trPr>
          <w:jc w:val="center"/>
        </w:trPr>
        <w:tc>
          <w:tcPr>
            <w:tcW w:w="1872" w:type="dxa"/>
            <w:shd w:val="clear" w:color="auto" w:fill="1B4332"/>
          </w:tcPr>
          <w:p w14:paraId="41A20890" w14:textId="77777777" w:rsidR="007F463E" w:rsidRDefault="00000000">
            <w:r>
              <w:rPr>
                <w:b/>
                <w:color w:val="FFFFFF"/>
              </w:rPr>
              <w:t>Field / Module</w:t>
            </w:r>
          </w:p>
        </w:tc>
        <w:tc>
          <w:tcPr>
            <w:tcW w:w="1872" w:type="dxa"/>
            <w:shd w:val="clear" w:color="auto" w:fill="1B4332"/>
          </w:tcPr>
          <w:p w14:paraId="002F45AD" w14:textId="77777777" w:rsidR="007F463E" w:rsidRDefault="00000000">
            <w:r>
              <w:rPr>
                <w:b/>
                <w:color w:val="FFFFFF"/>
              </w:rPr>
              <w:t>Test Case Description</w:t>
            </w:r>
          </w:p>
        </w:tc>
        <w:tc>
          <w:tcPr>
            <w:tcW w:w="1872" w:type="dxa"/>
            <w:shd w:val="clear" w:color="auto" w:fill="1B4332"/>
          </w:tcPr>
          <w:p w14:paraId="30909B4C" w14:textId="77777777" w:rsidR="007F463E" w:rsidRDefault="00000000">
            <w:r>
              <w:rPr>
                <w:b/>
                <w:color w:val="FFFFFF"/>
              </w:rPr>
              <w:t>Expected Output</w:t>
            </w:r>
          </w:p>
        </w:tc>
        <w:tc>
          <w:tcPr>
            <w:tcW w:w="1872" w:type="dxa"/>
            <w:shd w:val="clear" w:color="auto" w:fill="1B4332"/>
          </w:tcPr>
          <w:p w14:paraId="36A274D9" w14:textId="77777777" w:rsidR="007F463E" w:rsidRDefault="00000000">
            <w:r>
              <w:rPr>
                <w:b/>
                <w:color w:val="FFFFFF"/>
              </w:rPr>
              <w:t>Actual Output</w:t>
            </w:r>
          </w:p>
        </w:tc>
        <w:tc>
          <w:tcPr>
            <w:tcW w:w="1872" w:type="dxa"/>
            <w:shd w:val="clear" w:color="auto" w:fill="1B4332"/>
          </w:tcPr>
          <w:p w14:paraId="11698094" w14:textId="77777777" w:rsidR="007F463E" w:rsidRDefault="00000000">
            <w:r>
              <w:rPr>
                <w:b/>
                <w:color w:val="FFFFFF"/>
              </w:rPr>
              <w:t>Result</w:t>
            </w:r>
          </w:p>
        </w:tc>
      </w:tr>
      <w:tr w:rsidR="007F463E" w14:paraId="06A687F8" w14:textId="77777777">
        <w:trPr>
          <w:jc w:val="center"/>
        </w:trPr>
        <w:tc>
          <w:tcPr>
            <w:tcW w:w="1872" w:type="dxa"/>
            <w:shd w:val="clear" w:color="auto" w:fill="F4F9F4"/>
          </w:tcPr>
          <w:p w14:paraId="31C58CFC" w14:textId="77777777" w:rsidR="007F463E" w:rsidRDefault="00000000">
            <w:r>
              <w:rPr>
                <w:b/>
              </w:rPr>
              <w:t>Add Crop</w:t>
            </w:r>
          </w:p>
        </w:tc>
        <w:tc>
          <w:tcPr>
            <w:tcW w:w="1872" w:type="dxa"/>
          </w:tcPr>
          <w:p w14:paraId="02BE6349" w14:textId="77777777" w:rsidR="007F463E" w:rsidRDefault="00000000">
            <w:r>
              <w:t>Test adding new crop with price &amp; stock</w:t>
            </w:r>
          </w:p>
        </w:tc>
        <w:tc>
          <w:tcPr>
            <w:tcW w:w="1872" w:type="dxa"/>
          </w:tcPr>
          <w:p w14:paraId="5CF3A2C9" w14:textId="77777777" w:rsidR="007F463E" w:rsidRDefault="00000000">
            <w:r>
              <w:t>New crop added and set to pending approval</w:t>
            </w:r>
          </w:p>
        </w:tc>
        <w:tc>
          <w:tcPr>
            <w:tcW w:w="1872" w:type="dxa"/>
          </w:tcPr>
          <w:p w14:paraId="09B8ECDD" w14:textId="77777777" w:rsidR="007F463E" w:rsidRDefault="00000000">
            <w:r>
              <w:t>Crop added successfully</w:t>
            </w:r>
          </w:p>
        </w:tc>
        <w:tc>
          <w:tcPr>
            <w:tcW w:w="1872" w:type="dxa"/>
          </w:tcPr>
          <w:p w14:paraId="16639DB9" w14:textId="77777777" w:rsidR="007F463E" w:rsidRDefault="00000000">
            <w:r>
              <w:rPr>
                <w:b/>
              </w:rPr>
              <w:t>Pass</w:t>
            </w:r>
          </w:p>
        </w:tc>
      </w:tr>
      <w:tr w:rsidR="007F463E" w14:paraId="7964DC05" w14:textId="77777777">
        <w:trPr>
          <w:jc w:val="center"/>
        </w:trPr>
        <w:tc>
          <w:tcPr>
            <w:tcW w:w="1872" w:type="dxa"/>
            <w:shd w:val="clear" w:color="auto" w:fill="F4F9F4"/>
          </w:tcPr>
          <w:p w14:paraId="3DBAECB1" w14:textId="77777777" w:rsidR="007F463E" w:rsidRDefault="00000000">
            <w:r>
              <w:rPr>
                <w:b/>
              </w:rPr>
              <w:t>Edit Crop</w:t>
            </w:r>
          </w:p>
        </w:tc>
        <w:tc>
          <w:tcPr>
            <w:tcW w:w="1872" w:type="dxa"/>
          </w:tcPr>
          <w:p w14:paraId="47171399" w14:textId="77777777" w:rsidR="007F463E" w:rsidRDefault="00000000">
            <w:r>
              <w:t>Update crop price per kg and stock quantity</w:t>
            </w:r>
          </w:p>
        </w:tc>
        <w:tc>
          <w:tcPr>
            <w:tcW w:w="1872" w:type="dxa"/>
          </w:tcPr>
          <w:p w14:paraId="5B57B17E" w14:textId="77777777" w:rsidR="007F463E" w:rsidRDefault="00000000">
            <w:r>
              <w:t>Crop listing updated in database and marketplace</w:t>
            </w:r>
          </w:p>
        </w:tc>
        <w:tc>
          <w:tcPr>
            <w:tcW w:w="1872" w:type="dxa"/>
          </w:tcPr>
          <w:p w14:paraId="4E41119A" w14:textId="77777777" w:rsidR="007F463E" w:rsidRDefault="00000000">
            <w:r>
              <w:t>Listing updated</w:t>
            </w:r>
          </w:p>
        </w:tc>
        <w:tc>
          <w:tcPr>
            <w:tcW w:w="1872" w:type="dxa"/>
          </w:tcPr>
          <w:p w14:paraId="314D3130" w14:textId="77777777" w:rsidR="007F463E" w:rsidRDefault="00000000">
            <w:r>
              <w:rPr>
                <w:b/>
              </w:rPr>
              <w:t>Pass</w:t>
            </w:r>
          </w:p>
        </w:tc>
      </w:tr>
      <w:tr w:rsidR="007F463E" w14:paraId="71565EE6" w14:textId="77777777">
        <w:trPr>
          <w:jc w:val="center"/>
        </w:trPr>
        <w:tc>
          <w:tcPr>
            <w:tcW w:w="1872" w:type="dxa"/>
            <w:shd w:val="clear" w:color="auto" w:fill="F4F9F4"/>
          </w:tcPr>
          <w:p w14:paraId="2D59A700" w14:textId="77777777" w:rsidR="007F463E" w:rsidRDefault="00000000">
            <w:r>
              <w:rPr>
                <w:b/>
              </w:rPr>
              <w:t>Stock Status</w:t>
            </w:r>
          </w:p>
        </w:tc>
        <w:tc>
          <w:tcPr>
            <w:tcW w:w="1872" w:type="dxa"/>
          </w:tcPr>
          <w:p w14:paraId="63687627" w14:textId="77777777" w:rsidR="007F463E" w:rsidRDefault="00000000">
            <w:r>
              <w:t>Set crop quantity to 0</w:t>
            </w:r>
          </w:p>
        </w:tc>
        <w:tc>
          <w:tcPr>
            <w:tcW w:w="1872" w:type="dxa"/>
          </w:tcPr>
          <w:p w14:paraId="39899720" w14:textId="77777777" w:rsidR="007F463E" w:rsidRDefault="00000000">
            <w:r>
              <w:t xml:space="preserve">Listing automatically marked 'Out of </w:t>
            </w:r>
            <w:r>
              <w:lastRenderedPageBreak/>
              <w:t>Stock'</w:t>
            </w:r>
          </w:p>
        </w:tc>
        <w:tc>
          <w:tcPr>
            <w:tcW w:w="1872" w:type="dxa"/>
          </w:tcPr>
          <w:p w14:paraId="6E77821C" w14:textId="77777777" w:rsidR="007F463E" w:rsidRDefault="00000000">
            <w:r>
              <w:lastRenderedPageBreak/>
              <w:t>Marked out of stock</w:t>
            </w:r>
          </w:p>
        </w:tc>
        <w:tc>
          <w:tcPr>
            <w:tcW w:w="1872" w:type="dxa"/>
          </w:tcPr>
          <w:p w14:paraId="79C7640E" w14:textId="77777777" w:rsidR="007F463E" w:rsidRDefault="00000000">
            <w:r>
              <w:rPr>
                <w:b/>
              </w:rPr>
              <w:t>Pass</w:t>
            </w:r>
          </w:p>
        </w:tc>
      </w:tr>
      <w:tr w:rsidR="007F463E" w14:paraId="34F8D118" w14:textId="77777777">
        <w:trPr>
          <w:jc w:val="center"/>
        </w:trPr>
        <w:tc>
          <w:tcPr>
            <w:tcW w:w="1872" w:type="dxa"/>
            <w:shd w:val="clear" w:color="auto" w:fill="F4F9F4"/>
          </w:tcPr>
          <w:p w14:paraId="19839A76" w14:textId="77777777" w:rsidR="007F463E" w:rsidRDefault="00000000">
            <w:r>
              <w:rPr>
                <w:b/>
              </w:rPr>
              <w:t>Delete Crop</w:t>
            </w:r>
          </w:p>
        </w:tc>
        <w:tc>
          <w:tcPr>
            <w:tcW w:w="1872" w:type="dxa"/>
          </w:tcPr>
          <w:p w14:paraId="68C972E9" w14:textId="77777777" w:rsidR="007F463E" w:rsidRDefault="00000000">
            <w:r>
              <w:t>Remove crop listing from farmer portal</w:t>
            </w:r>
          </w:p>
        </w:tc>
        <w:tc>
          <w:tcPr>
            <w:tcW w:w="1872" w:type="dxa"/>
          </w:tcPr>
          <w:p w14:paraId="134A50E1" w14:textId="77777777" w:rsidR="007F463E" w:rsidRDefault="00000000">
            <w:r>
              <w:t>Crop entry removed from catalog</w:t>
            </w:r>
          </w:p>
        </w:tc>
        <w:tc>
          <w:tcPr>
            <w:tcW w:w="1872" w:type="dxa"/>
          </w:tcPr>
          <w:p w14:paraId="250D815C" w14:textId="77777777" w:rsidR="007F463E" w:rsidRDefault="00000000">
            <w:r>
              <w:t>Removed successfully</w:t>
            </w:r>
          </w:p>
        </w:tc>
        <w:tc>
          <w:tcPr>
            <w:tcW w:w="1872" w:type="dxa"/>
          </w:tcPr>
          <w:p w14:paraId="1228740D" w14:textId="77777777" w:rsidR="007F463E" w:rsidRDefault="00000000">
            <w:r>
              <w:rPr>
                <w:b/>
              </w:rPr>
              <w:t>Pass</w:t>
            </w:r>
          </w:p>
        </w:tc>
      </w:tr>
    </w:tbl>
    <w:p w14:paraId="487A4C4D" w14:textId="77777777" w:rsidR="007F463E" w:rsidRDefault="00000000">
      <w:pPr>
        <w:keepNext/>
        <w:spacing w:before="280" w:after="120"/>
      </w:pPr>
      <w:r>
        <w:rPr>
          <w:rFonts w:ascii="Calibri" w:hAnsi="Calibri"/>
          <w:b/>
          <w:color w:val="2D6A4F"/>
          <w:sz w:val="28"/>
        </w:rPr>
        <w:t>Test Suite 3: Shopping Cart &amp; Checkout</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872"/>
        <w:gridCol w:w="1872"/>
        <w:gridCol w:w="1872"/>
        <w:gridCol w:w="1872"/>
        <w:gridCol w:w="1872"/>
      </w:tblGrid>
      <w:tr w:rsidR="007F463E" w14:paraId="25272668" w14:textId="77777777">
        <w:trPr>
          <w:jc w:val="center"/>
        </w:trPr>
        <w:tc>
          <w:tcPr>
            <w:tcW w:w="1872" w:type="dxa"/>
            <w:shd w:val="clear" w:color="auto" w:fill="1B4332"/>
          </w:tcPr>
          <w:p w14:paraId="16CE03DC" w14:textId="77777777" w:rsidR="007F463E" w:rsidRDefault="00000000">
            <w:r>
              <w:rPr>
                <w:b/>
                <w:color w:val="FFFFFF"/>
              </w:rPr>
              <w:t>Field / Module</w:t>
            </w:r>
          </w:p>
        </w:tc>
        <w:tc>
          <w:tcPr>
            <w:tcW w:w="1872" w:type="dxa"/>
            <w:shd w:val="clear" w:color="auto" w:fill="1B4332"/>
          </w:tcPr>
          <w:p w14:paraId="7876D93F" w14:textId="77777777" w:rsidR="007F463E" w:rsidRDefault="00000000">
            <w:r>
              <w:rPr>
                <w:b/>
                <w:color w:val="FFFFFF"/>
              </w:rPr>
              <w:t>Test Case Description</w:t>
            </w:r>
          </w:p>
        </w:tc>
        <w:tc>
          <w:tcPr>
            <w:tcW w:w="1872" w:type="dxa"/>
            <w:shd w:val="clear" w:color="auto" w:fill="1B4332"/>
          </w:tcPr>
          <w:p w14:paraId="02794D49" w14:textId="77777777" w:rsidR="007F463E" w:rsidRDefault="00000000">
            <w:r>
              <w:rPr>
                <w:b/>
                <w:color w:val="FFFFFF"/>
              </w:rPr>
              <w:t>Expected Output</w:t>
            </w:r>
          </w:p>
        </w:tc>
        <w:tc>
          <w:tcPr>
            <w:tcW w:w="1872" w:type="dxa"/>
            <w:shd w:val="clear" w:color="auto" w:fill="1B4332"/>
          </w:tcPr>
          <w:p w14:paraId="0296A5B1" w14:textId="77777777" w:rsidR="007F463E" w:rsidRDefault="00000000">
            <w:r>
              <w:rPr>
                <w:b/>
                <w:color w:val="FFFFFF"/>
              </w:rPr>
              <w:t>Actual Output</w:t>
            </w:r>
          </w:p>
        </w:tc>
        <w:tc>
          <w:tcPr>
            <w:tcW w:w="1872" w:type="dxa"/>
            <w:shd w:val="clear" w:color="auto" w:fill="1B4332"/>
          </w:tcPr>
          <w:p w14:paraId="685F254F" w14:textId="77777777" w:rsidR="007F463E" w:rsidRDefault="00000000">
            <w:r>
              <w:rPr>
                <w:b/>
                <w:color w:val="FFFFFF"/>
              </w:rPr>
              <w:t>Result</w:t>
            </w:r>
          </w:p>
        </w:tc>
      </w:tr>
      <w:tr w:rsidR="007F463E" w14:paraId="1797C036" w14:textId="77777777">
        <w:trPr>
          <w:jc w:val="center"/>
        </w:trPr>
        <w:tc>
          <w:tcPr>
            <w:tcW w:w="1872" w:type="dxa"/>
            <w:shd w:val="clear" w:color="auto" w:fill="F4F9F4"/>
          </w:tcPr>
          <w:p w14:paraId="69F92664" w14:textId="77777777" w:rsidR="007F463E" w:rsidRDefault="00000000">
            <w:r>
              <w:rPr>
                <w:b/>
              </w:rPr>
              <w:t>Add to Cart</w:t>
            </w:r>
          </w:p>
        </w:tc>
        <w:tc>
          <w:tcPr>
            <w:tcW w:w="1872" w:type="dxa"/>
          </w:tcPr>
          <w:p w14:paraId="1642B687" w14:textId="77777777" w:rsidR="007F463E" w:rsidRDefault="00000000">
            <w:r>
              <w:t>Select crop quantity and click Add to Cart</w:t>
            </w:r>
          </w:p>
        </w:tc>
        <w:tc>
          <w:tcPr>
            <w:tcW w:w="1872" w:type="dxa"/>
          </w:tcPr>
          <w:p w14:paraId="1861179C" w14:textId="77777777" w:rsidR="007F463E" w:rsidRDefault="00000000">
            <w:r>
              <w:t>Crop added to user cart with total calculated</w:t>
            </w:r>
          </w:p>
        </w:tc>
        <w:tc>
          <w:tcPr>
            <w:tcW w:w="1872" w:type="dxa"/>
          </w:tcPr>
          <w:p w14:paraId="5FD388D9" w14:textId="77777777" w:rsidR="007F463E" w:rsidRDefault="00000000">
            <w:r>
              <w:t>Added to cart</w:t>
            </w:r>
          </w:p>
        </w:tc>
        <w:tc>
          <w:tcPr>
            <w:tcW w:w="1872" w:type="dxa"/>
          </w:tcPr>
          <w:p w14:paraId="5135CA1E" w14:textId="77777777" w:rsidR="007F463E" w:rsidRDefault="00000000">
            <w:r>
              <w:rPr>
                <w:b/>
              </w:rPr>
              <w:t>Pass</w:t>
            </w:r>
          </w:p>
        </w:tc>
      </w:tr>
      <w:tr w:rsidR="007F463E" w14:paraId="7A799FFA" w14:textId="77777777">
        <w:trPr>
          <w:jc w:val="center"/>
        </w:trPr>
        <w:tc>
          <w:tcPr>
            <w:tcW w:w="1872" w:type="dxa"/>
            <w:shd w:val="clear" w:color="auto" w:fill="F4F9F4"/>
          </w:tcPr>
          <w:p w14:paraId="33B58CE4" w14:textId="77777777" w:rsidR="007F463E" w:rsidRDefault="00000000">
            <w:r>
              <w:rPr>
                <w:b/>
              </w:rPr>
              <w:t>Update Quantity</w:t>
            </w:r>
          </w:p>
        </w:tc>
        <w:tc>
          <w:tcPr>
            <w:tcW w:w="1872" w:type="dxa"/>
          </w:tcPr>
          <w:p w14:paraId="56EAE649" w14:textId="77777777" w:rsidR="007F463E" w:rsidRDefault="00000000">
            <w:r>
              <w:t>Increase item quantity in shopping cart</w:t>
            </w:r>
          </w:p>
        </w:tc>
        <w:tc>
          <w:tcPr>
            <w:tcW w:w="1872" w:type="dxa"/>
          </w:tcPr>
          <w:p w14:paraId="0C916819" w14:textId="77777777" w:rsidR="007F463E" w:rsidRDefault="00000000">
            <w:r>
              <w:t>Subtotal and grand total dynamically update</w:t>
            </w:r>
          </w:p>
        </w:tc>
        <w:tc>
          <w:tcPr>
            <w:tcW w:w="1872" w:type="dxa"/>
          </w:tcPr>
          <w:p w14:paraId="415337EF" w14:textId="77777777" w:rsidR="007F463E" w:rsidRDefault="00000000">
            <w:r>
              <w:t>Totals updated</w:t>
            </w:r>
          </w:p>
        </w:tc>
        <w:tc>
          <w:tcPr>
            <w:tcW w:w="1872" w:type="dxa"/>
          </w:tcPr>
          <w:p w14:paraId="3095B626" w14:textId="77777777" w:rsidR="007F463E" w:rsidRDefault="00000000">
            <w:r>
              <w:rPr>
                <w:b/>
              </w:rPr>
              <w:t>Pass</w:t>
            </w:r>
          </w:p>
        </w:tc>
      </w:tr>
      <w:tr w:rsidR="007F463E" w14:paraId="1B6FACCE" w14:textId="77777777">
        <w:trPr>
          <w:jc w:val="center"/>
        </w:trPr>
        <w:tc>
          <w:tcPr>
            <w:tcW w:w="1872" w:type="dxa"/>
            <w:shd w:val="clear" w:color="auto" w:fill="F4F9F4"/>
          </w:tcPr>
          <w:p w14:paraId="26FB214C" w14:textId="77777777" w:rsidR="007F463E" w:rsidRDefault="00000000">
            <w:r>
              <w:rPr>
                <w:b/>
              </w:rPr>
              <w:t>Remove Item</w:t>
            </w:r>
          </w:p>
        </w:tc>
        <w:tc>
          <w:tcPr>
            <w:tcW w:w="1872" w:type="dxa"/>
          </w:tcPr>
          <w:p w14:paraId="0B39349C" w14:textId="77777777" w:rsidR="007F463E" w:rsidRDefault="00000000">
            <w:r>
              <w:t>Click delete icon on cart item</w:t>
            </w:r>
          </w:p>
        </w:tc>
        <w:tc>
          <w:tcPr>
            <w:tcW w:w="1872" w:type="dxa"/>
          </w:tcPr>
          <w:p w14:paraId="2CA3E98A" w14:textId="77777777" w:rsidR="007F463E" w:rsidRDefault="00000000">
            <w:r>
              <w:t>Item removed from cart</w:t>
            </w:r>
          </w:p>
        </w:tc>
        <w:tc>
          <w:tcPr>
            <w:tcW w:w="1872" w:type="dxa"/>
          </w:tcPr>
          <w:p w14:paraId="274314B2" w14:textId="77777777" w:rsidR="007F463E" w:rsidRDefault="00000000">
            <w:r>
              <w:t>Item removed</w:t>
            </w:r>
          </w:p>
        </w:tc>
        <w:tc>
          <w:tcPr>
            <w:tcW w:w="1872" w:type="dxa"/>
          </w:tcPr>
          <w:p w14:paraId="537DC808" w14:textId="77777777" w:rsidR="007F463E" w:rsidRDefault="00000000">
            <w:r>
              <w:rPr>
                <w:b/>
              </w:rPr>
              <w:t>Pass</w:t>
            </w:r>
          </w:p>
        </w:tc>
      </w:tr>
      <w:tr w:rsidR="007F463E" w14:paraId="413A4E87" w14:textId="77777777">
        <w:trPr>
          <w:jc w:val="center"/>
        </w:trPr>
        <w:tc>
          <w:tcPr>
            <w:tcW w:w="1872" w:type="dxa"/>
            <w:shd w:val="clear" w:color="auto" w:fill="F4F9F4"/>
          </w:tcPr>
          <w:p w14:paraId="264522C5" w14:textId="77777777" w:rsidR="007F463E" w:rsidRDefault="00000000">
            <w:r>
              <w:rPr>
                <w:b/>
              </w:rPr>
              <w:t>Checkout OTP</w:t>
            </w:r>
          </w:p>
        </w:tc>
        <w:tc>
          <w:tcPr>
            <w:tcW w:w="1872" w:type="dxa"/>
          </w:tcPr>
          <w:p w14:paraId="4553A16E" w14:textId="77777777" w:rsidR="007F463E" w:rsidRDefault="00000000">
            <w:r>
              <w:t>Submit order with phone number</w:t>
            </w:r>
          </w:p>
        </w:tc>
        <w:tc>
          <w:tcPr>
            <w:tcW w:w="1872" w:type="dxa"/>
          </w:tcPr>
          <w:p w14:paraId="3464C5D7" w14:textId="77777777" w:rsidR="007F463E" w:rsidRDefault="00000000">
            <w:r>
              <w:t>System generates 6-digit OTP for order confirmation</w:t>
            </w:r>
          </w:p>
        </w:tc>
        <w:tc>
          <w:tcPr>
            <w:tcW w:w="1872" w:type="dxa"/>
          </w:tcPr>
          <w:p w14:paraId="19068A85" w14:textId="77777777" w:rsidR="007F463E" w:rsidRDefault="00000000">
            <w:r>
              <w:t>OTP sent &amp; verified</w:t>
            </w:r>
          </w:p>
        </w:tc>
        <w:tc>
          <w:tcPr>
            <w:tcW w:w="1872" w:type="dxa"/>
          </w:tcPr>
          <w:p w14:paraId="2AFCD9BF" w14:textId="77777777" w:rsidR="007F463E" w:rsidRDefault="00000000">
            <w:r>
              <w:rPr>
                <w:b/>
              </w:rPr>
              <w:t>Pass</w:t>
            </w:r>
          </w:p>
        </w:tc>
      </w:tr>
    </w:tbl>
    <w:p w14:paraId="74E35839" w14:textId="77777777" w:rsidR="007F463E" w:rsidRDefault="00000000">
      <w:pPr>
        <w:keepNext/>
        <w:spacing w:before="280" w:after="120"/>
      </w:pPr>
      <w:r>
        <w:rPr>
          <w:rFonts w:ascii="Calibri" w:hAnsi="Calibri"/>
          <w:b/>
          <w:color w:val="2D6A4F"/>
          <w:sz w:val="28"/>
        </w:rPr>
        <w:t>Test Suite 4: Admin Control &amp; Approval</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872"/>
        <w:gridCol w:w="1872"/>
        <w:gridCol w:w="1872"/>
        <w:gridCol w:w="1872"/>
        <w:gridCol w:w="1872"/>
      </w:tblGrid>
      <w:tr w:rsidR="007F463E" w14:paraId="4BBC093A" w14:textId="77777777">
        <w:trPr>
          <w:jc w:val="center"/>
        </w:trPr>
        <w:tc>
          <w:tcPr>
            <w:tcW w:w="1872" w:type="dxa"/>
            <w:shd w:val="clear" w:color="auto" w:fill="1B4332"/>
          </w:tcPr>
          <w:p w14:paraId="50BC71FA" w14:textId="77777777" w:rsidR="007F463E" w:rsidRDefault="00000000">
            <w:r>
              <w:rPr>
                <w:b/>
                <w:color w:val="FFFFFF"/>
              </w:rPr>
              <w:t>Field / Module</w:t>
            </w:r>
          </w:p>
        </w:tc>
        <w:tc>
          <w:tcPr>
            <w:tcW w:w="1872" w:type="dxa"/>
            <w:shd w:val="clear" w:color="auto" w:fill="1B4332"/>
          </w:tcPr>
          <w:p w14:paraId="686D539E" w14:textId="77777777" w:rsidR="007F463E" w:rsidRDefault="00000000">
            <w:r>
              <w:rPr>
                <w:b/>
                <w:color w:val="FFFFFF"/>
              </w:rPr>
              <w:t>Test Case Description</w:t>
            </w:r>
          </w:p>
        </w:tc>
        <w:tc>
          <w:tcPr>
            <w:tcW w:w="1872" w:type="dxa"/>
            <w:shd w:val="clear" w:color="auto" w:fill="1B4332"/>
          </w:tcPr>
          <w:p w14:paraId="452DBF65" w14:textId="77777777" w:rsidR="007F463E" w:rsidRDefault="00000000">
            <w:r>
              <w:rPr>
                <w:b/>
                <w:color w:val="FFFFFF"/>
              </w:rPr>
              <w:t>Expected Output</w:t>
            </w:r>
          </w:p>
        </w:tc>
        <w:tc>
          <w:tcPr>
            <w:tcW w:w="1872" w:type="dxa"/>
            <w:shd w:val="clear" w:color="auto" w:fill="1B4332"/>
          </w:tcPr>
          <w:p w14:paraId="07146E38" w14:textId="77777777" w:rsidR="007F463E" w:rsidRDefault="00000000">
            <w:r>
              <w:rPr>
                <w:b/>
                <w:color w:val="FFFFFF"/>
              </w:rPr>
              <w:t>Actual Output</w:t>
            </w:r>
          </w:p>
        </w:tc>
        <w:tc>
          <w:tcPr>
            <w:tcW w:w="1872" w:type="dxa"/>
            <w:shd w:val="clear" w:color="auto" w:fill="1B4332"/>
          </w:tcPr>
          <w:p w14:paraId="35D51CBB" w14:textId="77777777" w:rsidR="007F463E" w:rsidRDefault="00000000">
            <w:r>
              <w:rPr>
                <w:b/>
                <w:color w:val="FFFFFF"/>
              </w:rPr>
              <w:t>Result</w:t>
            </w:r>
          </w:p>
        </w:tc>
      </w:tr>
      <w:tr w:rsidR="007F463E" w14:paraId="67DD8954" w14:textId="77777777">
        <w:trPr>
          <w:jc w:val="center"/>
        </w:trPr>
        <w:tc>
          <w:tcPr>
            <w:tcW w:w="1872" w:type="dxa"/>
            <w:shd w:val="clear" w:color="auto" w:fill="F4F9F4"/>
          </w:tcPr>
          <w:p w14:paraId="07BAC101" w14:textId="77777777" w:rsidR="007F463E" w:rsidRDefault="00000000">
            <w:r>
              <w:rPr>
                <w:b/>
              </w:rPr>
              <w:t>Crop Approval</w:t>
            </w:r>
          </w:p>
        </w:tc>
        <w:tc>
          <w:tcPr>
            <w:tcW w:w="1872" w:type="dxa"/>
          </w:tcPr>
          <w:p w14:paraId="228AE90E" w14:textId="77777777" w:rsidR="007F463E" w:rsidRDefault="00000000">
            <w:r>
              <w:t>Admin approves pending farmer crop listing</w:t>
            </w:r>
          </w:p>
        </w:tc>
        <w:tc>
          <w:tcPr>
            <w:tcW w:w="1872" w:type="dxa"/>
          </w:tcPr>
          <w:p w14:paraId="461B7F93" w14:textId="77777777" w:rsidR="007F463E" w:rsidRDefault="00000000">
            <w:r>
              <w:t>Crop status changed to Approved &amp; visible in marketplace</w:t>
            </w:r>
          </w:p>
        </w:tc>
        <w:tc>
          <w:tcPr>
            <w:tcW w:w="1872" w:type="dxa"/>
          </w:tcPr>
          <w:p w14:paraId="27F9FACD" w14:textId="77777777" w:rsidR="007F463E" w:rsidRDefault="00000000">
            <w:r>
              <w:t>Status updated to Approved</w:t>
            </w:r>
          </w:p>
        </w:tc>
        <w:tc>
          <w:tcPr>
            <w:tcW w:w="1872" w:type="dxa"/>
          </w:tcPr>
          <w:p w14:paraId="3C17607E" w14:textId="77777777" w:rsidR="007F463E" w:rsidRDefault="00000000">
            <w:r>
              <w:rPr>
                <w:b/>
              </w:rPr>
              <w:t>Pass</w:t>
            </w:r>
          </w:p>
        </w:tc>
      </w:tr>
      <w:tr w:rsidR="007F463E" w14:paraId="03B384C4" w14:textId="77777777">
        <w:trPr>
          <w:jc w:val="center"/>
        </w:trPr>
        <w:tc>
          <w:tcPr>
            <w:tcW w:w="1872" w:type="dxa"/>
            <w:shd w:val="clear" w:color="auto" w:fill="F4F9F4"/>
          </w:tcPr>
          <w:p w14:paraId="38EA4743" w14:textId="77777777" w:rsidR="007F463E" w:rsidRDefault="00000000">
            <w:r>
              <w:rPr>
                <w:b/>
              </w:rPr>
              <w:t>User Role Audit</w:t>
            </w:r>
          </w:p>
        </w:tc>
        <w:tc>
          <w:tcPr>
            <w:tcW w:w="1872" w:type="dxa"/>
          </w:tcPr>
          <w:p w14:paraId="0EBCB6D3" w14:textId="77777777" w:rsidR="007F463E" w:rsidRDefault="00000000">
            <w:r>
              <w:t>Admin inspects registered users list</w:t>
            </w:r>
          </w:p>
        </w:tc>
        <w:tc>
          <w:tcPr>
            <w:tcW w:w="1872" w:type="dxa"/>
          </w:tcPr>
          <w:p w14:paraId="78BE7C30" w14:textId="77777777" w:rsidR="007F463E" w:rsidRDefault="00000000">
            <w:r>
              <w:t>Displays all active farmers, buyers, and admin accounts</w:t>
            </w:r>
          </w:p>
        </w:tc>
        <w:tc>
          <w:tcPr>
            <w:tcW w:w="1872" w:type="dxa"/>
          </w:tcPr>
          <w:p w14:paraId="3EAF3ED7" w14:textId="77777777" w:rsidR="007F463E" w:rsidRDefault="00000000">
            <w:r>
              <w:t>List displayed cleanly</w:t>
            </w:r>
          </w:p>
        </w:tc>
        <w:tc>
          <w:tcPr>
            <w:tcW w:w="1872" w:type="dxa"/>
          </w:tcPr>
          <w:p w14:paraId="640A8C41" w14:textId="77777777" w:rsidR="007F463E" w:rsidRDefault="00000000">
            <w:r>
              <w:rPr>
                <w:b/>
              </w:rPr>
              <w:t>Pass</w:t>
            </w:r>
          </w:p>
        </w:tc>
      </w:tr>
      <w:tr w:rsidR="007F463E" w14:paraId="5124F241" w14:textId="77777777">
        <w:trPr>
          <w:jc w:val="center"/>
        </w:trPr>
        <w:tc>
          <w:tcPr>
            <w:tcW w:w="1872" w:type="dxa"/>
            <w:shd w:val="clear" w:color="auto" w:fill="F4F9F4"/>
          </w:tcPr>
          <w:p w14:paraId="18F8FCF1" w14:textId="77777777" w:rsidR="007F463E" w:rsidRDefault="00000000">
            <w:r>
              <w:rPr>
                <w:b/>
              </w:rPr>
              <w:lastRenderedPageBreak/>
              <w:t>System Reports</w:t>
            </w:r>
          </w:p>
        </w:tc>
        <w:tc>
          <w:tcPr>
            <w:tcW w:w="1872" w:type="dxa"/>
          </w:tcPr>
          <w:p w14:paraId="230C63B2" w14:textId="77777777" w:rsidR="007F463E" w:rsidRDefault="00000000">
            <w:r>
              <w:t>Click Generate Sales Report PDF</w:t>
            </w:r>
          </w:p>
        </w:tc>
        <w:tc>
          <w:tcPr>
            <w:tcW w:w="1872" w:type="dxa"/>
          </w:tcPr>
          <w:p w14:paraId="2D597BB5" w14:textId="77777777" w:rsidR="007F463E" w:rsidRDefault="00000000">
            <w:r>
              <w:t>PDF invoice/report generated and downloaded</w:t>
            </w:r>
          </w:p>
        </w:tc>
        <w:tc>
          <w:tcPr>
            <w:tcW w:w="1872" w:type="dxa"/>
          </w:tcPr>
          <w:p w14:paraId="5CEB92A3" w14:textId="77777777" w:rsidR="007F463E" w:rsidRDefault="00000000">
            <w:r>
              <w:t>Report generated</w:t>
            </w:r>
          </w:p>
        </w:tc>
        <w:tc>
          <w:tcPr>
            <w:tcW w:w="1872" w:type="dxa"/>
          </w:tcPr>
          <w:p w14:paraId="546566C8" w14:textId="77777777" w:rsidR="007F463E" w:rsidRDefault="00000000">
            <w:r>
              <w:rPr>
                <w:b/>
              </w:rPr>
              <w:t>Pass</w:t>
            </w:r>
          </w:p>
        </w:tc>
      </w:tr>
    </w:tbl>
    <w:p w14:paraId="116E7B29" w14:textId="77777777" w:rsidR="006F014A" w:rsidRDefault="006F014A" w:rsidP="006F014A"/>
    <w:p w14:paraId="56779BAD" w14:textId="77777777" w:rsidR="006F014A" w:rsidRDefault="006F014A" w:rsidP="006F014A"/>
    <w:p w14:paraId="459C1623" w14:textId="77777777" w:rsidR="006F014A" w:rsidRDefault="006F014A" w:rsidP="006F014A"/>
    <w:p w14:paraId="53ECD2C8" w14:textId="77777777" w:rsidR="000A7276" w:rsidRDefault="000A7276" w:rsidP="006F014A">
      <w:pPr>
        <w:rPr>
          <w:rFonts w:ascii="Calibri" w:hAnsi="Calibri"/>
          <w:b/>
          <w:color w:val="1B4332"/>
          <w:sz w:val="36"/>
        </w:rPr>
      </w:pPr>
    </w:p>
    <w:p w14:paraId="3E620AFB" w14:textId="77777777" w:rsidR="000A7276" w:rsidRDefault="000A7276" w:rsidP="006F014A">
      <w:pPr>
        <w:rPr>
          <w:rFonts w:ascii="Calibri" w:hAnsi="Calibri"/>
          <w:b/>
          <w:color w:val="1B4332"/>
          <w:sz w:val="36"/>
        </w:rPr>
      </w:pPr>
    </w:p>
    <w:p w14:paraId="0ED49A20" w14:textId="524C23F6" w:rsidR="007F463E" w:rsidRDefault="00000000" w:rsidP="006F014A">
      <w:r>
        <w:rPr>
          <w:rFonts w:ascii="Calibri" w:hAnsi="Calibri"/>
          <w:b/>
          <w:color w:val="1B4332"/>
          <w:sz w:val="36"/>
        </w:rPr>
        <w:t>11. Limitations</w:t>
      </w:r>
    </w:p>
    <w:p w14:paraId="0D297B4B" w14:textId="77777777" w:rsidR="007F463E" w:rsidRPr="00720A9D" w:rsidRDefault="00000000">
      <w:pPr>
        <w:pStyle w:val="ListBullet"/>
        <w:spacing w:after="80"/>
      </w:pPr>
      <w:r>
        <w:rPr>
          <w:rFonts w:ascii="Calibri" w:hAnsi="Calibri"/>
          <w:color w:val="212121"/>
        </w:rPr>
        <w:t>Internet Connectivity Dependency: The application requires stable internet access for real-time market price updates and order placements, which may pose challenges in remote rural regions with limited network coverage.</w:t>
      </w:r>
    </w:p>
    <w:p w14:paraId="0B6BB288" w14:textId="77777777" w:rsidR="00720A9D" w:rsidRDefault="00720A9D" w:rsidP="00720A9D">
      <w:pPr>
        <w:pStyle w:val="ListBullet"/>
        <w:numPr>
          <w:ilvl w:val="0"/>
          <w:numId w:val="0"/>
        </w:numPr>
        <w:spacing w:after="80"/>
      </w:pPr>
    </w:p>
    <w:p w14:paraId="3DACCD6B" w14:textId="77777777" w:rsidR="007F463E" w:rsidRPr="00720A9D" w:rsidRDefault="00000000">
      <w:pPr>
        <w:pStyle w:val="ListBullet"/>
        <w:spacing w:after="80"/>
      </w:pPr>
      <w:r>
        <w:rPr>
          <w:rFonts w:ascii="Calibri" w:hAnsi="Calibri"/>
          <w:color w:val="212121"/>
        </w:rPr>
        <w:t>Manual Inventory Updates: Farmers must manually update crop availability and harvested quantities, leading to potential discrepancies if stock updates are delayed after local offline sales.</w:t>
      </w:r>
    </w:p>
    <w:p w14:paraId="29515CB0" w14:textId="77777777" w:rsidR="00720A9D" w:rsidRDefault="00720A9D" w:rsidP="00720A9D">
      <w:pPr>
        <w:pStyle w:val="ListBullet"/>
        <w:numPr>
          <w:ilvl w:val="0"/>
          <w:numId w:val="0"/>
        </w:numPr>
        <w:spacing w:after="80"/>
      </w:pPr>
    </w:p>
    <w:p w14:paraId="315D851C" w14:textId="77777777" w:rsidR="007F463E" w:rsidRDefault="00000000">
      <w:pPr>
        <w:pStyle w:val="ListBullet"/>
        <w:spacing w:after="80"/>
      </w:pPr>
      <w:r>
        <w:rPr>
          <w:rFonts w:ascii="Calibri" w:hAnsi="Calibri"/>
          <w:color w:val="212121"/>
        </w:rPr>
        <w:t>Scalability for Enterprise Volumes: While the current Django architecture easily handles thousands of concurrent users, massive enterprise scaling across multiple geographical zones requires additional cloud load balancing and redis caching.</w:t>
      </w:r>
    </w:p>
    <w:p w14:paraId="6BC84D59" w14:textId="77777777" w:rsidR="007F463E" w:rsidRDefault="00000000" w:rsidP="000A7276">
      <w:pPr>
        <w:ind w:left="9360"/>
      </w:pPr>
      <w:r>
        <w:br w:type="page"/>
      </w:r>
    </w:p>
    <w:p w14:paraId="1094CF4C" w14:textId="77777777" w:rsidR="000A7276" w:rsidRDefault="000A7276" w:rsidP="00753C23">
      <w:pPr>
        <w:keepNext/>
        <w:spacing w:before="360" w:after="160"/>
        <w:rPr>
          <w:rFonts w:ascii="Calibri" w:hAnsi="Calibri"/>
          <w:b/>
          <w:color w:val="1B4332"/>
          <w:sz w:val="36"/>
        </w:rPr>
      </w:pPr>
    </w:p>
    <w:p w14:paraId="5B8A6124" w14:textId="77777777" w:rsidR="000A7276" w:rsidRDefault="000A7276" w:rsidP="00753C23">
      <w:pPr>
        <w:keepNext/>
        <w:spacing w:before="360" w:after="160"/>
        <w:rPr>
          <w:rFonts w:ascii="Calibri" w:hAnsi="Calibri"/>
          <w:b/>
          <w:color w:val="1B4332"/>
          <w:sz w:val="36"/>
        </w:rPr>
      </w:pPr>
    </w:p>
    <w:p w14:paraId="11F0CDE3" w14:textId="77777777" w:rsidR="000A7276" w:rsidRDefault="000A7276" w:rsidP="00753C23">
      <w:pPr>
        <w:keepNext/>
        <w:spacing w:before="360" w:after="160"/>
        <w:rPr>
          <w:rFonts w:ascii="Calibri" w:hAnsi="Calibri"/>
          <w:b/>
          <w:color w:val="1B4332"/>
          <w:sz w:val="36"/>
        </w:rPr>
      </w:pPr>
    </w:p>
    <w:p w14:paraId="3A8F614B" w14:textId="77777777" w:rsidR="000A7276" w:rsidRDefault="000A7276" w:rsidP="00753C23">
      <w:pPr>
        <w:keepNext/>
        <w:spacing w:before="360" w:after="160"/>
        <w:rPr>
          <w:rFonts w:ascii="Calibri" w:hAnsi="Calibri"/>
          <w:b/>
          <w:color w:val="1B4332"/>
          <w:sz w:val="36"/>
        </w:rPr>
      </w:pPr>
    </w:p>
    <w:p w14:paraId="38BB7510" w14:textId="77777777" w:rsidR="000A7276" w:rsidRDefault="000A7276" w:rsidP="00753C23">
      <w:pPr>
        <w:keepNext/>
        <w:spacing w:before="360" w:after="160"/>
        <w:rPr>
          <w:rFonts w:ascii="Calibri" w:hAnsi="Calibri"/>
          <w:b/>
          <w:color w:val="1B4332"/>
          <w:sz w:val="36"/>
        </w:rPr>
      </w:pPr>
    </w:p>
    <w:p w14:paraId="7E4C48CA" w14:textId="299448D9" w:rsidR="007F463E" w:rsidRDefault="00000000" w:rsidP="00753C23">
      <w:pPr>
        <w:keepNext/>
        <w:spacing w:before="360" w:after="160"/>
      </w:pPr>
      <w:r>
        <w:rPr>
          <w:rFonts w:ascii="Calibri" w:hAnsi="Calibri"/>
          <w:b/>
          <w:color w:val="1B4332"/>
          <w:sz w:val="36"/>
        </w:rPr>
        <w:t>12. Future Enhancements</w:t>
      </w:r>
    </w:p>
    <w:p w14:paraId="4F915828" w14:textId="77777777" w:rsidR="007F463E" w:rsidRPr="00720A9D" w:rsidRDefault="00000000">
      <w:pPr>
        <w:pStyle w:val="ListBullet"/>
        <w:spacing w:after="80"/>
      </w:pPr>
      <w:r>
        <w:rPr>
          <w:rFonts w:ascii="Calibri" w:hAnsi="Calibri"/>
          <w:color w:val="212121"/>
        </w:rPr>
        <w:t>AI-Driven Crop Disease Identification: Integrate machine learning models allowing farmers to upload leaf photos to automatically diagnose crop diseases and receive treatment remedies.</w:t>
      </w:r>
    </w:p>
    <w:p w14:paraId="15EFCA3B" w14:textId="77777777" w:rsidR="00720A9D" w:rsidRDefault="00720A9D" w:rsidP="00720A9D">
      <w:pPr>
        <w:pStyle w:val="ListBullet"/>
        <w:numPr>
          <w:ilvl w:val="0"/>
          <w:numId w:val="0"/>
        </w:numPr>
        <w:spacing w:after="80"/>
        <w:ind w:left="360" w:hanging="360"/>
      </w:pPr>
    </w:p>
    <w:p w14:paraId="2B2DE8CA" w14:textId="77777777" w:rsidR="007F463E" w:rsidRPr="00720A9D" w:rsidRDefault="00000000">
      <w:pPr>
        <w:pStyle w:val="ListBullet"/>
        <w:spacing w:after="80"/>
      </w:pPr>
      <w:r>
        <w:rPr>
          <w:rFonts w:ascii="Calibri" w:hAnsi="Calibri"/>
          <w:color w:val="212121"/>
        </w:rPr>
        <w:t>Multilingual Regional Voice Support: Introduce voice-assisted navigation in Hindi, Gujarati, Marathi, and regional languages to assist non-literate farmers.</w:t>
      </w:r>
    </w:p>
    <w:p w14:paraId="1B485F6F" w14:textId="77777777" w:rsidR="00720A9D" w:rsidRDefault="00720A9D" w:rsidP="00720A9D">
      <w:pPr>
        <w:pStyle w:val="ListBullet"/>
        <w:numPr>
          <w:ilvl w:val="0"/>
          <w:numId w:val="0"/>
        </w:numPr>
        <w:spacing w:after="80"/>
      </w:pPr>
    </w:p>
    <w:p w14:paraId="4281D4D4" w14:textId="77777777" w:rsidR="007F463E" w:rsidRPr="00720A9D" w:rsidRDefault="00000000">
      <w:pPr>
        <w:pStyle w:val="ListBullet"/>
        <w:spacing w:after="80"/>
      </w:pPr>
      <w:r>
        <w:rPr>
          <w:rFonts w:ascii="Calibri" w:hAnsi="Calibri"/>
          <w:color w:val="212121"/>
        </w:rPr>
        <w:t>Weather &amp; Price Predictive Analytics: Incorporate real-time weather API feeds and AI price prediction forecasting to help farmers choose optimal harvest times.</w:t>
      </w:r>
    </w:p>
    <w:p w14:paraId="09CEA901" w14:textId="77777777" w:rsidR="00720A9D" w:rsidRDefault="00720A9D" w:rsidP="00720A9D">
      <w:pPr>
        <w:pStyle w:val="ListBullet"/>
        <w:numPr>
          <w:ilvl w:val="0"/>
          <w:numId w:val="0"/>
        </w:numPr>
        <w:spacing w:after="80"/>
      </w:pPr>
    </w:p>
    <w:p w14:paraId="583632A0" w14:textId="77777777" w:rsidR="007F463E" w:rsidRDefault="00000000">
      <w:pPr>
        <w:pStyle w:val="ListBullet"/>
        <w:spacing w:after="80"/>
      </w:pPr>
      <w:r>
        <w:rPr>
          <w:rFonts w:ascii="Calibri" w:hAnsi="Calibri"/>
          <w:color w:val="212121"/>
        </w:rPr>
        <w:t>Native Mobile Application: Expand AgriConnect to native Android and iOS mobile applications using Flutter for seamless mobile notifications and offline capability.</w:t>
      </w:r>
    </w:p>
    <w:p w14:paraId="324104DC" w14:textId="77777777" w:rsidR="006F014A" w:rsidRDefault="006F014A" w:rsidP="006F014A"/>
    <w:p w14:paraId="03643282" w14:textId="77777777" w:rsidR="006F014A" w:rsidRDefault="006F014A" w:rsidP="00753C23">
      <w:pPr>
        <w:ind w:left="360"/>
      </w:pPr>
    </w:p>
    <w:p w14:paraId="35F25CC0" w14:textId="77777777" w:rsidR="006F014A" w:rsidRDefault="006F014A" w:rsidP="006F014A"/>
    <w:p w14:paraId="2DDCFC15" w14:textId="77777777" w:rsidR="006F014A" w:rsidRDefault="006F014A" w:rsidP="006F014A"/>
    <w:p w14:paraId="11BF6C4D" w14:textId="77777777" w:rsidR="006F014A" w:rsidRDefault="006F014A" w:rsidP="006F014A"/>
    <w:p w14:paraId="77AA8210" w14:textId="77777777" w:rsidR="006F014A" w:rsidRDefault="006F014A" w:rsidP="006F014A"/>
    <w:p w14:paraId="634C9393" w14:textId="1BD1EC10" w:rsidR="006F014A" w:rsidRDefault="00753C23" w:rsidP="006F014A">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lastRenderedPageBreak/>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0BC660AC" w14:textId="77777777" w:rsidR="007F463E" w:rsidRDefault="00000000" w:rsidP="00753C23">
      <w:r>
        <w:rPr>
          <w:rFonts w:ascii="Calibri" w:hAnsi="Calibri"/>
          <w:b/>
          <w:color w:val="1B4332"/>
          <w:sz w:val="36"/>
        </w:rPr>
        <w:t>13. Webliography</w:t>
      </w:r>
    </w:p>
    <w:p w14:paraId="54775A09" w14:textId="77777777" w:rsidR="007F463E" w:rsidRDefault="00000000">
      <w:pPr>
        <w:pStyle w:val="ListBullet"/>
        <w:spacing w:after="80"/>
      </w:pPr>
      <w:r>
        <w:rPr>
          <w:rFonts w:ascii="Calibri" w:hAnsi="Calibri"/>
          <w:color w:val="212121"/>
        </w:rPr>
        <w:t>Django Web Framework Documentation: https://docs.djangoproject.com/</w:t>
      </w:r>
    </w:p>
    <w:p w14:paraId="01C5E3EA" w14:textId="77777777" w:rsidR="007F463E" w:rsidRDefault="00000000">
      <w:pPr>
        <w:pStyle w:val="ListBullet"/>
        <w:spacing w:after="80"/>
      </w:pPr>
      <w:r>
        <w:rPr>
          <w:rFonts w:ascii="Calibri" w:hAnsi="Calibri"/>
          <w:color w:val="212121"/>
        </w:rPr>
        <w:t>Python Official Documentation: https://www.python.org/</w:t>
      </w:r>
    </w:p>
    <w:p w14:paraId="1FC536EA" w14:textId="77777777" w:rsidR="007F463E" w:rsidRDefault="00000000">
      <w:pPr>
        <w:pStyle w:val="ListBullet"/>
        <w:spacing w:after="80"/>
      </w:pPr>
      <w:r>
        <w:rPr>
          <w:rFonts w:ascii="Calibri" w:hAnsi="Calibri"/>
          <w:color w:val="212121"/>
        </w:rPr>
        <w:t>Bootstrap 5 Documentation: https://getbootstrap.com/</w:t>
      </w:r>
    </w:p>
    <w:p w14:paraId="6BD87D9C" w14:textId="77777777" w:rsidR="007F463E" w:rsidRDefault="00000000">
      <w:pPr>
        <w:pStyle w:val="ListBullet"/>
        <w:spacing w:after="80"/>
      </w:pPr>
      <w:r>
        <w:rPr>
          <w:rFonts w:ascii="Calibri" w:hAnsi="Calibri"/>
          <w:color w:val="212121"/>
        </w:rPr>
        <w:t>Stack Overflow Technical Q&amp;A: https://stackoverflow.com/</w:t>
      </w:r>
    </w:p>
    <w:p w14:paraId="6B57A8E7" w14:textId="77777777" w:rsidR="007F463E" w:rsidRDefault="00000000">
      <w:pPr>
        <w:pStyle w:val="ListBullet"/>
        <w:spacing w:after="80"/>
      </w:pPr>
      <w:r>
        <w:rPr>
          <w:rFonts w:ascii="Calibri" w:hAnsi="Calibri"/>
          <w:color w:val="212121"/>
        </w:rPr>
        <w:t>Draw.io Diagramming Tool: https://app.diagrams.net/</w:t>
      </w:r>
    </w:p>
    <w:p w14:paraId="1CF7A107" w14:textId="77777777" w:rsidR="007F463E" w:rsidRDefault="00000000">
      <w:pPr>
        <w:pStyle w:val="ListBullet"/>
        <w:spacing w:after="80"/>
      </w:pPr>
      <w:r>
        <w:rPr>
          <w:rFonts w:ascii="Calibri" w:hAnsi="Calibri"/>
          <w:color w:val="212121"/>
        </w:rPr>
        <w:t>MDN Web Docs (HTML/CSS/JS): https://developer.mozilla.org/</w:t>
      </w:r>
    </w:p>
    <w:sectPr w:rsidR="007F463E" w:rsidSect="00034616">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A110E" w14:textId="77777777" w:rsidR="00CF5583" w:rsidRDefault="00CF5583" w:rsidP="006F014A">
      <w:pPr>
        <w:spacing w:after="0" w:line="240" w:lineRule="auto"/>
      </w:pPr>
      <w:r>
        <w:separator/>
      </w:r>
    </w:p>
  </w:endnote>
  <w:endnote w:type="continuationSeparator" w:id="0">
    <w:p w14:paraId="72A3B09F" w14:textId="77777777" w:rsidR="00CF5583" w:rsidRDefault="00CF5583" w:rsidP="006F0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3BF86" w14:textId="77777777" w:rsidR="006F014A" w:rsidRDefault="006F01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1F80F" w14:textId="77777777" w:rsidR="006F014A" w:rsidRDefault="006F01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AFF47" w14:textId="77777777" w:rsidR="006F014A" w:rsidRDefault="006F01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B57FA" w14:textId="77777777" w:rsidR="00CF5583" w:rsidRDefault="00CF5583" w:rsidP="006F014A">
      <w:pPr>
        <w:spacing w:after="0" w:line="240" w:lineRule="auto"/>
      </w:pPr>
      <w:r>
        <w:separator/>
      </w:r>
    </w:p>
  </w:footnote>
  <w:footnote w:type="continuationSeparator" w:id="0">
    <w:p w14:paraId="7834768F" w14:textId="77777777" w:rsidR="00CF5583" w:rsidRDefault="00CF5583" w:rsidP="006F01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74509" w14:textId="77777777" w:rsidR="006F014A" w:rsidRDefault="00000000">
    <w:pPr>
      <w:pStyle w:val="Header"/>
    </w:pPr>
    <w:r>
      <w:rPr>
        <w:noProof/>
      </w:rPr>
      <w:pict w14:anchorId="3C6F65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15147157" o:spid="_x0000_s1026" type="#_x0000_t75" style="position:absolute;margin-left:0;margin-top:0;width:468pt;height:468pt;z-index:-251657216;mso-position-horizontal:center;mso-position-horizontal-relative:margin;mso-position-vertical:center;mso-position-vertical-relative:margin" o:allowincell="f">
          <v:imagedata r:id="rId1" o:title="geetanjali"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9AB50" w14:textId="77777777" w:rsidR="006F014A" w:rsidRDefault="00000000">
    <w:pPr>
      <w:pStyle w:val="Header"/>
    </w:pPr>
    <w:r>
      <w:rPr>
        <w:noProof/>
      </w:rPr>
      <w:pict w14:anchorId="3734E2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15147158" o:spid="_x0000_s1027" type="#_x0000_t75" style="position:absolute;margin-left:0;margin-top:0;width:468pt;height:468pt;z-index:-251656192;mso-position-horizontal:center;mso-position-horizontal-relative:margin;mso-position-vertical:center;mso-position-vertical-relative:margin" o:allowincell="f">
          <v:imagedata r:id="rId1" o:title="geetanjali"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EDFFA" w14:textId="77777777" w:rsidR="006F014A" w:rsidRDefault="00000000">
    <w:pPr>
      <w:pStyle w:val="Header"/>
    </w:pPr>
    <w:r>
      <w:rPr>
        <w:noProof/>
      </w:rPr>
      <w:pict w14:anchorId="176C45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15147156" o:spid="_x0000_s1025" type="#_x0000_t75" style="position:absolute;margin-left:0;margin-top:0;width:468pt;height:468pt;z-index:-251658240;mso-position-horizontal:center;mso-position-horizontal-relative:margin;mso-position-vertical:center;mso-position-vertical-relative:margin" o:allowincell="f">
          <v:imagedata r:id="rId1" o:title="geetanjali"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9148827">
    <w:abstractNumId w:val="8"/>
  </w:num>
  <w:num w:numId="2" w16cid:durableId="1140073115">
    <w:abstractNumId w:val="6"/>
  </w:num>
  <w:num w:numId="3" w16cid:durableId="1026367346">
    <w:abstractNumId w:val="5"/>
  </w:num>
  <w:num w:numId="4" w16cid:durableId="2081098812">
    <w:abstractNumId w:val="4"/>
  </w:num>
  <w:num w:numId="5" w16cid:durableId="264771258">
    <w:abstractNumId w:val="7"/>
  </w:num>
  <w:num w:numId="6" w16cid:durableId="1114253706">
    <w:abstractNumId w:val="3"/>
  </w:num>
  <w:num w:numId="7" w16cid:durableId="769810844">
    <w:abstractNumId w:val="2"/>
  </w:num>
  <w:num w:numId="8" w16cid:durableId="1944142767">
    <w:abstractNumId w:val="1"/>
  </w:num>
  <w:num w:numId="9" w16cid:durableId="582571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803"/>
    <w:rsid w:val="000A7276"/>
    <w:rsid w:val="000C6456"/>
    <w:rsid w:val="000C6C0B"/>
    <w:rsid w:val="00106DE6"/>
    <w:rsid w:val="0015074B"/>
    <w:rsid w:val="0029639D"/>
    <w:rsid w:val="002E5E3A"/>
    <w:rsid w:val="002F72FF"/>
    <w:rsid w:val="00326F90"/>
    <w:rsid w:val="00377B0B"/>
    <w:rsid w:val="003D0032"/>
    <w:rsid w:val="004E3FC1"/>
    <w:rsid w:val="00594BCB"/>
    <w:rsid w:val="006A5C77"/>
    <w:rsid w:val="006C7005"/>
    <w:rsid w:val="006F014A"/>
    <w:rsid w:val="00716FAB"/>
    <w:rsid w:val="00720A9D"/>
    <w:rsid w:val="00730FEC"/>
    <w:rsid w:val="00753C23"/>
    <w:rsid w:val="007B0C61"/>
    <w:rsid w:val="007F463E"/>
    <w:rsid w:val="00895398"/>
    <w:rsid w:val="00912B5A"/>
    <w:rsid w:val="00925E0B"/>
    <w:rsid w:val="00AA1D8D"/>
    <w:rsid w:val="00AA4E6F"/>
    <w:rsid w:val="00AB32BB"/>
    <w:rsid w:val="00B33817"/>
    <w:rsid w:val="00B42DC2"/>
    <w:rsid w:val="00B47730"/>
    <w:rsid w:val="00B62B95"/>
    <w:rsid w:val="00BD056E"/>
    <w:rsid w:val="00BE0A64"/>
    <w:rsid w:val="00C32D2A"/>
    <w:rsid w:val="00CB0664"/>
    <w:rsid w:val="00CF5583"/>
    <w:rsid w:val="00D73867"/>
    <w:rsid w:val="00DC7EDC"/>
    <w:rsid w:val="00E920D6"/>
    <w:rsid w:val="00EC6D32"/>
    <w:rsid w:val="00ED5F67"/>
    <w:rsid w:val="00F43A54"/>
    <w:rsid w:val="00FB3C09"/>
    <w:rsid w:val="00FC693F"/>
    <w:rsid w:val="00FC74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FB9019"/>
  <w14:defaultImageDpi w14:val="300"/>
  <w15:docId w15:val="{47BD813E-0C59-4AB8-9BBF-CB3A8F4EB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E3A"/>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_rels/header2.xml.rels><?xml version="1.0" encoding="UTF-8" standalone="yes"?>
<Relationships xmlns="http://schemas.openxmlformats.org/package/2006/relationships"><Relationship Id="rId1" Type="http://schemas.openxmlformats.org/officeDocument/2006/relationships/image" Target="media/image20.jpeg"/></Relationships>
</file>

<file path=word/_rels/header3.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42</Pages>
  <Words>5138</Words>
  <Characters>29291</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Gohil Krishna</cp:lastModifiedBy>
  <cp:revision>18</cp:revision>
  <cp:lastPrinted>2026-09-22T10:39:00Z</cp:lastPrinted>
  <dcterms:created xsi:type="dcterms:W3CDTF">2013-12-23T23:15:00Z</dcterms:created>
  <dcterms:modified xsi:type="dcterms:W3CDTF">2026-09-24T12:27:00Z</dcterms:modified>
  <cp:category/>
</cp:coreProperties>
</file>