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053B5" w14:textId="77777777" w:rsidR="007F463E" w:rsidRDefault="00000000">
      <w:pPr>
        <w:spacing w:before="720"/>
        <w:jc w:val="center"/>
      </w:pPr>
      <w:r>
        <w:rPr>
          <w:rFonts w:ascii="Calibri" w:hAnsi="Calibri"/>
          <w:i/>
          <w:color w:val="2D6A4F"/>
          <w:sz w:val="36"/>
        </w:rPr>
        <w:t>A Project Report On…</w:t>
      </w:r>
    </w:p>
    <w:p w14:paraId="02481942" w14:textId="77777777" w:rsidR="007F463E" w:rsidRDefault="00000000">
      <w:pPr>
        <w:spacing w:before="360" w:after="720"/>
        <w:jc w:val="center"/>
        <w:rPr>
          <w:rFonts w:ascii="Calibri" w:hAnsi="Calibri"/>
          <w:b/>
          <w:color w:val="1B4332"/>
          <w:sz w:val="48"/>
        </w:rPr>
      </w:pPr>
      <w:r>
        <w:rPr>
          <w:rFonts w:ascii="Calibri" w:hAnsi="Calibri"/>
          <w:b/>
          <w:color w:val="1B4332"/>
          <w:sz w:val="48"/>
        </w:rPr>
        <w:t>AgriConnect: Digital Agricultural Marketplace &amp; Direct Farmer-to-Buyer Platform</w:t>
      </w:r>
    </w:p>
    <w:p w14:paraId="6ACEE08E" w14:textId="38949760" w:rsidR="00D73867" w:rsidRDefault="00D73867">
      <w:pPr>
        <w:spacing w:before="360" w:after="720"/>
        <w:jc w:val="center"/>
      </w:pPr>
      <w:r w:rsidRPr="00D73867">
        <w:rPr>
          <w:noProof/>
        </w:rPr>
        <w:drawing>
          <wp:inline distT="0" distB="0" distL="0" distR="0" wp14:anchorId="378011A5" wp14:editId="3567FD89">
            <wp:extent cx="1866900" cy="1829711"/>
            <wp:effectExtent l="0" t="0" r="0" b="0"/>
            <wp:docPr id="156128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88598" name=""/>
                    <pic:cNvPicPr/>
                  </pic:nvPicPr>
                  <pic:blipFill>
                    <a:blip r:embed="rId8"/>
                    <a:stretch>
                      <a:fillRect/>
                    </a:stretch>
                  </pic:blipFill>
                  <pic:spPr>
                    <a:xfrm>
                      <a:off x="0" y="0"/>
                      <a:ext cx="1872075" cy="1834783"/>
                    </a:xfrm>
                    <a:prstGeom prst="rect">
                      <a:avLst/>
                    </a:prstGeom>
                  </pic:spPr>
                </pic:pic>
              </a:graphicData>
            </a:graphic>
          </wp:inline>
        </w:drawing>
      </w:r>
    </w:p>
    <w:p w14:paraId="22FD9C92" w14:textId="40B3521D" w:rsidR="007F463E" w:rsidRDefault="00000000">
      <w:pPr>
        <w:spacing w:after="720"/>
        <w:jc w:val="center"/>
      </w:pPr>
      <w:r>
        <w:rPr>
          <w:rFonts w:ascii="Calibri" w:hAnsi="Calibri"/>
          <w:b/>
          <w:color w:val="212121"/>
          <w:sz w:val="32"/>
        </w:rPr>
        <w:t>Developed By…</w:t>
      </w:r>
      <w:r>
        <w:rPr>
          <w:rFonts w:ascii="Calibri" w:hAnsi="Calibri"/>
          <w:b/>
          <w:color w:val="212121"/>
          <w:sz w:val="32"/>
        </w:rPr>
        <w:br/>
      </w:r>
      <w:r w:rsidR="00B33817">
        <w:rPr>
          <w:rFonts w:ascii="Calibri" w:hAnsi="Calibri"/>
          <w:b/>
          <w:color w:val="212121"/>
          <w:sz w:val="32"/>
        </w:rPr>
        <w:t>krishna Gohil</w:t>
      </w:r>
      <w:r>
        <w:rPr>
          <w:rFonts w:ascii="Calibri" w:hAnsi="Calibri"/>
          <w:b/>
          <w:color w:val="212121"/>
          <w:sz w:val="32"/>
        </w:rPr>
        <w:br/>
        <w:t xml:space="preserve">(BCA Semester - </w:t>
      </w:r>
      <w:r w:rsidR="00B33817">
        <w:rPr>
          <w:rFonts w:ascii="Calibri" w:hAnsi="Calibri"/>
          <w:b/>
          <w:color w:val="212121"/>
          <w:sz w:val="32"/>
        </w:rPr>
        <w:t>5</w:t>
      </w:r>
      <w:r>
        <w:rPr>
          <w:rFonts w:ascii="Calibri" w:hAnsi="Calibri"/>
          <w:b/>
          <w:color w:val="212121"/>
          <w:sz w:val="32"/>
        </w:rPr>
        <w:t>)</w:t>
      </w:r>
    </w:p>
    <w:p w14:paraId="766C4B3B" w14:textId="77777777" w:rsidR="007F463E" w:rsidRDefault="00000000">
      <w:pPr>
        <w:spacing w:after="480"/>
        <w:jc w:val="center"/>
      </w:pPr>
      <w:r>
        <w:rPr>
          <w:rFonts w:ascii="Calibri" w:hAnsi="Calibri"/>
          <w:color w:val="212121"/>
          <w:sz w:val="28"/>
        </w:rPr>
        <w:t>Submitted To..</w:t>
      </w:r>
      <w:r>
        <w:rPr>
          <w:rFonts w:ascii="Calibri" w:hAnsi="Calibri"/>
          <w:color w:val="212121"/>
          <w:sz w:val="28"/>
        </w:rPr>
        <w:br/>
        <w:t>Geetanjali College Of Computer Science And Commerce ( B.C.A. )</w:t>
      </w:r>
      <w:r>
        <w:rPr>
          <w:rFonts w:ascii="Calibri" w:hAnsi="Calibri"/>
          <w:color w:val="212121"/>
          <w:sz w:val="28"/>
        </w:rPr>
        <w:br/>
        <w:t>Rajkot</w:t>
      </w:r>
      <w:r>
        <w:rPr>
          <w:rFonts w:ascii="Calibri" w:hAnsi="Calibri"/>
          <w:color w:val="212121"/>
          <w:sz w:val="28"/>
        </w:rPr>
        <w:br/>
        <w:t>Saurashtra University Rajkot</w:t>
      </w:r>
      <w:r>
        <w:rPr>
          <w:rFonts w:ascii="Calibri" w:hAnsi="Calibri"/>
          <w:color w:val="212121"/>
          <w:sz w:val="28"/>
        </w:rPr>
        <w:br/>
        <w:t>Academic Year: 2025 - 2026</w:t>
      </w:r>
    </w:p>
    <w:p w14:paraId="338EFE23" w14:textId="73B839D1" w:rsidR="007F463E" w:rsidRDefault="00000000">
      <w:pPr>
        <w:spacing w:before="720"/>
        <w:jc w:val="center"/>
      </w:pPr>
      <w:r>
        <w:rPr>
          <w:rFonts w:ascii="Calibri" w:hAnsi="Calibri"/>
          <w:b/>
          <w:color w:val="1B4332"/>
          <w:sz w:val="28"/>
        </w:rPr>
        <w:t xml:space="preserve">Project Guide : PROF. </w:t>
      </w:r>
      <w:r w:rsidR="00B33817">
        <w:rPr>
          <w:rFonts w:ascii="Calibri" w:hAnsi="Calibri"/>
          <w:b/>
          <w:color w:val="1B4332"/>
          <w:sz w:val="28"/>
        </w:rPr>
        <w:t>Kishor Vala</w:t>
      </w:r>
    </w:p>
    <w:p w14:paraId="0FB8472E" w14:textId="77777777" w:rsidR="007F463E" w:rsidRDefault="00000000">
      <w:r>
        <w:br w:type="page"/>
      </w:r>
    </w:p>
    <w:p w14:paraId="2B8F679C" w14:textId="77777777" w:rsidR="007F463E" w:rsidRDefault="00000000">
      <w:pPr>
        <w:keepNext/>
        <w:spacing w:before="360" w:after="160"/>
      </w:pPr>
      <w:r>
        <w:rPr>
          <w:rFonts w:ascii="Calibri" w:hAnsi="Calibri"/>
          <w:b/>
          <w:color w:val="1B4332"/>
          <w:sz w:val="36"/>
        </w:rPr>
        <w:lastRenderedPageBreak/>
        <w:t>Acknowledgements</w:t>
      </w:r>
    </w:p>
    <w:p w14:paraId="3786927B" w14:textId="77777777" w:rsidR="007F463E" w:rsidRDefault="00000000">
      <w:pPr>
        <w:pStyle w:val="ListBullet"/>
        <w:spacing w:after="80"/>
      </w:pPr>
      <w:r>
        <w:rPr>
          <w:rFonts w:ascii="Calibri" w:hAnsi="Calibri"/>
          <w:color w:val="212121"/>
        </w:rPr>
        <w:t>I am happy to submit my idea and implementation for the "AgriConnect - Agricultural Marketplace System" web application to Saurashtra University, Rajkot for a BCA degree in the Computer Science branch.</w:t>
      </w:r>
    </w:p>
    <w:p w14:paraId="40AE451C" w14:textId="77777777" w:rsidR="007F463E" w:rsidRDefault="00000000">
      <w:pPr>
        <w:pStyle w:val="ListBullet"/>
        <w:spacing w:after="80"/>
      </w:pPr>
      <w:r>
        <w:rPr>
          <w:rFonts w:ascii="Calibri" w:hAnsi="Calibri"/>
          <w:color w:val="212121"/>
        </w:rPr>
        <w:t>I am also deeply grateful to Prof. Brijesh Shah, Head of the Department, and all faculty members of the Department of Computer Science for their kind guidance, constant encouragement, and technical support throughout this journey.</w:t>
      </w:r>
    </w:p>
    <w:p w14:paraId="789E277F" w14:textId="77777777" w:rsidR="007F463E" w:rsidRDefault="00000000">
      <w:pPr>
        <w:pStyle w:val="ListBullet"/>
        <w:spacing w:after="80"/>
      </w:pPr>
      <w:r>
        <w:rPr>
          <w:rFonts w:ascii="Calibri" w:hAnsi="Calibri"/>
          <w:color w:val="212121"/>
        </w:rPr>
        <w:t>I take the privilege to acknowledge the authors of numerous reference books, research publications, Django official documentation, and technical web blogs which we referred to during the development of this project.</w:t>
      </w:r>
    </w:p>
    <w:p w14:paraId="665E3BA7" w14:textId="77777777" w:rsidR="007F463E" w:rsidRDefault="00000000">
      <w:pPr>
        <w:pStyle w:val="ListBullet"/>
        <w:spacing w:after="80"/>
      </w:pPr>
      <w:r>
        <w:rPr>
          <w:rFonts w:ascii="Calibri" w:hAnsi="Calibri"/>
          <w:color w:val="212121"/>
        </w:rPr>
        <w:t>I express my heartfelt gratitude to my parents and family for their unwavering moral and financial support, without which I could accomplish nothing in my academic pursuits and personal life.</w:t>
      </w:r>
    </w:p>
    <w:p w14:paraId="48237412" w14:textId="77777777" w:rsidR="007F463E" w:rsidRDefault="00000000">
      <w:pPr>
        <w:pStyle w:val="ListBullet"/>
        <w:spacing w:after="80"/>
      </w:pPr>
      <w:r>
        <w:rPr>
          <w:rFonts w:ascii="Calibri" w:hAnsi="Calibri"/>
          <w:color w:val="212121"/>
        </w:rPr>
        <w:t>The feeling of gratefulness for everyone's timely assistance directly arises from the bottom of my heart. Small but critical guidance during testing and database schema design proved to be significant milestones in completing this application.</w:t>
      </w:r>
    </w:p>
    <w:p w14:paraId="1328C0CA" w14:textId="77777777" w:rsidR="007F463E" w:rsidRDefault="00000000">
      <w:r>
        <w:br w:type="page"/>
      </w:r>
    </w:p>
    <w:p w14:paraId="1D78CE97" w14:textId="77777777" w:rsidR="007F463E" w:rsidRDefault="00000000">
      <w:pPr>
        <w:keepNext/>
        <w:spacing w:before="360" w:after="160"/>
      </w:pPr>
      <w:r>
        <w:rPr>
          <w:rFonts w:ascii="Calibri" w:hAnsi="Calibri"/>
          <w:b/>
          <w:color w:val="1B4332"/>
          <w:sz w:val="36"/>
        </w:rPr>
        <w:lastRenderedPageBreak/>
        <w:t>Preface</w:t>
      </w:r>
    </w:p>
    <w:p w14:paraId="3E9A3C17" w14:textId="77777777" w:rsidR="007F463E" w:rsidRDefault="00000000">
      <w:pPr>
        <w:pStyle w:val="ListBullet"/>
        <w:spacing w:after="80"/>
      </w:pPr>
      <w:r>
        <w:rPr>
          <w:rFonts w:ascii="Calibri" w:hAnsi="Calibri"/>
          <w:color w:val="212121"/>
        </w:rPr>
        <w:t>Practical training and software implementation are of paramount importance in understanding theoretical aspects of Computer Application &amp; Web Software Development. Recognizing this importance, we prepared the "AgriConnect" project to enrich our practical knowledge regarding web technologies, full-stack architecture, and database management systems.</w:t>
      </w:r>
    </w:p>
    <w:p w14:paraId="3E0011E7" w14:textId="77777777" w:rsidR="007F463E" w:rsidRDefault="00000000">
      <w:pPr>
        <w:pStyle w:val="ListBullet"/>
        <w:spacing w:after="80"/>
      </w:pPr>
      <w:r>
        <w:rPr>
          <w:rFonts w:ascii="Calibri" w:hAnsi="Calibri"/>
          <w:color w:val="212121"/>
        </w:rPr>
        <w:t>We are very much pleased to present this comprehensive project report on "AgriConnect: Digital Agricultural Marketplace", developed at Geetanjali College of Computer Science and Commerce, affiliated with Saurashtra University.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7F463E" w14:paraId="7144D9F7" w14:textId="77777777">
        <w:trPr>
          <w:jc w:val="center"/>
        </w:trPr>
        <w:tc>
          <w:tcPr>
            <w:tcW w:w="4680" w:type="dxa"/>
            <w:shd w:val="clear" w:color="auto" w:fill="1B4332"/>
          </w:tcPr>
          <w:p w14:paraId="37A51F27" w14:textId="77777777" w:rsidR="007F463E" w:rsidRDefault="00000000">
            <w:r>
              <w:rPr>
                <w:b/>
                <w:color w:val="FFFFFF"/>
              </w:rPr>
              <w:t>Topic / Section Title</w:t>
            </w:r>
          </w:p>
        </w:tc>
        <w:tc>
          <w:tcPr>
            <w:tcW w:w="4680" w:type="dxa"/>
            <w:shd w:val="clear" w:color="auto" w:fill="1B4332"/>
          </w:tcPr>
          <w:p w14:paraId="54A8F827" w14:textId="77777777" w:rsidR="007F463E" w:rsidRDefault="00000000">
            <w:r>
              <w:rPr>
                <w:b/>
                <w:color w:val="FFFFFF"/>
              </w:rPr>
              <w:t>Page No.</w:t>
            </w:r>
          </w:p>
        </w:tc>
      </w:tr>
      <w:tr w:rsidR="007F463E" w14:paraId="207E58C7" w14:textId="77777777">
        <w:trPr>
          <w:jc w:val="center"/>
        </w:trPr>
        <w:tc>
          <w:tcPr>
            <w:tcW w:w="4680" w:type="dxa"/>
          </w:tcPr>
          <w:p w14:paraId="796AC4D9" w14:textId="77777777" w:rsidR="007F463E" w:rsidRDefault="00000000">
            <w:r>
              <w:t>1. Project Profile</w:t>
            </w:r>
          </w:p>
        </w:tc>
        <w:tc>
          <w:tcPr>
            <w:tcW w:w="4680" w:type="dxa"/>
          </w:tcPr>
          <w:p w14:paraId="100EBD3C" w14:textId="77777777" w:rsidR="007F463E" w:rsidRDefault="00000000">
            <w:pPr>
              <w:jc w:val="center"/>
            </w:pPr>
            <w:r>
              <w:t>5</w:t>
            </w:r>
          </w:p>
        </w:tc>
      </w:tr>
      <w:tr w:rsidR="007F463E" w14:paraId="1CE76AEA" w14:textId="77777777">
        <w:trPr>
          <w:jc w:val="center"/>
        </w:trPr>
        <w:tc>
          <w:tcPr>
            <w:tcW w:w="4680" w:type="dxa"/>
          </w:tcPr>
          <w:p w14:paraId="2A2083B1" w14:textId="77777777" w:rsidR="007F463E" w:rsidRDefault="00000000">
            <w:r>
              <w:t>2. Software Development Life Cycle (SDLC)</w:t>
            </w:r>
          </w:p>
        </w:tc>
        <w:tc>
          <w:tcPr>
            <w:tcW w:w="4680" w:type="dxa"/>
          </w:tcPr>
          <w:p w14:paraId="3C68D606" w14:textId="77777777" w:rsidR="007F463E" w:rsidRDefault="00000000">
            <w:pPr>
              <w:jc w:val="center"/>
            </w:pPr>
            <w:r>
              <w:t>6</w:t>
            </w:r>
          </w:p>
        </w:tc>
      </w:tr>
      <w:tr w:rsidR="007F463E" w14:paraId="1241B625" w14:textId="77777777">
        <w:trPr>
          <w:jc w:val="center"/>
        </w:trPr>
        <w:tc>
          <w:tcPr>
            <w:tcW w:w="4680" w:type="dxa"/>
          </w:tcPr>
          <w:p w14:paraId="74FD5877" w14:textId="77777777" w:rsidR="007F463E" w:rsidRDefault="00000000">
            <w:r>
              <w:t>3. System Requirements (Hardware &amp; Software)</w:t>
            </w:r>
          </w:p>
        </w:tc>
        <w:tc>
          <w:tcPr>
            <w:tcW w:w="4680" w:type="dxa"/>
          </w:tcPr>
          <w:p w14:paraId="3637B5AE" w14:textId="77777777" w:rsidR="007F463E" w:rsidRDefault="00000000">
            <w:pPr>
              <w:jc w:val="center"/>
            </w:pPr>
            <w:r>
              <w:t>8</w:t>
            </w:r>
          </w:p>
        </w:tc>
      </w:tr>
      <w:tr w:rsidR="007F463E" w14:paraId="76589FD3" w14:textId="77777777">
        <w:trPr>
          <w:jc w:val="center"/>
        </w:trPr>
        <w:tc>
          <w:tcPr>
            <w:tcW w:w="4680" w:type="dxa"/>
          </w:tcPr>
          <w:p w14:paraId="7DF56C6D" w14:textId="77777777" w:rsidR="007F463E" w:rsidRDefault="00000000">
            <w:r>
              <w:t>4. Development &amp; Coding Standards</w:t>
            </w:r>
          </w:p>
        </w:tc>
        <w:tc>
          <w:tcPr>
            <w:tcW w:w="4680" w:type="dxa"/>
          </w:tcPr>
          <w:p w14:paraId="4B4D7A46" w14:textId="77777777" w:rsidR="007F463E" w:rsidRDefault="00000000">
            <w:pPr>
              <w:jc w:val="center"/>
            </w:pPr>
            <w:r>
              <w:t>9</w:t>
            </w:r>
          </w:p>
        </w:tc>
      </w:tr>
      <w:tr w:rsidR="007F463E" w14:paraId="0A75F867" w14:textId="77777777">
        <w:trPr>
          <w:jc w:val="center"/>
        </w:trPr>
        <w:tc>
          <w:tcPr>
            <w:tcW w:w="4680" w:type="dxa"/>
          </w:tcPr>
          <w:p w14:paraId="40F85E09" w14:textId="77777777" w:rsidR="007F463E" w:rsidRDefault="00000000">
            <w:r>
              <w:t>5. About the Tool (Tools &amp; Technologies Used)</w:t>
            </w:r>
          </w:p>
        </w:tc>
        <w:tc>
          <w:tcPr>
            <w:tcW w:w="4680" w:type="dxa"/>
          </w:tcPr>
          <w:p w14:paraId="133C46D4" w14:textId="77777777" w:rsidR="007F463E" w:rsidRDefault="00000000">
            <w:pPr>
              <w:jc w:val="center"/>
            </w:pPr>
            <w:r>
              <w:t>11</w:t>
            </w:r>
          </w:p>
        </w:tc>
      </w:tr>
      <w:tr w:rsidR="007F463E" w14:paraId="1CA60C86" w14:textId="77777777">
        <w:trPr>
          <w:jc w:val="center"/>
        </w:trPr>
        <w:tc>
          <w:tcPr>
            <w:tcW w:w="4680" w:type="dxa"/>
          </w:tcPr>
          <w:p w14:paraId="6AC74289" w14:textId="77777777" w:rsidR="007F463E" w:rsidRDefault="00000000">
            <w:r>
              <w:t>6. Data Flow Diagrams (DFD Level 0 &amp; Level 1)</w:t>
            </w:r>
          </w:p>
        </w:tc>
        <w:tc>
          <w:tcPr>
            <w:tcW w:w="4680" w:type="dxa"/>
          </w:tcPr>
          <w:p w14:paraId="795067AB" w14:textId="77777777" w:rsidR="007F463E" w:rsidRDefault="00000000">
            <w:pPr>
              <w:jc w:val="center"/>
            </w:pPr>
            <w:r>
              <w:t>13</w:t>
            </w:r>
          </w:p>
        </w:tc>
      </w:tr>
      <w:tr w:rsidR="007F463E" w14:paraId="7AB8B95A" w14:textId="77777777">
        <w:trPr>
          <w:jc w:val="center"/>
        </w:trPr>
        <w:tc>
          <w:tcPr>
            <w:tcW w:w="4680" w:type="dxa"/>
          </w:tcPr>
          <w:p w14:paraId="293B3ED5" w14:textId="77777777" w:rsidR="007F463E" w:rsidRDefault="00000000">
            <w:r>
              <w:t>7. Entity Relationship (ER) Diagram &amp; Architecture</w:t>
            </w:r>
          </w:p>
        </w:tc>
        <w:tc>
          <w:tcPr>
            <w:tcW w:w="4680" w:type="dxa"/>
          </w:tcPr>
          <w:p w14:paraId="60E63629" w14:textId="77777777" w:rsidR="007F463E" w:rsidRDefault="00000000">
            <w:pPr>
              <w:jc w:val="center"/>
            </w:pPr>
            <w:r>
              <w:t>15</w:t>
            </w:r>
          </w:p>
        </w:tc>
      </w:tr>
      <w:tr w:rsidR="007F463E" w14:paraId="610ED8BA" w14:textId="77777777">
        <w:trPr>
          <w:jc w:val="center"/>
        </w:trPr>
        <w:tc>
          <w:tcPr>
            <w:tcW w:w="4680" w:type="dxa"/>
          </w:tcPr>
          <w:p w14:paraId="1BABB892" w14:textId="77777777" w:rsidR="007F463E" w:rsidRDefault="00000000">
            <w:r>
              <w:t>8. Data Dictionary (Complete Database Schema)</w:t>
            </w:r>
          </w:p>
        </w:tc>
        <w:tc>
          <w:tcPr>
            <w:tcW w:w="4680" w:type="dxa"/>
          </w:tcPr>
          <w:p w14:paraId="25D46AB8" w14:textId="77777777" w:rsidR="007F463E" w:rsidRDefault="00000000">
            <w:pPr>
              <w:jc w:val="center"/>
            </w:pPr>
            <w:r>
              <w:t>17</w:t>
            </w:r>
          </w:p>
        </w:tc>
      </w:tr>
      <w:tr w:rsidR="007F463E" w14:paraId="0DD5D19C" w14:textId="77777777">
        <w:trPr>
          <w:jc w:val="center"/>
        </w:trPr>
        <w:tc>
          <w:tcPr>
            <w:tcW w:w="4680" w:type="dxa"/>
          </w:tcPr>
          <w:p w14:paraId="119D4724" w14:textId="77777777" w:rsidR="007F463E" w:rsidRDefault="00000000">
            <w:r>
              <w:t>9. Screenshots &amp; Module Descriptions</w:t>
            </w:r>
          </w:p>
        </w:tc>
        <w:tc>
          <w:tcPr>
            <w:tcW w:w="4680" w:type="dxa"/>
          </w:tcPr>
          <w:p w14:paraId="59BEF550" w14:textId="77777777" w:rsidR="007F463E" w:rsidRDefault="00000000">
            <w:pPr>
              <w:jc w:val="center"/>
            </w:pPr>
            <w:r>
              <w:t>22</w:t>
            </w:r>
          </w:p>
        </w:tc>
      </w:tr>
      <w:tr w:rsidR="007F463E" w14:paraId="5E619A14" w14:textId="77777777">
        <w:trPr>
          <w:jc w:val="center"/>
        </w:trPr>
        <w:tc>
          <w:tcPr>
            <w:tcW w:w="4680" w:type="dxa"/>
          </w:tcPr>
          <w:p w14:paraId="5ED71574" w14:textId="77777777" w:rsidR="007F463E" w:rsidRDefault="00000000">
            <w:r>
              <w:t>10. Test Cases (Farmer, Buyer &amp; Admin Modules)</w:t>
            </w:r>
          </w:p>
        </w:tc>
        <w:tc>
          <w:tcPr>
            <w:tcW w:w="4680" w:type="dxa"/>
          </w:tcPr>
          <w:p w14:paraId="7C5EDD6D" w14:textId="77777777" w:rsidR="007F463E" w:rsidRDefault="00000000">
            <w:pPr>
              <w:jc w:val="center"/>
            </w:pPr>
            <w:r>
              <w:t>32</w:t>
            </w:r>
          </w:p>
        </w:tc>
      </w:tr>
      <w:tr w:rsidR="007F463E" w14:paraId="2154C0D5" w14:textId="77777777">
        <w:trPr>
          <w:jc w:val="center"/>
        </w:trPr>
        <w:tc>
          <w:tcPr>
            <w:tcW w:w="4680" w:type="dxa"/>
          </w:tcPr>
          <w:p w14:paraId="6160D84A" w14:textId="77777777" w:rsidR="007F463E" w:rsidRDefault="00000000">
            <w:r>
              <w:t>11. Limitations</w:t>
            </w:r>
          </w:p>
        </w:tc>
        <w:tc>
          <w:tcPr>
            <w:tcW w:w="4680" w:type="dxa"/>
          </w:tcPr>
          <w:p w14:paraId="5B5685B8" w14:textId="77777777" w:rsidR="007F463E" w:rsidRDefault="00000000">
            <w:pPr>
              <w:jc w:val="center"/>
            </w:pPr>
            <w:r>
              <w:t>37</w:t>
            </w:r>
          </w:p>
        </w:tc>
      </w:tr>
      <w:tr w:rsidR="007F463E" w14:paraId="46C7D089" w14:textId="77777777">
        <w:trPr>
          <w:jc w:val="center"/>
        </w:trPr>
        <w:tc>
          <w:tcPr>
            <w:tcW w:w="4680" w:type="dxa"/>
          </w:tcPr>
          <w:p w14:paraId="4B766ED0" w14:textId="77777777" w:rsidR="007F463E" w:rsidRDefault="00000000">
            <w:r>
              <w:t>12. Future Enhancements</w:t>
            </w:r>
          </w:p>
        </w:tc>
        <w:tc>
          <w:tcPr>
            <w:tcW w:w="4680" w:type="dxa"/>
          </w:tcPr>
          <w:p w14:paraId="19860DB0" w14:textId="77777777" w:rsidR="007F463E" w:rsidRDefault="00000000">
            <w:pPr>
              <w:jc w:val="center"/>
            </w:pPr>
            <w:r>
              <w:t>38</w:t>
            </w:r>
          </w:p>
        </w:tc>
      </w:tr>
      <w:tr w:rsidR="007F463E" w14:paraId="788A44D2" w14:textId="77777777">
        <w:trPr>
          <w:jc w:val="center"/>
        </w:trPr>
        <w:tc>
          <w:tcPr>
            <w:tcW w:w="4680" w:type="dxa"/>
          </w:tcPr>
          <w:p w14:paraId="7A97E910" w14:textId="77777777" w:rsidR="007F463E" w:rsidRDefault="00000000">
            <w:r>
              <w:t>13. Webliography</w:t>
            </w:r>
          </w:p>
        </w:tc>
        <w:tc>
          <w:tcPr>
            <w:tcW w:w="4680" w:type="dxa"/>
          </w:tcPr>
          <w:p w14:paraId="30D50E17" w14:textId="77777777" w:rsidR="007F463E" w:rsidRDefault="00000000">
            <w:pPr>
              <w:jc w:val="center"/>
            </w:pPr>
            <w:r>
              <w:t>39</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7F463E" w14:paraId="1DDA2C44" w14:textId="77777777">
        <w:trPr>
          <w:jc w:val="center"/>
        </w:trPr>
        <w:tc>
          <w:tcPr>
            <w:tcW w:w="4680" w:type="dxa"/>
            <w:shd w:val="clear" w:color="auto" w:fill="F4F9F4"/>
          </w:tcPr>
          <w:p w14:paraId="07F926EA" w14:textId="77777777" w:rsidR="007F463E" w:rsidRDefault="00000000">
            <w:r>
              <w:rPr>
                <w:b/>
              </w:rPr>
              <w:t>Project Title:</w:t>
            </w:r>
          </w:p>
        </w:tc>
        <w:tc>
          <w:tcPr>
            <w:tcW w:w="4680" w:type="dxa"/>
          </w:tcPr>
          <w:p w14:paraId="7C568285" w14:textId="77777777" w:rsidR="007F463E" w:rsidRDefault="00000000">
            <w:r>
              <w:t>AgriConnect: Digital Agricultural Marketplace System</w:t>
            </w:r>
          </w:p>
        </w:tc>
      </w:tr>
      <w:tr w:rsidR="007F463E" w14:paraId="0FE5023B" w14:textId="77777777">
        <w:trPr>
          <w:jc w:val="center"/>
        </w:trPr>
        <w:tc>
          <w:tcPr>
            <w:tcW w:w="4680" w:type="dxa"/>
            <w:shd w:val="clear" w:color="auto" w:fill="F4F9F4"/>
          </w:tcPr>
          <w:p w14:paraId="55E10199" w14:textId="77777777" w:rsidR="007F463E" w:rsidRDefault="00000000">
            <w:r>
              <w:rPr>
                <w:b/>
              </w:rPr>
              <w:t>Development Software:</w:t>
            </w:r>
          </w:p>
        </w:tc>
        <w:tc>
          <w:tcPr>
            <w:tcW w:w="4680" w:type="dxa"/>
          </w:tcPr>
          <w:p w14:paraId="34071CB4" w14:textId="439D3BA6" w:rsidR="007F463E" w:rsidRDefault="00000000">
            <w:r>
              <w:t>Visual Studio Code, Python , Django Framework</w:t>
            </w:r>
          </w:p>
        </w:tc>
      </w:tr>
      <w:tr w:rsidR="007F463E" w14:paraId="3299D7DD" w14:textId="77777777">
        <w:trPr>
          <w:jc w:val="center"/>
        </w:trPr>
        <w:tc>
          <w:tcPr>
            <w:tcW w:w="4680" w:type="dxa"/>
            <w:shd w:val="clear" w:color="auto" w:fill="F4F9F4"/>
          </w:tcPr>
          <w:p w14:paraId="5F9346EE" w14:textId="77777777" w:rsidR="007F463E" w:rsidRDefault="00000000">
            <w:r>
              <w:rPr>
                <w:b/>
              </w:rPr>
              <w:t>Front End:</w:t>
            </w:r>
          </w:p>
        </w:tc>
        <w:tc>
          <w:tcPr>
            <w:tcW w:w="4680" w:type="dxa"/>
          </w:tcPr>
          <w:p w14:paraId="30150CD3" w14:textId="2A9CF562" w:rsidR="007F463E" w:rsidRDefault="00000000">
            <w:r>
              <w:t>HTML5, CSS3, JavaScript , Bootstrap 5, FontAwesome</w:t>
            </w:r>
          </w:p>
        </w:tc>
      </w:tr>
      <w:tr w:rsidR="007F463E" w14:paraId="2174EB30" w14:textId="77777777">
        <w:trPr>
          <w:jc w:val="center"/>
        </w:trPr>
        <w:tc>
          <w:tcPr>
            <w:tcW w:w="4680" w:type="dxa"/>
            <w:shd w:val="clear" w:color="auto" w:fill="F4F9F4"/>
          </w:tcPr>
          <w:p w14:paraId="52FB11A0" w14:textId="77777777" w:rsidR="007F463E" w:rsidRDefault="00000000">
            <w:r>
              <w:rPr>
                <w:b/>
              </w:rPr>
              <w:t>Backend / Logic:</w:t>
            </w:r>
          </w:p>
        </w:tc>
        <w:tc>
          <w:tcPr>
            <w:tcW w:w="4680" w:type="dxa"/>
          </w:tcPr>
          <w:p w14:paraId="04E006E3" w14:textId="77777777" w:rsidR="007F463E" w:rsidRDefault="00000000">
            <w:r>
              <w:t>Python, Django Web Framework (MVT Architecture)</w:t>
            </w:r>
          </w:p>
        </w:tc>
      </w:tr>
      <w:tr w:rsidR="007F463E" w14:paraId="099AEF81" w14:textId="77777777">
        <w:trPr>
          <w:jc w:val="center"/>
        </w:trPr>
        <w:tc>
          <w:tcPr>
            <w:tcW w:w="4680" w:type="dxa"/>
            <w:shd w:val="clear" w:color="auto" w:fill="F4F9F4"/>
          </w:tcPr>
          <w:p w14:paraId="1D6F572C" w14:textId="77777777" w:rsidR="007F463E" w:rsidRDefault="00000000">
            <w:r>
              <w:rPr>
                <w:b/>
              </w:rPr>
              <w:t>Database:</w:t>
            </w:r>
          </w:p>
        </w:tc>
        <w:tc>
          <w:tcPr>
            <w:tcW w:w="4680" w:type="dxa"/>
          </w:tcPr>
          <w:p w14:paraId="536FF871" w14:textId="77777777" w:rsidR="007F463E" w:rsidRDefault="00000000">
            <w:r>
              <w:t>MySQL Database Management System</w:t>
            </w:r>
          </w:p>
        </w:tc>
      </w:tr>
      <w:tr w:rsidR="007F463E" w14:paraId="14F2D798" w14:textId="77777777">
        <w:trPr>
          <w:jc w:val="center"/>
        </w:trPr>
        <w:tc>
          <w:tcPr>
            <w:tcW w:w="4680" w:type="dxa"/>
            <w:shd w:val="clear" w:color="auto" w:fill="F4F9F4"/>
          </w:tcPr>
          <w:p w14:paraId="17E2E349" w14:textId="77777777" w:rsidR="007F463E" w:rsidRDefault="00000000">
            <w:r>
              <w:rPr>
                <w:b/>
              </w:rPr>
              <w:t>Academic Year:</w:t>
            </w:r>
          </w:p>
        </w:tc>
        <w:tc>
          <w:tcPr>
            <w:tcW w:w="4680" w:type="dxa"/>
          </w:tcPr>
          <w:p w14:paraId="76361C91" w14:textId="77777777" w:rsidR="007F463E" w:rsidRDefault="00000000">
            <w:r>
              <w:t>2025 - 2026</w:t>
            </w:r>
          </w:p>
        </w:tc>
      </w:tr>
      <w:tr w:rsidR="007F463E" w14:paraId="28350686" w14:textId="77777777">
        <w:trPr>
          <w:jc w:val="center"/>
        </w:trPr>
        <w:tc>
          <w:tcPr>
            <w:tcW w:w="4680" w:type="dxa"/>
            <w:shd w:val="clear" w:color="auto" w:fill="F4F9F4"/>
          </w:tcPr>
          <w:p w14:paraId="4345B1DE" w14:textId="77777777" w:rsidR="007F463E" w:rsidRDefault="00000000">
            <w:r>
              <w:rPr>
                <w:b/>
              </w:rPr>
              <w:t>Developed By:</w:t>
            </w:r>
          </w:p>
        </w:tc>
        <w:tc>
          <w:tcPr>
            <w:tcW w:w="4680" w:type="dxa"/>
          </w:tcPr>
          <w:p w14:paraId="63C56EB5" w14:textId="106CA0BE" w:rsidR="007F463E" w:rsidRDefault="00912B5A">
            <w:r>
              <w:t>Gohil Krishna</w:t>
            </w:r>
            <w:r w:rsidR="00000000">
              <w:t xml:space="preserve"> (BCA Semester - </w:t>
            </w:r>
            <w:r>
              <w:t>5</w:t>
            </w:r>
            <w:r w:rsidR="00000000">
              <w:t>)</w:t>
            </w:r>
          </w:p>
        </w:tc>
      </w:tr>
      <w:tr w:rsidR="007F463E" w14:paraId="05E4879F" w14:textId="77777777">
        <w:trPr>
          <w:jc w:val="center"/>
        </w:trPr>
        <w:tc>
          <w:tcPr>
            <w:tcW w:w="4680" w:type="dxa"/>
            <w:shd w:val="clear" w:color="auto" w:fill="F4F9F4"/>
          </w:tcPr>
          <w:p w14:paraId="15480452" w14:textId="77777777" w:rsidR="007F463E" w:rsidRDefault="00000000">
            <w:r>
              <w:rPr>
                <w:b/>
              </w:rPr>
              <w:t>Submitted To:</w:t>
            </w:r>
          </w:p>
        </w:tc>
        <w:tc>
          <w:tcPr>
            <w:tcW w:w="4680" w:type="dxa"/>
          </w:tcPr>
          <w:p w14:paraId="06DA75C4" w14:textId="77777777" w:rsidR="007F463E" w:rsidRDefault="00000000">
            <w:r>
              <w:t>Geetanjali College Of Computer Science And Commerce, Rajkot</w:t>
            </w:r>
          </w:p>
        </w:tc>
      </w:tr>
      <w:tr w:rsidR="007F463E" w14:paraId="546F9D5A" w14:textId="77777777">
        <w:trPr>
          <w:jc w:val="center"/>
        </w:trPr>
        <w:tc>
          <w:tcPr>
            <w:tcW w:w="4680" w:type="dxa"/>
            <w:shd w:val="clear" w:color="auto" w:fill="F4F9F4"/>
          </w:tcPr>
          <w:p w14:paraId="2B3380B5" w14:textId="77777777" w:rsidR="007F463E" w:rsidRDefault="00000000">
            <w:r>
              <w:rPr>
                <w:b/>
              </w:rPr>
              <w:t>Documentation Tool:</w:t>
            </w:r>
          </w:p>
        </w:tc>
        <w:tc>
          <w:tcPr>
            <w:tcW w:w="4680" w:type="dxa"/>
          </w:tcPr>
          <w:p w14:paraId="71DD5E17" w14:textId="5111B757" w:rsidR="007F463E" w:rsidRDefault="00000000">
            <w:r>
              <w:t>Microsoft Word</w:t>
            </w:r>
          </w:p>
        </w:tc>
      </w:tr>
      <w:tr w:rsidR="007F463E" w14:paraId="5EC26542" w14:textId="77777777">
        <w:trPr>
          <w:jc w:val="center"/>
        </w:trPr>
        <w:tc>
          <w:tcPr>
            <w:tcW w:w="4680" w:type="dxa"/>
            <w:shd w:val="clear" w:color="auto" w:fill="F4F9F4"/>
          </w:tcPr>
          <w:p w14:paraId="58F46F6B" w14:textId="77777777" w:rsidR="007F463E" w:rsidRDefault="00000000">
            <w:r>
              <w:rPr>
                <w:b/>
              </w:rPr>
              <w:t>Operating System:</w:t>
            </w:r>
          </w:p>
        </w:tc>
        <w:tc>
          <w:tcPr>
            <w:tcW w:w="4680" w:type="dxa"/>
          </w:tcPr>
          <w:p w14:paraId="34634106" w14:textId="77777777" w:rsidR="007F463E" w:rsidRDefault="00000000">
            <w:r>
              <w:t>Cross-platform (Windows 10/11, macOS, Linux)</w:t>
            </w:r>
          </w:p>
        </w:tc>
      </w:tr>
      <w:tr w:rsidR="007F463E" w14:paraId="5A8E6B00" w14:textId="77777777">
        <w:trPr>
          <w:jc w:val="center"/>
        </w:trPr>
        <w:tc>
          <w:tcPr>
            <w:tcW w:w="4680" w:type="dxa"/>
            <w:shd w:val="clear" w:color="auto" w:fill="F4F9F4"/>
          </w:tcPr>
          <w:p w14:paraId="62B38C43" w14:textId="77777777" w:rsidR="007F463E" w:rsidRDefault="00000000">
            <w:r>
              <w:rPr>
                <w:b/>
              </w:rPr>
              <w:t>Programming Language:</w:t>
            </w:r>
          </w:p>
        </w:tc>
        <w:tc>
          <w:tcPr>
            <w:tcW w:w="4680" w:type="dxa"/>
          </w:tcPr>
          <w:p w14:paraId="1D18C6C6" w14:textId="6B7DE0B9" w:rsidR="007F463E" w:rsidRDefault="00000000">
            <w:r>
              <w:t>Python , JavaScript, HTML, CSS</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7F463E" w14:paraId="646030A4" w14:textId="77777777">
        <w:trPr>
          <w:jc w:val="center"/>
        </w:trPr>
        <w:tc>
          <w:tcPr>
            <w:tcW w:w="4680" w:type="dxa"/>
            <w:shd w:val="clear" w:color="auto" w:fill="1B4332"/>
          </w:tcPr>
          <w:p w14:paraId="535FBAA2" w14:textId="77777777" w:rsidR="007F463E" w:rsidRDefault="00000000">
            <w:r>
              <w:rPr>
                <w:b/>
                <w:color w:val="FFFFFF"/>
              </w:rPr>
              <w:t>Component / Resource</w:t>
            </w:r>
          </w:p>
        </w:tc>
        <w:tc>
          <w:tcPr>
            <w:tcW w:w="4680" w:type="dxa"/>
            <w:shd w:val="clear" w:color="auto" w:fill="1B4332"/>
          </w:tcPr>
          <w:p w14:paraId="1A87BCBC" w14:textId="77777777" w:rsidR="007F463E" w:rsidRDefault="00000000">
            <w:r>
              <w:rPr>
                <w:b/>
                <w:color w:val="FFFFFF"/>
              </w:rPr>
              <w:t>Minimum Specification</w:t>
            </w:r>
          </w:p>
        </w:tc>
      </w:tr>
      <w:tr w:rsidR="007F463E" w14:paraId="20D323A6" w14:textId="77777777">
        <w:trPr>
          <w:jc w:val="center"/>
        </w:trPr>
        <w:tc>
          <w:tcPr>
            <w:tcW w:w="4680" w:type="dxa"/>
            <w:shd w:val="clear" w:color="auto" w:fill="F4F9F4"/>
          </w:tcPr>
          <w:p w14:paraId="5936F432" w14:textId="77777777" w:rsidR="007F463E" w:rsidRDefault="00000000">
            <w:r>
              <w:t>Operating System</w:t>
            </w:r>
          </w:p>
        </w:tc>
        <w:tc>
          <w:tcPr>
            <w:tcW w:w="4680" w:type="dxa"/>
          </w:tcPr>
          <w:p w14:paraId="2C42FC3B" w14:textId="77777777" w:rsidR="007F463E" w:rsidRDefault="00000000">
            <w:r>
              <w:t>Windows 10/11, macOS 11+, Linux Ubuntu 20.04+</w:t>
            </w:r>
          </w:p>
        </w:tc>
      </w:tr>
      <w:tr w:rsidR="007F463E" w14:paraId="62EAF89F" w14:textId="77777777">
        <w:trPr>
          <w:jc w:val="center"/>
        </w:trPr>
        <w:tc>
          <w:tcPr>
            <w:tcW w:w="4680" w:type="dxa"/>
            <w:shd w:val="clear" w:color="auto" w:fill="F4F9F4"/>
          </w:tcPr>
          <w:p w14:paraId="5F0B6454" w14:textId="77777777" w:rsidR="007F463E" w:rsidRDefault="00000000">
            <w:r>
              <w:t>CPU / Processor</w:t>
            </w:r>
          </w:p>
        </w:tc>
        <w:tc>
          <w:tcPr>
            <w:tcW w:w="4680" w:type="dxa"/>
          </w:tcPr>
          <w:p w14:paraId="5314E03A" w14:textId="77777777" w:rsidR="007F463E" w:rsidRDefault="00000000">
            <w:r>
              <w:t>Intel Core i3 / AMD Ryzen 3 Dual-Core (2.0 GHz or higher)</w:t>
            </w:r>
          </w:p>
        </w:tc>
      </w:tr>
      <w:tr w:rsidR="007F463E" w14:paraId="31E22F42" w14:textId="77777777">
        <w:trPr>
          <w:jc w:val="center"/>
        </w:trPr>
        <w:tc>
          <w:tcPr>
            <w:tcW w:w="4680" w:type="dxa"/>
            <w:shd w:val="clear" w:color="auto" w:fill="F4F9F4"/>
          </w:tcPr>
          <w:p w14:paraId="6B50C6A6" w14:textId="77777777" w:rsidR="007F463E" w:rsidRDefault="00000000">
            <w:r>
              <w:t>System RAM</w:t>
            </w:r>
          </w:p>
        </w:tc>
        <w:tc>
          <w:tcPr>
            <w:tcW w:w="4680" w:type="dxa"/>
          </w:tcPr>
          <w:p w14:paraId="14E1B4CF" w14:textId="77777777" w:rsidR="007F463E" w:rsidRDefault="00000000">
            <w:r>
              <w:t>4 GB (8 GB recommended for optimal development)</w:t>
            </w:r>
          </w:p>
        </w:tc>
      </w:tr>
      <w:tr w:rsidR="007F463E" w14:paraId="6683A543" w14:textId="77777777">
        <w:trPr>
          <w:jc w:val="center"/>
        </w:trPr>
        <w:tc>
          <w:tcPr>
            <w:tcW w:w="4680" w:type="dxa"/>
            <w:shd w:val="clear" w:color="auto" w:fill="F4F9F4"/>
          </w:tcPr>
          <w:p w14:paraId="4D3BCA72" w14:textId="77777777" w:rsidR="007F463E" w:rsidRDefault="00000000">
            <w:r>
              <w:t>Hard Disk Space</w:t>
            </w:r>
          </w:p>
        </w:tc>
        <w:tc>
          <w:tcPr>
            <w:tcW w:w="4680" w:type="dxa"/>
          </w:tcPr>
          <w:p w14:paraId="09D25E98" w14:textId="77777777" w:rsidR="007F463E" w:rsidRDefault="00000000">
            <w:r>
              <w:t>20 GB available storage space</w:t>
            </w:r>
          </w:p>
        </w:tc>
      </w:tr>
      <w:tr w:rsidR="007F463E" w14:paraId="402F8B72" w14:textId="77777777">
        <w:trPr>
          <w:jc w:val="center"/>
        </w:trPr>
        <w:tc>
          <w:tcPr>
            <w:tcW w:w="4680" w:type="dxa"/>
            <w:shd w:val="clear" w:color="auto" w:fill="F4F9F4"/>
          </w:tcPr>
          <w:p w14:paraId="6367F672" w14:textId="77777777" w:rsidR="007F463E" w:rsidRDefault="00000000">
            <w:r>
              <w:t>Display Resolution</w:t>
            </w:r>
          </w:p>
        </w:tc>
        <w:tc>
          <w:tcPr>
            <w:tcW w:w="4680" w:type="dxa"/>
          </w:tcPr>
          <w:p w14:paraId="26665DF7" w14:textId="77777777" w:rsidR="007F463E" w:rsidRDefault="00000000">
            <w:r>
              <w:t>1280 x 720 HD Resolution or higher</w:t>
            </w:r>
          </w:p>
        </w:tc>
      </w:tr>
      <w:tr w:rsidR="007F463E" w14:paraId="49AA2320" w14:textId="77777777">
        <w:trPr>
          <w:jc w:val="center"/>
        </w:trPr>
        <w:tc>
          <w:tcPr>
            <w:tcW w:w="4680" w:type="dxa"/>
            <w:shd w:val="clear" w:color="auto" w:fill="F4F9F4"/>
          </w:tcPr>
          <w:p w14:paraId="7B056F86" w14:textId="77777777" w:rsidR="007F463E" w:rsidRDefault="00000000">
            <w:r>
              <w:t>Network Connection</w:t>
            </w:r>
          </w:p>
        </w:tc>
        <w:tc>
          <w:tcPr>
            <w:tcW w:w="4680" w:type="dxa"/>
          </w:tcPr>
          <w:p w14:paraId="1A946317" w14:textId="77777777" w:rsidR="007F463E" w:rsidRDefault="00000000">
            <w:r>
              <w:t>Broadband Internet (for static CDN resources &amp; deployment)</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7F463E" w14:paraId="5FB63696" w14:textId="77777777">
        <w:trPr>
          <w:jc w:val="center"/>
        </w:trPr>
        <w:tc>
          <w:tcPr>
            <w:tcW w:w="4680" w:type="dxa"/>
            <w:shd w:val="clear" w:color="auto" w:fill="1B4332"/>
          </w:tcPr>
          <w:p w14:paraId="1EB42FEE" w14:textId="77777777" w:rsidR="007F463E" w:rsidRDefault="00000000">
            <w:r>
              <w:rPr>
                <w:b/>
                <w:color w:val="FFFFFF"/>
              </w:rPr>
              <w:t>Software Tool / Component</w:t>
            </w:r>
          </w:p>
        </w:tc>
        <w:tc>
          <w:tcPr>
            <w:tcW w:w="4680" w:type="dxa"/>
            <w:shd w:val="clear" w:color="auto" w:fill="1B4332"/>
          </w:tcPr>
          <w:p w14:paraId="019F84CC" w14:textId="77777777" w:rsidR="007F463E" w:rsidRDefault="00000000">
            <w:r>
              <w:rPr>
                <w:b/>
                <w:color w:val="FFFFFF"/>
              </w:rPr>
              <w:t>Version / Specification</w:t>
            </w:r>
          </w:p>
        </w:tc>
      </w:tr>
      <w:tr w:rsidR="007F463E" w14:paraId="0E26CFC9" w14:textId="77777777">
        <w:trPr>
          <w:jc w:val="center"/>
        </w:trPr>
        <w:tc>
          <w:tcPr>
            <w:tcW w:w="4680" w:type="dxa"/>
            <w:shd w:val="clear" w:color="auto" w:fill="F4F9F4"/>
          </w:tcPr>
          <w:p w14:paraId="6C590656" w14:textId="77777777" w:rsidR="007F463E" w:rsidRDefault="00000000">
            <w:r>
              <w:t>Runtime Environment</w:t>
            </w:r>
          </w:p>
        </w:tc>
        <w:tc>
          <w:tcPr>
            <w:tcW w:w="4680" w:type="dxa"/>
          </w:tcPr>
          <w:p w14:paraId="2E55017C" w14:textId="77777777" w:rsidR="007F463E" w:rsidRDefault="00000000">
            <w:r>
              <w:t>Python 3.12+ 64-bit Interpreter</w:t>
            </w:r>
          </w:p>
        </w:tc>
      </w:tr>
      <w:tr w:rsidR="007F463E" w14:paraId="47D1D994" w14:textId="77777777">
        <w:trPr>
          <w:jc w:val="center"/>
        </w:trPr>
        <w:tc>
          <w:tcPr>
            <w:tcW w:w="4680" w:type="dxa"/>
            <w:shd w:val="clear" w:color="auto" w:fill="F4F9F4"/>
          </w:tcPr>
          <w:p w14:paraId="01FE0E6A" w14:textId="77777777" w:rsidR="007F463E" w:rsidRDefault="00000000">
            <w:r>
              <w:t>Web Framework</w:t>
            </w:r>
          </w:p>
        </w:tc>
        <w:tc>
          <w:tcPr>
            <w:tcW w:w="4680" w:type="dxa"/>
          </w:tcPr>
          <w:p w14:paraId="0A7BBB6C" w14:textId="77777777" w:rsidR="007F463E" w:rsidRDefault="00000000">
            <w:r>
              <w:t>Django 5.x Framework</w:t>
            </w:r>
          </w:p>
        </w:tc>
      </w:tr>
      <w:tr w:rsidR="007F463E" w14:paraId="151284B2" w14:textId="77777777">
        <w:trPr>
          <w:jc w:val="center"/>
        </w:trPr>
        <w:tc>
          <w:tcPr>
            <w:tcW w:w="4680" w:type="dxa"/>
            <w:shd w:val="clear" w:color="auto" w:fill="F4F9F4"/>
          </w:tcPr>
          <w:p w14:paraId="5894EE34" w14:textId="77777777" w:rsidR="007F463E" w:rsidRDefault="00000000">
            <w:r>
              <w:t>Database Server</w:t>
            </w:r>
          </w:p>
        </w:tc>
        <w:tc>
          <w:tcPr>
            <w:tcW w:w="4680" w:type="dxa"/>
          </w:tcPr>
          <w:p w14:paraId="64831D93" w14:textId="77777777" w:rsidR="007F463E" w:rsidRDefault="00000000">
            <w:r>
              <w:t>MySQL Database Server (v8.0+ / TiDB Cloud)</w:t>
            </w:r>
          </w:p>
        </w:tc>
      </w:tr>
      <w:tr w:rsidR="007F463E" w14:paraId="27DE5664" w14:textId="77777777">
        <w:trPr>
          <w:jc w:val="center"/>
        </w:trPr>
        <w:tc>
          <w:tcPr>
            <w:tcW w:w="4680" w:type="dxa"/>
            <w:shd w:val="clear" w:color="auto" w:fill="F4F9F4"/>
          </w:tcPr>
          <w:p w14:paraId="0279508C" w14:textId="77777777" w:rsidR="007F463E" w:rsidRDefault="00000000">
            <w:r>
              <w:t>Frontend Stack</w:t>
            </w:r>
          </w:p>
        </w:tc>
        <w:tc>
          <w:tcPr>
            <w:tcW w:w="4680" w:type="dxa"/>
          </w:tcPr>
          <w:p w14:paraId="0313C0F6" w14:textId="77777777" w:rsidR="007F463E" w:rsidRDefault="00000000">
            <w:r>
              <w:t>HTML5, CSS3, JavaScript (ES6+), Bootstrap 5.3</w:t>
            </w:r>
          </w:p>
        </w:tc>
      </w:tr>
      <w:tr w:rsidR="007F463E" w14:paraId="3A50CAAA" w14:textId="77777777">
        <w:trPr>
          <w:jc w:val="center"/>
        </w:trPr>
        <w:tc>
          <w:tcPr>
            <w:tcW w:w="4680" w:type="dxa"/>
            <w:shd w:val="clear" w:color="auto" w:fill="F4F9F4"/>
          </w:tcPr>
          <w:p w14:paraId="17A50D92" w14:textId="77777777" w:rsidR="007F463E" w:rsidRDefault="00000000">
            <w:r>
              <w:lastRenderedPageBreak/>
              <w:t>Web Server</w:t>
            </w:r>
          </w:p>
        </w:tc>
        <w:tc>
          <w:tcPr>
            <w:tcW w:w="4680" w:type="dxa"/>
          </w:tcPr>
          <w:p w14:paraId="320664AB" w14:textId="77777777" w:rsidR="007F463E" w:rsidRDefault="00000000">
            <w:r>
              <w:t>Django WSGI / ASGI Dev Server (Apache 2.4 / Nginx in Production)</w:t>
            </w:r>
          </w:p>
        </w:tc>
      </w:tr>
      <w:tr w:rsidR="007F463E" w14:paraId="534DA87B" w14:textId="77777777">
        <w:trPr>
          <w:jc w:val="center"/>
        </w:trPr>
        <w:tc>
          <w:tcPr>
            <w:tcW w:w="4680" w:type="dxa"/>
            <w:shd w:val="clear" w:color="auto" w:fill="F4F9F4"/>
          </w:tcPr>
          <w:p w14:paraId="487BADBB" w14:textId="77777777" w:rsidR="007F463E" w:rsidRDefault="00000000">
            <w:r>
              <w:t>IDE / Source Editor</w:t>
            </w:r>
          </w:p>
        </w:tc>
        <w:tc>
          <w:tcPr>
            <w:tcW w:w="4680" w:type="dxa"/>
          </w:tcPr>
          <w:p w14:paraId="4BC4ADD5" w14:textId="77777777" w:rsidR="007F463E" w:rsidRDefault="00000000">
            <w:r>
              <w:t>Visual Studio Code / PyCharm</w:t>
            </w:r>
          </w:p>
        </w:tc>
      </w:tr>
      <w:tr w:rsidR="007F463E" w14:paraId="664BFE79" w14:textId="77777777">
        <w:trPr>
          <w:jc w:val="center"/>
        </w:trPr>
        <w:tc>
          <w:tcPr>
            <w:tcW w:w="4680" w:type="dxa"/>
            <w:shd w:val="clear" w:color="auto" w:fill="F4F9F4"/>
          </w:tcPr>
          <w:p w14:paraId="65456A4C" w14:textId="77777777" w:rsidR="007F463E" w:rsidRDefault="00000000">
            <w:r>
              <w:t>Version Control</w:t>
            </w:r>
          </w:p>
        </w:tc>
        <w:tc>
          <w:tcPr>
            <w:tcW w:w="4680" w:type="dxa"/>
          </w:tcPr>
          <w:p w14:paraId="330BC9DD" w14:textId="77777777" w:rsidR="007F463E" w:rsidRDefault="00000000">
            <w:r>
              <w:t>Git &amp; GitHub Repository</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224E81AB" w14:textId="77777777">
        <w:trPr>
          <w:jc w:val="center"/>
        </w:trPr>
        <w:tc>
          <w:tcPr>
            <w:tcW w:w="1872" w:type="dxa"/>
            <w:shd w:val="clear" w:color="auto" w:fill="1B4332"/>
          </w:tcPr>
          <w:p w14:paraId="7AB4274E" w14:textId="77777777" w:rsidR="007F463E" w:rsidRDefault="00000000">
            <w:r>
              <w:rPr>
                <w:b/>
                <w:color w:val="FFFFFF"/>
              </w:rPr>
              <w:t>Field Name</w:t>
            </w:r>
          </w:p>
        </w:tc>
        <w:tc>
          <w:tcPr>
            <w:tcW w:w="1872" w:type="dxa"/>
            <w:shd w:val="clear" w:color="auto" w:fill="1B4332"/>
          </w:tcPr>
          <w:p w14:paraId="6C54E248" w14:textId="77777777" w:rsidR="007F463E" w:rsidRDefault="00000000">
            <w:r>
              <w:rPr>
                <w:b/>
                <w:color w:val="FFFFFF"/>
              </w:rPr>
              <w:t>Data Type</w:t>
            </w:r>
          </w:p>
        </w:tc>
        <w:tc>
          <w:tcPr>
            <w:tcW w:w="1872" w:type="dxa"/>
            <w:shd w:val="clear" w:color="auto" w:fill="1B4332"/>
          </w:tcPr>
          <w:p w14:paraId="0F79C33E" w14:textId="77777777" w:rsidR="007F463E" w:rsidRDefault="00000000">
            <w:r>
              <w:rPr>
                <w:b/>
                <w:color w:val="FFFFFF"/>
              </w:rPr>
              <w:t>Null?</w:t>
            </w:r>
          </w:p>
        </w:tc>
        <w:tc>
          <w:tcPr>
            <w:tcW w:w="1872" w:type="dxa"/>
            <w:shd w:val="clear" w:color="auto" w:fill="1B4332"/>
          </w:tcPr>
          <w:p w14:paraId="4D43E855" w14:textId="77777777" w:rsidR="007F463E" w:rsidRDefault="00000000">
            <w:r>
              <w:rPr>
                <w:b/>
                <w:color w:val="FFFFFF"/>
              </w:rPr>
              <w:t>Constraint</w:t>
            </w:r>
          </w:p>
        </w:tc>
        <w:tc>
          <w:tcPr>
            <w:tcW w:w="1872" w:type="dxa"/>
            <w:shd w:val="clear" w:color="auto" w:fill="1B4332"/>
          </w:tcPr>
          <w:p w14:paraId="4134D14E" w14:textId="77777777" w:rsidR="007F463E" w:rsidRDefault="00000000">
            <w:r>
              <w:rPr>
                <w:b/>
                <w:color w:val="FFFFFF"/>
              </w:rPr>
              <w:t>Description</w:t>
            </w:r>
          </w:p>
        </w:tc>
      </w:tr>
      <w:tr w:rsidR="007F463E" w14:paraId="5C0E3122" w14:textId="77777777">
        <w:trPr>
          <w:jc w:val="center"/>
        </w:trPr>
        <w:tc>
          <w:tcPr>
            <w:tcW w:w="1872" w:type="dxa"/>
            <w:shd w:val="clear" w:color="auto" w:fill="F4F9F4"/>
          </w:tcPr>
          <w:p w14:paraId="38D138EA" w14:textId="77777777" w:rsidR="007F463E" w:rsidRDefault="00000000">
            <w:r>
              <w:rPr>
                <w:b/>
              </w:rPr>
              <w:t>id</w:t>
            </w:r>
          </w:p>
        </w:tc>
        <w:tc>
          <w:tcPr>
            <w:tcW w:w="1872" w:type="dxa"/>
          </w:tcPr>
          <w:p w14:paraId="4D8140E6" w14:textId="77777777" w:rsidR="007F463E" w:rsidRDefault="00000000">
            <w:r>
              <w:t>BigAutoField</w:t>
            </w:r>
          </w:p>
        </w:tc>
        <w:tc>
          <w:tcPr>
            <w:tcW w:w="1872" w:type="dxa"/>
          </w:tcPr>
          <w:p w14:paraId="72A393DD" w14:textId="77777777" w:rsidR="007F463E" w:rsidRDefault="00000000">
            <w:r>
              <w:t>No</w:t>
            </w:r>
          </w:p>
        </w:tc>
        <w:tc>
          <w:tcPr>
            <w:tcW w:w="1872" w:type="dxa"/>
          </w:tcPr>
          <w:p w14:paraId="086C7D19" w14:textId="77777777" w:rsidR="007F463E" w:rsidRDefault="00000000">
            <w:r>
              <w:t>Primary Key</w:t>
            </w:r>
          </w:p>
        </w:tc>
        <w:tc>
          <w:tcPr>
            <w:tcW w:w="1872" w:type="dxa"/>
          </w:tcPr>
          <w:p w14:paraId="4507ECA4" w14:textId="77777777" w:rsidR="007F463E" w:rsidRDefault="00000000">
            <w:r>
              <w:t>Unique user identifier</w:t>
            </w:r>
          </w:p>
        </w:tc>
      </w:tr>
      <w:tr w:rsidR="007F463E" w14:paraId="6712BD7E" w14:textId="77777777">
        <w:trPr>
          <w:jc w:val="center"/>
        </w:trPr>
        <w:tc>
          <w:tcPr>
            <w:tcW w:w="1872" w:type="dxa"/>
            <w:shd w:val="clear" w:color="auto" w:fill="F4F9F4"/>
          </w:tcPr>
          <w:p w14:paraId="277FD239" w14:textId="77777777" w:rsidR="007F463E" w:rsidRDefault="00000000">
            <w:r>
              <w:rPr>
                <w:b/>
              </w:rPr>
              <w:t>username</w:t>
            </w:r>
          </w:p>
        </w:tc>
        <w:tc>
          <w:tcPr>
            <w:tcW w:w="1872" w:type="dxa"/>
          </w:tcPr>
          <w:p w14:paraId="6DB0AB9F" w14:textId="77777777" w:rsidR="007F463E" w:rsidRDefault="00000000">
            <w:r>
              <w:t>CharField</w:t>
            </w:r>
          </w:p>
        </w:tc>
        <w:tc>
          <w:tcPr>
            <w:tcW w:w="1872" w:type="dxa"/>
          </w:tcPr>
          <w:p w14:paraId="2DB4E794" w14:textId="77777777" w:rsidR="007F463E" w:rsidRDefault="00000000">
            <w:r>
              <w:t>No</w:t>
            </w:r>
          </w:p>
        </w:tc>
        <w:tc>
          <w:tcPr>
            <w:tcW w:w="1872" w:type="dxa"/>
          </w:tcPr>
          <w:p w14:paraId="1024D323" w14:textId="77777777" w:rsidR="007F463E" w:rsidRDefault="00000000">
            <w:r>
              <w:t>Unique</w:t>
            </w:r>
          </w:p>
        </w:tc>
        <w:tc>
          <w:tcPr>
            <w:tcW w:w="1872" w:type="dxa"/>
          </w:tcPr>
          <w:p w14:paraId="6FC4AC4B" w14:textId="77777777" w:rsidR="007F463E" w:rsidRDefault="00000000">
            <w:r>
              <w:t>Login username</w:t>
            </w:r>
          </w:p>
        </w:tc>
      </w:tr>
      <w:tr w:rsidR="007F463E" w14:paraId="1D20C99E" w14:textId="77777777">
        <w:trPr>
          <w:jc w:val="center"/>
        </w:trPr>
        <w:tc>
          <w:tcPr>
            <w:tcW w:w="1872" w:type="dxa"/>
            <w:shd w:val="clear" w:color="auto" w:fill="F4F9F4"/>
          </w:tcPr>
          <w:p w14:paraId="54FC7B8A" w14:textId="77777777" w:rsidR="007F463E" w:rsidRDefault="00000000">
            <w:r>
              <w:rPr>
                <w:b/>
              </w:rPr>
              <w:t>email</w:t>
            </w:r>
          </w:p>
        </w:tc>
        <w:tc>
          <w:tcPr>
            <w:tcW w:w="1872" w:type="dxa"/>
          </w:tcPr>
          <w:p w14:paraId="751C4521" w14:textId="77777777" w:rsidR="007F463E" w:rsidRDefault="00000000">
            <w:r>
              <w:t>EmailField</w:t>
            </w:r>
          </w:p>
        </w:tc>
        <w:tc>
          <w:tcPr>
            <w:tcW w:w="1872" w:type="dxa"/>
          </w:tcPr>
          <w:p w14:paraId="589507AF" w14:textId="77777777" w:rsidR="007F463E" w:rsidRDefault="00000000">
            <w:r>
              <w:t>No</w:t>
            </w:r>
          </w:p>
        </w:tc>
        <w:tc>
          <w:tcPr>
            <w:tcW w:w="1872" w:type="dxa"/>
          </w:tcPr>
          <w:p w14:paraId="6854B8C9" w14:textId="77777777" w:rsidR="007F463E" w:rsidRDefault="00000000">
            <w:r>
              <w:t>Unique</w:t>
            </w:r>
          </w:p>
        </w:tc>
        <w:tc>
          <w:tcPr>
            <w:tcW w:w="1872" w:type="dxa"/>
          </w:tcPr>
          <w:p w14:paraId="1541ECA9" w14:textId="77777777" w:rsidR="007F463E" w:rsidRDefault="00000000">
            <w:r>
              <w:t>User email address</w:t>
            </w:r>
          </w:p>
        </w:tc>
      </w:tr>
      <w:tr w:rsidR="007F463E" w14:paraId="5981CDEC" w14:textId="77777777">
        <w:trPr>
          <w:jc w:val="center"/>
        </w:trPr>
        <w:tc>
          <w:tcPr>
            <w:tcW w:w="1872" w:type="dxa"/>
            <w:shd w:val="clear" w:color="auto" w:fill="F4F9F4"/>
          </w:tcPr>
          <w:p w14:paraId="0DE36B0C" w14:textId="77777777" w:rsidR="007F463E" w:rsidRDefault="00000000">
            <w:r>
              <w:rPr>
                <w:b/>
              </w:rPr>
              <w:t>role</w:t>
            </w:r>
          </w:p>
        </w:tc>
        <w:tc>
          <w:tcPr>
            <w:tcW w:w="1872" w:type="dxa"/>
          </w:tcPr>
          <w:p w14:paraId="688E6B1F" w14:textId="77777777" w:rsidR="007F463E" w:rsidRDefault="00000000">
            <w:r>
              <w:t>CharField</w:t>
            </w:r>
          </w:p>
        </w:tc>
        <w:tc>
          <w:tcPr>
            <w:tcW w:w="1872" w:type="dxa"/>
          </w:tcPr>
          <w:p w14:paraId="3AB07435" w14:textId="77777777" w:rsidR="007F463E" w:rsidRDefault="00000000">
            <w:r>
              <w:t>No</w:t>
            </w:r>
          </w:p>
        </w:tc>
        <w:tc>
          <w:tcPr>
            <w:tcW w:w="1872" w:type="dxa"/>
          </w:tcPr>
          <w:p w14:paraId="1E66D6F8" w14:textId="77777777" w:rsidR="007F463E" w:rsidRDefault="00000000">
            <w:r>
              <w:t>-</w:t>
            </w:r>
          </w:p>
        </w:tc>
        <w:tc>
          <w:tcPr>
            <w:tcW w:w="1872" w:type="dxa"/>
          </w:tcPr>
          <w:p w14:paraId="6A51A708" w14:textId="77777777" w:rsidR="007F463E" w:rsidRDefault="00000000">
            <w:r>
              <w:t>User role (admin, farmer, buyer)</w:t>
            </w:r>
          </w:p>
        </w:tc>
      </w:tr>
      <w:tr w:rsidR="007F463E" w14:paraId="4902579E" w14:textId="77777777">
        <w:trPr>
          <w:jc w:val="center"/>
        </w:trPr>
        <w:tc>
          <w:tcPr>
            <w:tcW w:w="1872" w:type="dxa"/>
            <w:shd w:val="clear" w:color="auto" w:fill="F4F9F4"/>
          </w:tcPr>
          <w:p w14:paraId="63C5C5C7" w14:textId="77777777" w:rsidR="007F463E" w:rsidRDefault="00000000">
            <w:r>
              <w:rPr>
                <w:b/>
              </w:rPr>
              <w:t>phone</w:t>
            </w:r>
          </w:p>
        </w:tc>
        <w:tc>
          <w:tcPr>
            <w:tcW w:w="1872" w:type="dxa"/>
          </w:tcPr>
          <w:p w14:paraId="3541447A" w14:textId="77777777" w:rsidR="007F463E" w:rsidRDefault="00000000">
            <w:r>
              <w:t>CharField</w:t>
            </w:r>
          </w:p>
        </w:tc>
        <w:tc>
          <w:tcPr>
            <w:tcW w:w="1872" w:type="dxa"/>
          </w:tcPr>
          <w:p w14:paraId="23ECC65A" w14:textId="77777777" w:rsidR="007F463E" w:rsidRDefault="00000000">
            <w:r>
              <w:t>Yes</w:t>
            </w:r>
          </w:p>
        </w:tc>
        <w:tc>
          <w:tcPr>
            <w:tcW w:w="1872" w:type="dxa"/>
          </w:tcPr>
          <w:p w14:paraId="4D822FDB" w14:textId="77777777" w:rsidR="007F463E" w:rsidRDefault="00000000">
            <w:r>
              <w:t>-</w:t>
            </w:r>
          </w:p>
        </w:tc>
        <w:tc>
          <w:tcPr>
            <w:tcW w:w="1872" w:type="dxa"/>
          </w:tcPr>
          <w:p w14:paraId="1672B123" w14:textId="77777777" w:rsidR="007F463E" w:rsidRDefault="00000000">
            <w:r>
              <w:t>Contact phone number</w:t>
            </w:r>
          </w:p>
        </w:tc>
      </w:tr>
      <w:tr w:rsidR="007F463E" w14:paraId="40910696" w14:textId="77777777">
        <w:trPr>
          <w:jc w:val="center"/>
        </w:trPr>
        <w:tc>
          <w:tcPr>
            <w:tcW w:w="1872" w:type="dxa"/>
            <w:shd w:val="clear" w:color="auto" w:fill="F4F9F4"/>
          </w:tcPr>
          <w:p w14:paraId="79E8224F" w14:textId="77777777" w:rsidR="007F463E" w:rsidRDefault="00000000">
            <w:r>
              <w:rPr>
                <w:b/>
              </w:rPr>
              <w:t>address</w:t>
            </w:r>
          </w:p>
        </w:tc>
        <w:tc>
          <w:tcPr>
            <w:tcW w:w="1872" w:type="dxa"/>
          </w:tcPr>
          <w:p w14:paraId="59792FB4" w14:textId="77777777" w:rsidR="007F463E" w:rsidRDefault="00000000">
            <w:r>
              <w:t>TextField</w:t>
            </w:r>
          </w:p>
        </w:tc>
        <w:tc>
          <w:tcPr>
            <w:tcW w:w="1872" w:type="dxa"/>
          </w:tcPr>
          <w:p w14:paraId="1927E1BD" w14:textId="77777777" w:rsidR="007F463E" w:rsidRDefault="00000000">
            <w:r>
              <w:t>Yes</w:t>
            </w:r>
          </w:p>
        </w:tc>
        <w:tc>
          <w:tcPr>
            <w:tcW w:w="1872" w:type="dxa"/>
          </w:tcPr>
          <w:p w14:paraId="2A0BBEDE" w14:textId="77777777" w:rsidR="007F463E" w:rsidRDefault="00000000">
            <w:r>
              <w:t>-</w:t>
            </w:r>
          </w:p>
        </w:tc>
        <w:tc>
          <w:tcPr>
            <w:tcW w:w="1872" w:type="dxa"/>
          </w:tcPr>
          <w:p w14:paraId="1FA60EC3" w14:textId="77777777" w:rsidR="007F463E" w:rsidRDefault="00000000">
            <w:r>
              <w:t>Physical delivery/farm address</w:t>
            </w:r>
          </w:p>
        </w:tc>
      </w:tr>
      <w:tr w:rsidR="007F463E" w14:paraId="61D844D9" w14:textId="77777777">
        <w:trPr>
          <w:jc w:val="center"/>
        </w:trPr>
        <w:tc>
          <w:tcPr>
            <w:tcW w:w="1872" w:type="dxa"/>
            <w:shd w:val="clear" w:color="auto" w:fill="F4F9F4"/>
          </w:tcPr>
          <w:p w14:paraId="16B687BB" w14:textId="77777777" w:rsidR="007F463E" w:rsidRDefault="00000000">
            <w:r>
              <w:rPr>
                <w:b/>
              </w:rPr>
              <w:t>profile_picture</w:t>
            </w:r>
          </w:p>
        </w:tc>
        <w:tc>
          <w:tcPr>
            <w:tcW w:w="1872" w:type="dxa"/>
          </w:tcPr>
          <w:p w14:paraId="7381BF3D" w14:textId="77777777" w:rsidR="007F463E" w:rsidRDefault="00000000">
            <w:r>
              <w:t>ImageField</w:t>
            </w:r>
          </w:p>
        </w:tc>
        <w:tc>
          <w:tcPr>
            <w:tcW w:w="1872" w:type="dxa"/>
          </w:tcPr>
          <w:p w14:paraId="53926ABD" w14:textId="77777777" w:rsidR="007F463E" w:rsidRDefault="00000000">
            <w:r>
              <w:t>Yes</w:t>
            </w:r>
          </w:p>
        </w:tc>
        <w:tc>
          <w:tcPr>
            <w:tcW w:w="1872" w:type="dxa"/>
          </w:tcPr>
          <w:p w14:paraId="3315BDEF" w14:textId="77777777" w:rsidR="007F463E" w:rsidRDefault="00000000">
            <w:r>
              <w:t>-</w:t>
            </w:r>
          </w:p>
        </w:tc>
        <w:tc>
          <w:tcPr>
            <w:tcW w:w="1872" w:type="dxa"/>
          </w:tcPr>
          <w:p w14:paraId="64245B87" w14:textId="77777777" w:rsidR="007F463E" w:rsidRDefault="00000000">
            <w:r>
              <w:t>Profile avatar image</w:t>
            </w:r>
          </w:p>
        </w:tc>
      </w:tr>
      <w:tr w:rsidR="007F463E" w14:paraId="1F2D4D3A" w14:textId="77777777">
        <w:trPr>
          <w:jc w:val="center"/>
        </w:trPr>
        <w:tc>
          <w:tcPr>
            <w:tcW w:w="1872" w:type="dxa"/>
            <w:shd w:val="clear" w:color="auto" w:fill="F4F9F4"/>
          </w:tcPr>
          <w:p w14:paraId="40D62DDF" w14:textId="77777777" w:rsidR="007F463E" w:rsidRDefault="00000000">
            <w:r>
              <w:rPr>
                <w:b/>
              </w:rPr>
              <w:t>is_active</w:t>
            </w:r>
          </w:p>
        </w:tc>
        <w:tc>
          <w:tcPr>
            <w:tcW w:w="1872" w:type="dxa"/>
          </w:tcPr>
          <w:p w14:paraId="73AA9335" w14:textId="77777777" w:rsidR="007F463E" w:rsidRDefault="00000000">
            <w:r>
              <w:t>BooleanField</w:t>
            </w:r>
          </w:p>
        </w:tc>
        <w:tc>
          <w:tcPr>
            <w:tcW w:w="1872" w:type="dxa"/>
          </w:tcPr>
          <w:p w14:paraId="71DE583B" w14:textId="77777777" w:rsidR="007F463E" w:rsidRDefault="00000000">
            <w:r>
              <w:t>No</w:t>
            </w:r>
          </w:p>
        </w:tc>
        <w:tc>
          <w:tcPr>
            <w:tcW w:w="1872" w:type="dxa"/>
          </w:tcPr>
          <w:p w14:paraId="79EBB28F" w14:textId="77777777" w:rsidR="007F463E" w:rsidRDefault="00000000">
            <w:r>
              <w:t>-</w:t>
            </w:r>
          </w:p>
        </w:tc>
        <w:tc>
          <w:tcPr>
            <w:tcW w:w="1872" w:type="dxa"/>
          </w:tcPr>
          <w:p w14:paraId="622E2423" w14:textId="77777777" w:rsidR="007F463E" w:rsidRDefault="00000000">
            <w:r>
              <w:t>Account active status flag</w:t>
            </w:r>
          </w:p>
        </w:tc>
      </w:tr>
      <w:tr w:rsidR="007F463E" w14:paraId="588D0574" w14:textId="77777777">
        <w:trPr>
          <w:jc w:val="center"/>
        </w:trPr>
        <w:tc>
          <w:tcPr>
            <w:tcW w:w="1872" w:type="dxa"/>
            <w:shd w:val="clear" w:color="auto" w:fill="F4F9F4"/>
          </w:tcPr>
          <w:p w14:paraId="27F85CE0" w14:textId="77777777" w:rsidR="007F463E" w:rsidRDefault="00000000">
            <w:r>
              <w:rPr>
                <w:b/>
              </w:rPr>
              <w:t>date_joined</w:t>
            </w:r>
          </w:p>
        </w:tc>
        <w:tc>
          <w:tcPr>
            <w:tcW w:w="1872" w:type="dxa"/>
          </w:tcPr>
          <w:p w14:paraId="7E0FB6B1" w14:textId="77777777" w:rsidR="007F463E" w:rsidRDefault="00000000">
            <w:r>
              <w:t>DateTimeField</w:t>
            </w:r>
          </w:p>
        </w:tc>
        <w:tc>
          <w:tcPr>
            <w:tcW w:w="1872" w:type="dxa"/>
          </w:tcPr>
          <w:p w14:paraId="3BE0A2C8" w14:textId="77777777" w:rsidR="007F463E" w:rsidRDefault="00000000">
            <w:r>
              <w:t>No</w:t>
            </w:r>
          </w:p>
        </w:tc>
        <w:tc>
          <w:tcPr>
            <w:tcW w:w="1872" w:type="dxa"/>
          </w:tcPr>
          <w:p w14:paraId="33D19D83" w14:textId="77777777" w:rsidR="007F463E" w:rsidRDefault="00000000">
            <w:r>
              <w:t>-</w:t>
            </w:r>
          </w:p>
        </w:tc>
        <w:tc>
          <w:tcPr>
            <w:tcW w:w="1872" w:type="dxa"/>
          </w:tcPr>
          <w:p w14:paraId="0B946FAD" w14:textId="77777777" w:rsidR="007F463E" w:rsidRDefault="00000000">
            <w:r>
              <w:t>Account registration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50"/>
        <w:gridCol w:w="1797"/>
        <w:gridCol w:w="1424"/>
        <w:gridCol w:w="1641"/>
        <w:gridCol w:w="2564"/>
      </w:tblGrid>
      <w:tr w:rsidR="007F463E" w14:paraId="05E8379C" w14:textId="77777777">
        <w:trPr>
          <w:jc w:val="center"/>
        </w:trPr>
        <w:tc>
          <w:tcPr>
            <w:tcW w:w="1872" w:type="dxa"/>
            <w:shd w:val="clear" w:color="auto" w:fill="1B4332"/>
          </w:tcPr>
          <w:p w14:paraId="54A0F995" w14:textId="77777777" w:rsidR="007F463E" w:rsidRDefault="00000000">
            <w:r>
              <w:rPr>
                <w:b/>
                <w:color w:val="FFFFFF"/>
              </w:rPr>
              <w:t>Field Name</w:t>
            </w:r>
          </w:p>
        </w:tc>
        <w:tc>
          <w:tcPr>
            <w:tcW w:w="1872" w:type="dxa"/>
            <w:shd w:val="clear" w:color="auto" w:fill="1B4332"/>
          </w:tcPr>
          <w:p w14:paraId="3E93A54B" w14:textId="77777777" w:rsidR="007F463E" w:rsidRDefault="00000000">
            <w:r>
              <w:rPr>
                <w:b/>
                <w:color w:val="FFFFFF"/>
              </w:rPr>
              <w:t>Data Type</w:t>
            </w:r>
          </w:p>
        </w:tc>
        <w:tc>
          <w:tcPr>
            <w:tcW w:w="1872" w:type="dxa"/>
            <w:shd w:val="clear" w:color="auto" w:fill="1B4332"/>
          </w:tcPr>
          <w:p w14:paraId="4138F1C2" w14:textId="77777777" w:rsidR="007F463E" w:rsidRDefault="00000000">
            <w:r>
              <w:rPr>
                <w:b/>
                <w:color w:val="FFFFFF"/>
              </w:rPr>
              <w:t>Null?</w:t>
            </w:r>
          </w:p>
        </w:tc>
        <w:tc>
          <w:tcPr>
            <w:tcW w:w="1872" w:type="dxa"/>
            <w:shd w:val="clear" w:color="auto" w:fill="1B4332"/>
          </w:tcPr>
          <w:p w14:paraId="409F6C34" w14:textId="77777777" w:rsidR="007F463E" w:rsidRDefault="00000000">
            <w:r>
              <w:rPr>
                <w:b/>
                <w:color w:val="FFFFFF"/>
              </w:rPr>
              <w:t>Constraint</w:t>
            </w:r>
          </w:p>
        </w:tc>
        <w:tc>
          <w:tcPr>
            <w:tcW w:w="1872" w:type="dxa"/>
            <w:shd w:val="clear" w:color="auto" w:fill="1B4332"/>
          </w:tcPr>
          <w:p w14:paraId="3F06E0BB" w14:textId="77777777" w:rsidR="007F463E" w:rsidRDefault="00000000">
            <w:r>
              <w:rPr>
                <w:b/>
                <w:color w:val="FFFFFF"/>
              </w:rPr>
              <w:t>Description</w:t>
            </w:r>
          </w:p>
        </w:tc>
      </w:tr>
      <w:tr w:rsidR="007F463E" w14:paraId="63A0BBC9" w14:textId="77777777">
        <w:trPr>
          <w:jc w:val="center"/>
        </w:trPr>
        <w:tc>
          <w:tcPr>
            <w:tcW w:w="1872" w:type="dxa"/>
            <w:shd w:val="clear" w:color="auto" w:fill="F4F9F4"/>
          </w:tcPr>
          <w:p w14:paraId="38AA0EB3" w14:textId="77777777" w:rsidR="007F463E" w:rsidRDefault="00000000">
            <w:r>
              <w:rPr>
                <w:b/>
              </w:rPr>
              <w:t>id</w:t>
            </w:r>
          </w:p>
        </w:tc>
        <w:tc>
          <w:tcPr>
            <w:tcW w:w="1872" w:type="dxa"/>
          </w:tcPr>
          <w:p w14:paraId="6F02B740" w14:textId="77777777" w:rsidR="007F463E" w:rsidRDefault="00000000">
            <w:r>
              <w:t>BigAutoField</w:t>
            </w:r>
          </w:p>
        </w:tc>
        <w:tc>
          <w:tcPr>
            <w:tcW w:w="1872" w:type="dxa"/>
          </w:tcPr>
          <w:p w14:paraId="563D045D" w14:textId="77777777" w:rsidR="007F463E" w:rsidRDefault="00000000">
            <w:r>
              <w:t>No</w:t>
            </w:r>
          </w:p>
        </w:tc>
        <w:tc>
          <w:tcPr>
            <w:tcW w:w="1872" w:type="dxa"/>
          </w:tcPr>
          <w:p w14:paraId="7DDD5632" w14:textId="77777777" w:rsidR="007F463E" w:rsidRDefault="00000000">
            <w:r>
              <w:t>Primary Key</w:t>
            </w:r>
          </w:p>
        </w:tc>
        <w:tc>
          <w:tcPr>
            <w:tcW w:w="1872" w:type="dxa"/>
          </w:tcPr>
          <w:p w14:paraId="2F40CA61" w14:textId="77777777" w:rsidR="007F463E" w:rsidRDefault="00000000">
            <w:r>
              <w:t>Profile ID</w:t>
            </w:r>
          </w:p>
        </w:tc>
      </w:tr>
      <w:tr w:rsidR="007F463E" w14:paraId="3BFD7432" w14:textId="77777777">
        <w:trPr>
          <w:jc w:val="center"/>
        </w:trPr>
        <w:tc>
          <w:tcPr>
            <w:tcW w:w="1872" w:type="dxa"/>
            <w:shd w:val="clear" w:color="auto" w:fill="F4F9F4"/>
          </w:tcPr>
          <w:p w14:paraId="2850F1FA" w14:textId="77777777" w:rsidR="007F463E" w:rsidRDefault="00000000">
            <w:r>
              <w:rPr>
                <w:b/>
              </w:rPr>
              <w:t>user_id</w:t>
            </w:r>
          </w:p>
        </w:tc>
        <w:tc>
          <w:tcPr>
            <w:tcW w:w="1872" w:type="dxa"/>
          </w:tcPr>
          <w:p w14:paraId="445FC323" w14:textId="77777777" w:rsidR="007F463E" w:rsidRDefault="00000000">
            <w:r>
              <w:t>OneToOneField</w:t>
            </w:r>
          </w:p>
        </w:tc>
        <w:tc>
          <w:tcPr>
            <w:tcW w:w="1872" w:type="dxa"/>
          </w:tcPr>
          <w:p w14:paraId="28CDDBD9" w14:textId="77777777" w:rsidR="007F463E" w:rsidRDefault="00000000">
            <w:r>
              <w:t>No</w:t>
            </w:r>
          </w:p>
        </w:tc>
        <w:tc>
          <w:tcPr>
            <w:tcW w:w="1872" w:type="dxa"/>
          </w:tcPr>
          <w:p w14:paraId="7C77EE44" w14:textId="77777777" w:rsidR="007F463E" w:rsidRDefault="00000000">
            <w:r>
              <w:t>FK (User)</w:t>
            </w:r>
          </w:p>
        </w:tc>
        <w:tc>
          <w:tcPr>
            <w:tcW w:w="1872" w:type="dxa"/>
          </w:tcPr>
          <w:p w14:paraId="1FFCB020" w14:textId="77777777" w:rsidR="007F463E" w:rsidRDefault="00000000">
            <w:r>
              <w:t xml:space="preserve">Reference to </w:t>
            </w:r>
            <w:r>
              <w:lastRenderedPageBreak/>
              <w:t>accounts_user</w:t>
            </w:r>
          </w:p>
        </w:tc>
      </w:tr>
      <w:tr w:rsidR="007F463E" w14:paraId="13DD0C4A" w14:textId="77777777">
        <w:trPr>
          <w:jc w:val="center"/>
        </w:trPr>
        <w:tc>
          <w:tcPr>
            <w:tcW w:w="1872" w:type="dxa"/>
            <w:shd w:val="clear" w:color="auto" w:fill="F4F9F4"/>
          </w:tcPr>
          <w:p w14:paraId="055F8154" w14:textId="77777777" w:rsidR="007F463E" w:rsidRDefault="00000000">
            <w:r>
              <w:rPr>
                <w:b/>
              </w:rPr>
              <w:lastRenderedPageBreak/>
              <w:t>farm_name</w:t>
            </w:r>
          </w:p>
        </w:tc>
        <w:tc>
          <w:tcPr>
            <w:tcW w:w="1872" w:type="dxa"/>
          </w:tcPr>
          <w:p w14:paraId="3BF11ADB" w14:textId="77777777" w:rsidR="007F463E" w:rsidRDefault="00000000">
            <w:r>
              <w:t>CharField</w:t>
            </w:r>
          </w:p>
        </w:tc>
        <w:tc>
          <w:tcPr>
            <w:tcW w:w="1872" w:type="dxa"/>
          </w:tcPr>
          <w:p w14:paraId="2BA004E6" w14:textId="77777777" w:rsidR="007F463E" w:rsidRDefault="00000000">
            <w:r>
              <w:t>Yes</w:t>
            </w:r>
          </w:p>
        </w:tc>
        <w:tc>
          <w:tcPr>
            <w:tcW w:w="1872" w:type="dxa"/>
          </w:tcPr>
          <w:p w14:paraId="34E8AE04" w14:textId="77777777" w:rsidR="007F463E" w:rsidRDefault="00000000">
            <w:r>
              <w:t>-</w:t>
            </w:r>
          </w:p>
        </w:tc>
        <w:tc>
          <w:tcPr>
            <w:tcW w:w="1872" w:type="dxa"/>
          </w:tcPr>
          <w:p w14:paraId="5D68ADB6" w14:textId="77777777" w:rsidR="007F463E" w:rsidRDefault="00000000">
            <w:r>
              <w:t>Name of the farm / enterprise</w:t>
            </w:r>
          </w:p>
        </w:tc>
      </w:tr>
      <w:tr w:rsidR="007F463E" w14:paraId="44E11005" w14:textId="77777777">
        <w:trPr>
          <w:jc w:val="center"/>
        </w:trPr>
        <w:tc>
          <w:tcPr>
            <w:tcW w:w="1872" w:type="dxa"/>
            <w:shd w:val="clear" w:color="auto" w:fill="F4F9F4"/>
          </w:tcPr>
          <w:p w14:paraId="222D3F50" w14:textId="77777777" w:rsidR="007F463E" w:rsidRDefault="00000000">
            <w:r>
              <w:rPr>
                <w:b/>
              </w:rPr>
              <w:t>farm_location</w:t>
            </w:r>
          </w:p>
        </w:tc>
        <w:tc>
          <w:tcPr>
            <w:tcW w:w="1872" w:type="dxa"/>
          </w:tcPr>
          <w:p w14:paraId="3CE29E07" w14:textId="77777777" w:rsidR="007F463E" w:rsidRDefault="00000000">
            <w:r>
              <w:t>CharField</w:t>
            </w:r>
          </w:p>
        </w:tc>
        <w:tc>
          <w:tcPr>
            <w:tcW w:w="1872" w:type="dxa"/>
          </w:tcPr>
          <w:p w14:paraId="5CD554B3" w14:textId="77777777" w:rsidR="007F463E" w:rsidRDefault="00000000">
            <w:r>
              <w:t>Yes</w:t>
            </w:r>
          </w:p>
        </w:tc>
        <w:tc>
          <w:tcPr>
            <w:tcW w:w="1872" w:type="dxa"/>
          </w:tcPr>
          <w:p w14:paraId="7F1F2EEA" w14:textId="77777777" w:rsidR="007F463E" w:rsidRDefault="00000000">
            <w:r>
              <w:t>-</w:t>
            </w:r>
          </w:p>
        </w:tc>
        <w:tc>
          <w:tcPr>
            <w:tcW w:w="1872" w:type="dxa"/>
          </w:tcPr>
          <w:p w14:paraId="6A57C9AE" w14:textId="77777777" w:rsidR="007F463E" w:rsidRDefault="00000000">
            <w:r>
              <w:t>Farm address / region</w:t>
            </w:r>
          </w:p>
        </w:tc>
      </w:tr>
      <w:tr w:rsidR="007F463E" w14:paraId="17A2794D" w14:textId="77777777">
        <w:trPr>
          <w:jc w:val="center"/>
        </w:trPr>
        <w:tc>
          <w:tcPr>
            <w:tcW w:w="1872" w:type="dxa"/>
            <w:shd w:val="clear" w:color="auto" w:fill="F4F9F4"/>
          </w:tcPr>
          <w:p w14:paraId="09307AAB" w14:textId="77777777" w:rsidR="007F463E" w:rsidRDefault="00000000">
            <w:r>
              <w:rPr>
                <w:b/>
              </w:rPr>
              <w:t>farm_size</w:t>
            </w:r>
          </w:p>
        </w:tc>
        <w:tc>
          <w:tcPr>
            <w:tcW w:w="1872" w:type="dxa"/>
          </w:tcPr>
          <w:p w14:paraId="23DEA659" w14:textId="77777777" w:rsidR="007F463E" w:rsidRDefault="00000000">
            <w:r>
              <w:t>CharField</w:t>
            </w:r>
          </w:p>
        </w:tc>
        <w:tc>
          <w:tcPr>
            <w:tcW w:w="1872" w:type="dxa"/>
          </w:tcPr>
          <w:p w14:paraId="2FA06EF6" w14:textId="77777777" w:rsidR="007F463E" w:rsidRDefault="00000000">
            <w:r>
              <w:t>Yes</w:t>
            </w:r>
          </w:p>
        </w:tc>
        <w:tc>
          <w:tcPr>
            <w:tcW w:w="1872" w:type="dxa"/>
          </w:tcPr>
          <w:p w14:paraId="38CDA9E9" w14:textId="77777777" w:rsidR="007F463E" w:rsidRDefault="00000000">
            <w:r>
              <w:t>-</w:t>
            </w:r>
          </w:p>
        </w:tc>
        <w:tc>
          <w:tcPr>
            <w:tcW w:w="1872" w:type="dxa"/>
          </w:tcPr>
          <w:p w14:paraId="44FC219E" w14:textId="77777777" w:rsidR="007F463E" w:rsidRDefault="00000000">
            <w:r>
              <w:t>Land acreage (e.g. 5 Acres)</w:t>
            </w:r>
          </w:p>
        </w:tc>
      </w:tr>
      <w:tr w:rsidR="007F463E" w14:paraId="23FEEBA7" w14:textId="77777777">
        <w:trPr>
          <w:jc w:val="center"/>
        </w:trPr>
        <w:tc>
          <w:tcPr>
            <w:tcW w:w="1872" w:type="dxa"/>
            <w:shd w:val="clear" w:color="auto" w:fill="F4F9F4"/>
          </w:tcPr>
          <w:p w14:paraId="4F143CB7" w14:textId="77777777" w:rsidR="007F463E" w:rsidRDefault="00000000">
            <w:r>
              <w:rPr>
                <w:b/>
              </w:rPr>
              <w:t>certification_status</w:t>
            </w:r>
          </w:p>
        </w:tc>
        <w:tc>
          <w:tcPr>
            <w:tcW w:w="1872" w:type="dxa"/>
          </w:tcPr>
          <w:p w14:paraId="566A05BB" w14:textId="77777777" w:rsidR="007F463E" w:rsidRDefault="00000000">
            <w:r>
              <w:t>CharField</w:t>
            </w:r>
          </w:p>
        </w:tc>
        <w:tc>
          <w:tcPr>
            <w:tcW w:w="1872" w:type="dxa"/>
          </w:tcPr>
          <w:p w14:paraId="3C6ABB30" w14:textId="77777777" w:rsidR="007F463E" w:rsidRDefault="00000000">
            <w:r>
              <w:t>No</w:t>
            </w:r>
          </w:p>
        </w:tc>
        <w:tc>
          <w:tcPr>
            <w:tcW w:w="1872" w:type="dxa"/>
          </w:tcPr>
          <w:p w14:paraId="659BFBA0" w14:textId="77777777" w:rsidR="007F463E" w:rsidRDefault="00000000">
            <w:r>
              <w:t>-</w:t>
            </w:r>
          </w:p>
        </w:tc>
        <w:tc>
          <w:tcPr>
            <w:tcW w:w="1872" w:type="dxa"/>
          </w:tcPr>
          <w:p w14:paraId="2C110523" w14:textId="77777777" w:rsidR="007F463E" w:rsidRDefault="00000000">
            <w:r>
              <w:t>Verification badge status (verified/pending/none)</w:t>
            </w:r>
          </w:p>
        </w:tc>
      </w:tr>
      <w:tr w:rsidR="007F463E" w14:paraId="42863B70" w14:textId="77777777">
        <w:trPr>
          <w:jc w:val="center"/>
        </w:trPr>
        <w:tc>
          <w:tcPr>
            <w:tcW w:w="1872" w:type="dxa"/>
            <w:shd w:val="clear" w:color="auto" w:fill="F4F9F4"/>
          </w:tcPr>
          <w:p w14:paraId="05A33AA4" w14:textId="77777777" w:rsidR="007F463E" w:rsidRDefault="00000000">
            <w:r>
              <w:rPr>
                <w:b/>
              </w:rPr>
              <w:t>experience</w:t>
            </w:r>
          </w:p>
        </w:tc>
        <w:tc>
          <w:tcPr>
            <w:tcW w:w="1872" w:type="dxa"/>
          </w:tcPr>
          <w:p w14:paraId="620D584E" w14:textId="77777777" w:rsidR="007F463E" w:rsidRDefault="00000000">
            <w:r>
              <w:t>CharField</w:t>
            </w:r>
          </w:p>
        </w:tc>
        <w:tc>
          <w:tcPr>
            <w:tcW w:w="1872" w:type="dxa"/>
          </w:tcPr>
          <w:p w14:paraId="3501810D" w14:textId="77777777" w:rsidR="007F463E" w:rsidRDefault="00000000">
            <w:r>
              <w:t>No</w:t>
            </w:r>
          </w:p>
        </w:tc>
        <w:tc>
          <w:tcPr>
            <w:tcW w:w="1872" w:type="dxa"/>
          </w:tcPr>
          <w:p w14:paraId="15C0ABF6" w14:textId="77777777" w:rsidR="007F463E" w:rsidRDefault="00000000">
            <w:r>
              <w:t>-</w:t>
            </w:r>
          </w:p>
        </w:tc>
        <w:tc>
          <w:tcPr>
            <w:tcW w:w="1872" w:type="dxa"/>
          </w:tcPr>
          <w:p w14:paraId="1B91C6D9" w14:textId="77777777" w:rsidR="007F463E" w:rsidRDefault="00000000">
            <w:r>
              <w:t>Years of agricultural experience</w:t>
            </w:r>
          </w:p>
        </w:tc>
      </w:tr>
      <w:tr w:rsidR="007F463E" w14:paraId="19F3A185" w14:textId="77777777">
        <w:trPr>
          <w:jc w:val="center"/>
        </w:trPr>
        <w:tc>
          <w:tcPr>
            <w:tcW w:w="1872" w:type="dxa"/>
            <w:shd w:val="clear" w:color="auto" w:fill="F4F9F4"/>
          </w:tcPr>
          <w:p w14:paraId="32A311E7" w14:textId="77777777" w:rsidR="007F463E" w:rsidRDefault="00000000">
            <w:r>
              <w:rPr>
                <w:b/>
              </w:rPr>
              <w:t>orders_completed</w:t>
            </w:r>
          </w:p>
        </w:tc>
        <w:tc>
          <w:tcPr>
            <w:tcW w:w="1872" w:type="dxa"/>
          </w:tcPr>
          <w:p w14:paraId="34F29912" w14:textId="77777777" w:rsidR="007F463E" w:rsidRDefault="00000000">
            <w:r>
              <w:t>IntegerField</w:t>
            </w:r>
          </w:p>
        </w:tc>
        <w:tc>
          <w:tcPr>
            <w:tcW w:w="1872" w:type="dxa"/>
          </w:tcPr>
          <w:p w14:paraId="59E70C52" w14:textId="77777777" w:rsidR="007F463E" w:rsidRDefault="00000000">
            <w:r>
              <w:t>No</w:t>
            </w:r>
          </w:p>
        </w:tc>
        <w:tc>
          <w:tcPr>
            <w:tcW w:w="1872" w:type="dxa"/>
          </w:tcPr>
          <w:p w14:paraId="0FD09C41" w14:textId="77777777" w:rsidR="007F463E" w:rsidRDefault="00000000">
            <w:r>
              <w:t>-</w:t>
            </w:r>
          </w:p>
        </w:tc>
        <w:tc>
          <w:tcPr>
            <w:tcW w:w="1872" w:type="dxa"/>
          </w:tcPr>
          <w:p w14:paraId="510723C2" w14:textId="77777777" w:rsidR="007F463E" w:rsidRDefault="00000000">
            <w:r>
              <w:t>Count of fulfilled orders</w:t>
            </w:r>
          </w:p>
        </w:tc>
      </w:tr>
      <w:tr w:rsidR="007F463E" w14:paraId="0472C774" w14:textId="77777777">
        <w:trPr>
          <w:jc w:val="center"/>
        </w:trPr>
        <w:tc>
          <w:tcPr>
            <w:tcW w:w="1872" w:type="dxa"/>
            <w:shd w:val="clear" w:color="auto" w:fill="F4F9F4"/>
          </w:tcPr>
          <w:p w14:paraId="32882F34" w14:textId="77777777" w:rsidR="007F463E" w:rsidRDefault="00000000">
            <w:r>
              <w:rPr>
                <w:b/>
              </w:rPr>
              <w:t>store_rating</w:t>
            </w:r>
          </w:p>
        </w:tc>
        <w:tc>
          <w:tcPr>
            <w:tcW w:w="1872" w:type="dxa"/>
          </w:tcPr>
          <w:p w14:paraId="2D87A719" w14:textId="77777777" w:rsidR="007F463E" w:rsidRDefault="00000000">
            <w:r>
              <w:t>FloatField</w:t>
            </w:r>
          </w:p>
        </w:tc>
        <w:tc>
          <w:tcPr>
            <w:tcW w:w="1872" w:type="dxa"/>
          </w:tcPr>
          <w:p w14:paraId="48222F51" w14:textId="77777777" w:rsidR="007F463E" w:rsidRDefault="00000000">
            <w:r>
              <w:t>No</w:t>
            </w:r>
          </w:p>
        </w:tc>
        <w:tc>
          <w:tcPr>
            <w:tcW w:w="1872" w:type="dxa"/>
          </w:tcPr>
          <w:p w14:paraId="627E09F8" w14:textId="77777777" w:rsidR="007F463E" w:rsidRDefault="00000000">
            <w:r>
              <w:t>-</w:t>
            </w:r>
          </w:p>
        </w:tc>
        <w:tc>
          <w:tcPr>
            <w:tcW w:w="1872" w:type="dxa"/>
          </w:tcPr>
          <w:p w14:paraId="18515D3E" w14:textId="77777777" w:rsidR="007F463E" w:rsidRDefault="00000000">
            <w:r>
              <w:t>Average store rating (0.0 - 5.0)</w:t>
            </w:r>
          </w:p>
        </w:tc>
      </w:tr>
      <w:tr w:rsidR="007F463E" w14:paraId="2234F82D" w14:textId="77777777">
        <w:trPr>
          <w:jc w:val="center"/>
        </w:trPr>
        <w:tc>
          <w:tcPr>
            <w:tcW w:w="1872" w:type="dxa"/>
            <w:shd w:val="clear" w:color="auto" w:fill="F4F9F4"/>
          </w:tcPr>
          <w:p w14:paraId="425A5BE5" w14:textId="77777777" w:rsidR="007F463E" w:rsidRDefault="00000000">
            <w:r>
              <w:rPr>
                <w:b/>
              </w:rPr>
              <w:t>specialization</w:t>
            </w:r>
          </w:p>
        </w:tc>
        <w:tc>
          <w:tcPr>
            <w:tcW w:w="1872" w:type="dxa"/>
          </w:tcPr>
          <w:p w14:paraId="1F844738" w14:textId="77777777" w:rsidR="007F463E" w:rsidRDefault="00000000">
            <w:r>
              <w:t>CharField</w:t>
            </w:r>
          </w:p>
        </w:tc>
        <w:tc>
          <w:tcPr>
            <w:tcW w:w="1872" w:type="dxa"/>
          </w:tcPr>
          <w:p w14:paraId="30ACFFD1" w14:textId="77777777" w:rsidR="007F463E" w:rsidRDefault="00000000">
            <w:r>
              <w:t>No</w:t>
            </w:r>
          </w:p>
        </w:tc>
        <w:tc>
          <w:tcPr>
            <w:tcW w:w="1872" w:type="dxa"/>
          </w:tcPr>
          <w:p w14:paraId="77DED1E9" w14:textId="77777777" w:rsidR="007F463E" w:rsidRDefault="00000000">
            <w:r>
              <w:t>-</w:t>
            </w:r>
          </w:p>
        </w:tc>
        <w:tc>
          <w:tcPr>
            <w:tcW w:w="1872" w:type="dxa"/>
          </w:tcPr>
          <w:p w14:paraId="3A27C172" w14:textId="77777777" w:rsidR="007F463E" w:rsidRDefault="00000000">
            <w:r>
              <w:t>Farming domain specialization</w:t>
            </w:r>
          </w:p>
        </w:tc>
      </w:tr>
      <w:tr w:rsidR="007F463E" w14:paraId="6D01E132" w14:textId="77777777">
        <w:trPr>
          <w:jc w:val="center"/>
        </w:trPr>
        <w:tc>
          <w:tcPr>
            <w:tcW w:w="1872" w:type="dxa"/>
            <w:shd w:val="clear" w:color="auto" w:fill="F4F9F4"/>
          </w:tcPr>
          <w:p w14:paraId="65218DF1" w14:textId="77777777" w:rsidR="007F463E" w:rsidRDefault="00000000">
            <w:r>
              <w:rPr>
                <w:b/>
              </w:rPr>
              <w:t>about</w:t>
            </w:r>
          </w:p>
        </w:tc>
        <w:tc>
          <w:tcPr>
            <w:tcW w:w="1872" w:type="dxa"/>
          </w:tcPr>
          <w:p w14:paraId="534F4E36" w14:textId="77777777" w:rsidR="007F463E" w:rsidRDefault="00000000">
            <w:r>
              <w:t>TextField</w:t>
            </w:r>
          </w:p>
        </w:tc>
        <w:tc>
          <w:tcPr>
            <w:tcW w:w="1872" w:type="dxa"/>
          </w:tcPr>
          <w:p w14:paraId="24784A88" w14:textId="77777777" w:rsidR="007F463E" w:rsidRDefault="00000000">
            <w:r>
              <w:t>Yes</w:t>
            </w:r>
          </w:p>
        </w:tc>
        <w:tc>
          <w:tcPr>
            <w:tcW w:w="1872" w:type="dxa"/>
          </w:tcPr>
          <w:p w14:paraId="35CFFFE0" w14:textId="77777777" w:rsidR="007F463E" w:rsidRDefault="00000000">
            <w:r>
              <w:t>-</w:t>
            </w:r>
          </w:p>
        </w:tc>
        <w:tc>
          <w:tcPr>
            <w:tcW w:w="1872" w:type="dxa"/>
          </w:tcPr>
          <w:p w14:paraId="0797FE42" w14:textId="77777777" w:rsidR="007F463E" w:rsidRDefault="00000000">
            <w:r>
              <w:t>Farmer biography &amp; overview</w:t>
            </w:r>
          </w:p>
        </w:tc>
      </w:tr>
      <w:tr w:rsidR="007F463E" w14:paraId="5F8DC093" w14:textId="77777777">
        <w:trPr>
          <w:jc w:val="center"/>
        </w:trPr>
        <w:tc>
          <w:tcPr>
            <w:tcW w:w="1872" w:type="dxa"/>
            <w:shd w:val="clear" w:color="auto" w:fill="F4F9F4"/>
          </w:tcPr>
          <w:p w14:paraId="7C293658" w14:textId="77777777" w:rsidR="007F463E" w:rsidRDefault="00000000">
            <w:r>
              <w:rPr>
                <w:b/>
              </w:rPr>
              <w:t>cover_banner</w:t>
            </w:r>
          </w:p>
        </w:tc>
        <w:tc>
          <w:tcPr>
            <w:tcW w:w="1872" w:type="dxa"/>
          </w:tcPr>
          <w:p w14:paraId="5416BF7C" w14:textId="77777777" w:rsidR="007F463E" w:rsidRDefault="00000000">
            <w:r>
              <w:t>ImageField</w:t>
            </w:r>
          </w:p>
        </w:tc>
        <w:tc>
          <w:tcPr>
            <w:tcW w:w="1872" w:type="dxa"/>
          </w:tcPr>
          <w:p w14:paraId="07BCD915" w14:textId="77777777" w:rsidR="007F463E" w:rsidRDefault="00000000">
            <w:r>
              <w:t>Yes</w:t>
            </w:r>
          </w:p>
        </w:tc>
        <w:tc>
          <w:tcPr>
            <w:tcW w:w="1872" w:type="dxa"/>
          </w:tcPr>
          <w:p w14:paraId="72E0B6B8" w14:textId="77777777" w:rsidR="007F463E" w:rsidRDefault="00000000">
            <w:r>
              <w:t>-</w:t>
            </w:r>
          </w:p>
        </w:tc>
        <w:tc>
          <w:tcPr>
            <w:tcW w:w="1872" w:type="dxa"/>
          </w:tcPr>
          <w:p w14:paraId="31CEA49C" w14:textId="77777777" w:rsidR="007F463E" w:rsidRDefault="00000000">
            <w:r>
              <w:t>Storefront header cover banner</w:t>
            </w:r>
          </w:p>
        </w:tc>
      </w:tr>
      <w:tr w:rsidR="007F463E" w14:paraId="7974E62D" w14:textId="77777777">
        <w:trPr>
          <w:jc w:val="center"/>
        </w:trPr>
        <w:tc>
          <w:tcPr>
            <w:tcW w:w="1872" w:type="dxa"/>
            <w:shd w:val="clear" w:color="auto" w:fill="F4F9F4"/>
          </w:tcPr>
          <w:p w14:paraId="5C21A151" w14:textId="77777777" w:rsidR="007F463E" w:rsidRDefault="00000000">
            <w:r>
              <w:rPr>
                <w:b/>
              </w:rPr>
              <w:t>certifications</w:t>
            </w:r>
          </w:p>
        </w:tc>
        <w:tc>
          <w:tcPr>
            <w:tcW w:w="1872" w:type="dxa"/>
          </w:tcPr>
          <w:p w14:paraId="11367912" w14:textId="77777777" w:rsidR="007F463E" w:rsidRDefault="00000000">
            <w:r>
              <w:t>TextField</w:t>
            </w:r>
          </w:p>
        </w:tc>
        <w:tc>
          <w:tcPr>
            <w:tcW w:w="1872" w:type="dxa"/>
          </w:tcPr>
          <w:p w14:paraId="71CF5671" w14:textId="77777777" w:rsidR="007F463E" w:rsidRDefault="00000000">
            <w:r>
              <w:t>Yes</w:t>
            </w:r>
          </w:p>
        </w:tc>
        <w:tc>
          <w:tcPr>
            <w:tcW w:w="1872" w:type="dxa"/>
          </w:tcPr>
          <w:p w14:paraId="3A342204" w14:textId="77777777" w:rsidR="007F463E" w:rsidRDefault="00000000">
            <w:r>
              <w:t>-</w:t>
            </w:r>
          </w:p>
        </w:tc>
        <w:tc>
          <w:tcPr>
            <w:tcW w:w="1872" w:type="dxa"/>
          </w:tcPr>
          <w:p w14:paraId="7D09BBC1" w14:textId="77777777" w:rsidR="007F463E" w:rsidRDefault="00000000">
            <w:r>
              <w:t>Agricultural certifications held</w:t>
            </w:r>
          </w:p>
        </w:tc>
      </w:tr>
      <w:tr w:rsidR="007F463E" w14:paraId="34E7D0CB" w14:textId="77777777">
        <w:trPr>
          <w:jc w:val="center"/>
        </w:trPr>
        <w:tc>
          <w:tcPr>
            <w:tcW w:w="1872" w:type="dxa"/>
            <w:shd w:val="clear" w:color="auto" w:fill="F4F9F4"/>
          </w:tcPr>
          <w:p w14:paraId="14AF5159" w14:textId="77777777" w:rsidR="007F463E" w:rsidRDefault="00000000">
            <w:r>
              <w:rPr>
                <w:b/>
              </w:rPr>
              <w:t>awards</w:t>
            </w:r>
          </w:p>
        </w:tc>
        <w:tc>
          <w:tcPr>
            <w:tcW w:w="1872" w:type="dxa"/>
          </w:tcPr>
          <w:p w14:paraId="24D086B2" w14:textId="77777777" w:rsidR="007F463E" w:rsidRDefault="00000000">
            <w:r>
              <w:t>TextField</w:t>
            </w:r>
          </w:p>
        </w:tc>
        <w:tc>
          <w:tcPr>
            <w:tcW w:w="1872" w:type="dxa"/>
          </w:tcPr>
          <w:p w14:paraId="6ECC1974" w14:textId="77777777" w:rsidR="007F463E" w:rsidRDefault="00000000">
            <w:r>
              <w:t>Yes</w:t>
            </w:r>
          </w:p>
        </w:tc>
        <w:tc>
          <w:tcPr>
            <w:tcW w:w="1872" w:type="dxa"/>
          </w:tcPr>
          <w:p w14:paraId="26F95939" w14:textId="77777777" w:rsidR="007F463E" w:rsidRDefault="00000000">
            <w:r>
              <w:t>-</w:t>
            </w:r>
          </w:p>
        </w:tc>
        <w:tc>
          <w:tcPr>
            <w:tcW w:w="1872" w:type="dxa"/>
          </w:tcPr>
          <w:p w14:paraId="46E0B0B4" w14:textId="77777777" w:rsidR="007F463E" w:rsidRDefault="00000000">
            <w:r>
              <w:t>Recognitions and awards received</w:t>
            </w:r>
          </w:p>
        </w:tc>
      </w:tr>
      <w:tr w:rsidR="007F463E" w14:paraId="1C67E4F7" w14:textId="77777777">
        <w:trPr>
          <w:jc w:val="center"/>
        </w:trPr>
        <w:tc>
          <w:tcPr>
            <w:tcW w:w="1872" w:type="dxa"/>
            <w:shd w:val="clear" w:color="auto" w:fill="F4F9F4"/>
          </w:tcPr>
          <w:p w14:paraId="3C41C8B3" w14:textId="77777777" w:rsidR="007F463E" w:rsidRDefault="00000000">
            <w:r>
              <w:rPr>
                <w:b/>
              </w:rPr>
              <w:t>repeat_customers</w:t>
            </w:r>
          </w:p>
        </w:tc>
        <w:tc>
          <w:tcPr>
            <w:tcW w:w="1872" w:type="dxa"/>
          </w:tcPr>
          <w:p w14:paraId="42BD4369" w14:textId="77777777" w:rsidR="007F463E" w:rsidRDefault="00000000">
            <w:r>
              <w:t>IntegerField</w:t>
            </w:r>
          </w:p>
        </w:tc>
        <w:tc>
          <w:tcPr>
            <w:tcW w:w="1872" w:type="dxa"/>
          </w:tcPr>
          <w:p w14:paraId="71CFD873" w14:textId="77777777" w:rsidR="007F463E" w:rsidRDefault="00000000">
            <w:r>
              <w:t>No</w:t>
            </w:r>
          </w:p>
        </w:tc>
        <w:tc>
          <w:tcPr>
            <w:tcW w:w="1872" w:type="dxa"/>
          </w:tcPr>
          <w:p w14:paraId="4DAFB4A7" w14:textId="77777777" w:rsidR="007F463E" w:rsidRDefault="00000000">
            <w:r>
              <w:t>-</w:t>
            </w:r>
          </w:p>
        </w:tc>
        <w:tc>
          <w:tcPr>
            <w:tcW w:w="1872" w:type="dxa"/>
          </w:tcPr>
          <w:p w14:paraId="68B254B0" w14:textId="77777777" w:rsidR="007F463E" w:rsidRDefault="00000000">
            <w:r>
              <w:t>Count/rate of repeat buyers</w:t>
            </w:r>
          </w:p>
        </w:tc>
      </w:tr>
      <w:tr w:rsidR="007F463E" w14:paraId="4A371B39" w14:textId="77777777">
        <w:trPr>
          <w:jc w:val="center"/>
        </w:trPr>
        <w:tc>
          <w:tcPr>
            <w:tcW w:w="1872" w:type="dxa"/>
            <w:shd w:val="clear" w:color="auto" w:fill="F4F9F4"/>
          </w:tcPr>
          <w:p w14:paraId="58C7A954" w14:textId="77777777" w:rsidR="007F463E" w:rsidRDefault="00000000">
            <w:r>
              <w:rPr>
                <w:b/>
              </w:rPr>
              <w:t>ontime_delivery</w:t>
            </w:r>
          </w:p>
        </w:tc>
        <w:tc>
          <w:tcPr>
            <w:tcW w:w="1872" w:type="dxa"/>
          </w:tcPr>
          <w:p w14:paraId="7EB7CDEF" w14:textId="77777777" w:rsidR="007F463E" w:rsidRDefault="00000000">
            <w:r>
              <w:t>IntegerField</w:t>
            </w:r>
          </w:p>
        </w:tc>
        <w:tc>
          <w:tcPr>
            <w:tcW w:w="1872" w:type="dxa"/>
          </w:tcPr>
          <w:p w14:paraId="6C644288" w14:textId="77777777" w:rsidR="007F463E" w:rsidRDefault="00000000">
            <w:r>
              <w:t>No</w:t>
            </w:r>
          </w:p>
        </w:tc>
        <w:tc>
          <w:tcPr>
            <w:tcW w:w="1872" w:type="dxa"/>
          </w:tcPr>
          <w:p w14:paraId="5D594D39" w14:textId="77777777" w:rsidR="007F463E" w:rsidRDefault="00000000">
            <w:r>
              <w:t>-</w:t>
            </w:r>
          </w:p>
        </w:tc>
        <w:tc>
          <w:tcPr>
            <w:tcW w:w="1872" w:type="dxa"/>
          </w:tcPr>
          <w:p w14:paraId="45F45A40" w14:textId="77777777" w:rsidR="007F463E" w:rsidRDefault="00000000">
            <w:r>
              <w:t>On-time delivery percentage</w:t>
            </w:r>
          </w:p>
        </w:tc>
      </w:tr>
      <w:tr w:rsidR="007F463E" w14:paraId="4B286C47" w14:textId="77777777">
        <w:trPr>
          <w:jc w:val="center"/>
        </w:trPr>
        <w:tc>
          <w:tcPr>
            <w:tcW w:w="1872" w:type="dxa"/>
            <w:shd w:val="clear" w:color="auto" w:fill="F4F9F4"/>
          </w:tcPr>
          <w:p w14:paraId="3F1C289B" w14:textId="77777777" w:rsidR="007F463E" w:rsidRDefault="00000000">
            <w:r>
              <w:rPr>
                <w:b/>
              </w:rPr>
              <w:t>satisfaction_rate</w:t>
            </w:r>
          </w:p>
        </w:tc>
        <w:tc>
          <w:tcPr>
            <w:tcW w:w="1872" w:type="dxa"/>
          </w:tcPr>
          <w:p w14:paraId="364EA66A" w14:textId="77777777" w:rsidR="007F463E" w:rsidRDefault="00000000">
            <w:r>
              <w:t>IntegerField</w:t>
            </w:r>
          </w:p>
        </w:tc>
        <w:tc>
          <w:tcPr>
            <w:tcW w:w="1872" w:type="dxa"/>
          </w:tcPr>
          <w:p w14:paraId="0252FDC3" w14:textId="77777777" w:rsidR="007F463E" w:rsidRDefault="00000000">
            <w:r>
              <w:t>No</w:t>
            </w:r>
          </w:p>
        </w:tc>
        <w:tc>
          <w:tcPr>
            <w:tcW w:w="1872" w:type="dxa"/>
          </w:tcPr>
          <w:p w14:paraId="44DDDFBB" w14:textId="77777777" w:rsidR="007F463E" w:rsidRDefault="00000000">
            <w:r>
              <w:t>-</w:t>
            </w:r>
          </w:p>
        </w:tc>
        <w:tc>
          <w:tcPr>
            <w:tcW w:w="1872" w:type="dxa"/>
          </w:tcPr>
          <w:p w14:paraId="0EDCE421" w14:textId="77777777" w:rsidR="007F463E" w:rsidRDefault="00000000">
            <w:r>
              <w:t>Customer satisfaction percentage</w:t>
            </w:r>
          </w:p>
        </w:tc>
      </w:tr>
      <w:tr w:rsidR="007F463E" w14:paraId="360679AF" w14:textId="77777777">
        <w:trPr>
          <w:jc w:val="center"/>
        </w:trPr>
        <w:tc>
          <w:tcPr>
            <w:tcW w:w="1872" w:type="dxa"/>
            <w:shd w:val="clear" w:color="auto" w:fill="F4F9F4"/>
          </w:tcPr>
          <w:p w14:paraId="68CEB2A9" w14:textId="77777777" w:rsidR="007F463E" w:rsidRDefault="00000000">
            <w:r>
              <w:rPr>
                <w:b/>
              </w:rPr>
              <w:t>village</w:t>
            </w:r>
          </w:p>
        </w:tc>
        <w:tc>
          <w:tcPr>
            <w:tcW w:w="1872" w:type="dxa"/>
          </w:tcPr>
          <w:p w14:paraId="5CA8F98D" w14:textId="77777777" w:rsidR="007F463E" w:rsidRDefault="00000000">
            <w:r>
              <w:t>CharField</w:t>
            </w:r>
          </w:p>
        </w:tc>
        <w:tc>
          <w:tcPr>
            <w:tcW w:w="1872" w:type="dxa"/>
          </w:tcPr>
          <w:p w14:paraId="597A6F3C" w14:textId="77777777" w:rsidR="007F463E" w:rsidRDefault="00000000">
            <w:r>
              <w:t>Yes</w:t>
            </w:r>
          </w:p>
        </w:tc>
        <w:tc>
          <w:tcPr>
            <w:tcW w:w="1872" w:type="dxa"/>
          </w:tcPr>
          <w:p w14:paraId="490A48E8" w14:textId="77777777" w:rsidR="007F463E" w:rsidRDefault="00000000">
            <w:r>
              <w:t>-</w:t>
            </w:r>
          </w:p>
        </w:tc>
        <w:tc>
          <w:tcPr>
            <w:tcW w:w="1872" w:type="dxa"/>
          </w:tcPr>
          <w:p w14:paraId="2A9BCCA4" w14:textId="77777777" w:rsidR="007F463E" w:rsidRDefault="00000000">
            <w:r>
              <w:t>Village name</w:t>
            </w:r>
          </w:p>
        </w:tc>
      </w:tr>
      <w:tr w:rsidR="007F463E" w14:paraId="73AEC342" w14:textId="77777777">
        <w:trPr>
          <w:jc w:val="center"/>
        </w:trPr>
        <w:tc>
          <w:tcPr>
            <w:tcW w:w="1872" w:type="dxa"/>
            <w:shd w:val="clear" w:color="auto" w:fill="F4F9F4"/>
          </w:tcPr>
          <w:p w14:paraId="3176FAB4" w14:textId="77777777" w:rsidR="007F463E" w:rsidRDefault="00000000">
            <w:r>
              <w:rPr>
                <w:b/>
              </w:rPr>
              <w:lastRenderedPageBreak/>
              <w:t>city</w:t>
            </w:r>
          </w:p>
        </w:tc>
        <w:tc>
          <w:tcPr>
            <w:tcW w:w="1872" w:type="dxa"/>
          </w:tcPr>
          <w:p w14:paraId="3C7C93D9" w14:textId="77777777" w:rsidR="007F463E" w:rsidRDefault="00000000">
            <w:r>
              <w:t>CharField</w:t>
            </w:r>
          </w:p>
        </w:tc>
        <w:tc>
          <w:tcPr>
            <w:tcW w:w="1872" w:type="dxa"/>
          </w:tcPr>
          <w:p w14:paraId="1240B81D" w14:textId="77777777" w:rsidR="007F463E" w:rsidRDefault="00000000">
            <w:r>
              <w:t>Yes</w:t>
            </w:r>
          </w:p>
        </w:tc>
        <w:tc>
          <w:tcPr>
            <w:tcW w:w="1872" w:type="dxa"/>
          </w:tcPr>
          <w:p w14:paraId="57E3E090" w14:textId="77777777" w:rsidR="007F463E" w:rsidRDefault="00000000">
            <w:r>
              <w:t>-</w:t>
            </w:r>
          </w:p>
        </w:tc>
        <w:tc>
          <w:tcPr>
            <w:tcW w:w="1872" w:type="dxa"/>
          </w:tcPr>
          <w:p w14:paraId="5C2ADEB6" w14:textId="77777777" w:rsidR="007F463E" w:rsidRDefault="00000000">
            <w:r>
              <w:t>City location</w:t>
            </w:r>
          </w:p>
        </w:tc>
      </w:tr>
      <w:tr w:rsidR="007F463E" w14:paraId="4B5B165A" w14:textId="77777777">
        <w:trPr>
          <w:jc w:val="center"/>
        </w:trPr>
        <w:tc>
          <w:tcPr>
            <w:tcW w:w="1872" w:type="dxa"/>
            <w:shd w:val="clear" w:color="auto" w:fill="F4F9F4"/>
          </w:tcPr>
          <w:p w14:paraId="12859E56" w14:textId="77777777" w:rsidR="007F463E" w:rsidRDefault="00000000">
            <w:r>
              <w:rPr>
                <w:b/>
              </w:rPr>
              <w:t>state</w:t>
            </w:r>
          </w:p>
        </w:tc>
        <w:tc>
          <w:tcPr>
            <w:tcW w:w="1872" w:type="dxa"/>
          </w:tcPr>
          <w:p w14:paraId="2B17F753" w14:textId="77777777" w:rsidR="007F463E" w:rsidRDefault="00000000">
            <w:r>
              <w:t>CharField</w:t>
            </w:r>
          </w:p>
        </w:tc>
        <w:tc>
          <w:tcPr>
            <w:tcW w:w="1872" w:type="dxa"/>
          </w:tcPr>
          <w:p w14:paraId="5177F9D4" w14:textId="77777777" w:rsidR="007F463E" w:rsidRDefault="00000000">
            <w:r>
              <w:t>Yes</w:t>
            </w:r>
          </w:p>
        </w:tc>
        <w:tc>
          <w:tcPr>
            <w:tcW w:w="1872" w:type="dxa"/>
          </w:tcPr>
          <w:p w14:paraId="02B80938" w14:textId="77777777" w:rsidR="007F463E" w:rsidRDefault="00000000">
            <w:r>
              <w:t>-</w:t>
            </w:r>
          </w:p>
        </w:tc>
        <w:tc>
          <w:tcPr>
            <w:tcW w:w="1872" w:type="dxa"/>
          </w:tcPr>
          <w:p w14:paraId="69465C98" w14:textId="77777777" w:rsidR="007F463E" w:rsidRDefault="00000000">
            <w:r>
              <w:t>State location</w:t>
            </w:r>
          </w:p>
        </w:tc>
      </w:tr>
      <w:tr w:rsidR="007F463E" w14:paraId="4F04DC6C" w14:textId="77777777">
        <w:trPr>
          <w:jc w:val="center"/>
        </w:trPr>
        <w:tc>
          <w:tcPr>
            <w:tcW w:w="1872" w:type="dxa"/>
            <w:shd w:val="clear" w:color="auto" w:fill="F4F9F4"/>
          </w:tcPr>
          <w:p w14:paraId="00755118" w14:textId="77777777" w:rsidR="007F463E" w:rsidRDefault="00000000">
            <w:r>
              <w:rPr>
                <w:b/>
              </w:rPr>
              <w:t>pincode</w:t>
            </w:r>
          </w:p>
        </w:tc>
        <w:tc>
          <w:tcPr>
            <w:tcW w:w="1872" w:type="dxa"/>
          </w:tcPr>
          <w:p w14:paraId="2FB4A364" w14:textId="77777777" w:rsidR="007F463E" w:rsidRDefault="00000000">
            <w:r>
              <w:t>CharField</w:t>
            </w:r>
          </w:p>
        </w:tc>
        <w:tc>
          <w:tcPr>
            <w:tcW w:w="1872" w:type="dxa"/>
          </w:tcPr>
          <w:p w14:paraId="3FED0A79" w14:textId="77777777" w:rsidR="007F463E" w:rsidRDefault="00000000">
            <w:r>
              <w:t>Yes</w:t>
            </w:r>
          </w:p>
        </w:tc>
        <w:tc>
          <w:tcPr>
            <w:tcW w:w="1872" w:type="dxa"/>
          </w:tcPr>
          <w:p w14:paraId="03B78C74" w14:textId="77777777" w:rsidR="007F463E" w:rsidRDefault="00000000">
            <w:r>
              <w:t>-</w:t>
            </w:r>
          </w:p>
        </w:tc>
        <w:tc>
          <w:tcPr>
            <w:tcW w:w="1872" w:type="dxa"/>
          </w:tcPr>
          <w:p w14:paraId="3393FAAF" w14:textId="77777777" w:rsidR="007F463E" w:rsidRDefault="00000000">
            <w:r>
              <w:t>Postal code</w:t>
            </w:r>
          </w:p>
        </w:tc>
      </w:tr>
      <w:tr w:rsidR="007F463E" w14:paraId="540B7D10" w14:textId="77777777">
        <w:trPr>
          <w:jc w:val="center"/>
        </w:trPr>
        <w:tc>
          <w:tcPr>
            <w:tcW w:w="1872" w:type="dxa"/>
            <w:shd w:val="clear" w:color="auto" w:fill="F4F9F4"/>
          </w:tcPr>
          <w:p w14:paraId="0888F4B4" w14:textId="77777777" w:rsidR="007F463E" w:rsidRDefault="00000000">
            <w:r>
              <w:rPr>
                <w:b/>
              </w:rPr>
              <w:t>organic_certificate</w:t>
            </w:r>
          </w:p>
        </w:tc>
        <w:tc>
          <w:tcPr>
            <w:tcW w:w="1872" w:type="dxa"/>
          </w:tcPr>
          <w:p w14:paraId="09204C39" w14:textId="77777777" w:rsidR="007F463E" w:rsidRDefault="00000000">
            <w:r>
              <w:t>FileField</w:t>
            </w:r>
          </w:p>
        </w:tc>
        <w:tc>
          <w:tcPr>
            <w:tcW w:w="1872" w:type="dxa"/>
          </w:tcPr>
          <w:p w14:paraId="3718EE57" w14:textId="77777777" w:rsidR="007F463E" w:rsidRDefault="00000000">
            <w:r>
              <w:t>Yes</w:t>
            </w:r>
          </w:p>
        </w:tc>
        <w:tc>
          <w:tcPr>
            <w:tcW w:w="1872" w:type="dxa"/>
          </w:tcPr>
          <w:p w14:paraId="527C4BF5" w14:textId="77777777" w:rsidR="007F463E" w:rsidRDefault="00000000">
            <w:r>
              <w:t>-</w:t>
            </w:r>
          </w:p>
        </w:tc>
        <w:tc>
          <w:tcPr>
            <w:tcW w:w="1872" w:type="dxa"/>
          </w:tcPr>
          <w:p w14:paraId="057AD35E" w14:textId="77777777" w:rsidR="007F463E" w:rsidRDefault="00000000">
            <w:r>
              <w:t>Uploaded organic farming certificate</w:t>
            </w:r>
          </w:p>
        </w:tc>
      </w:tr>
      <w:tr w:rsidR="007F463E" w14:paraId="5B94754A" w14:textId="77777777">
        <w:trPr>
          <w:jc w:val="center"/>
        </w:trPr>
        <w:tc>
          <w:tcPr>
            <w:tcW w:w="1872" w:type="dxa"/>
            <w:shd w:val="clear" w:color="auto" w:fill="F4F9F4"/>
          </w:tcPr>
          <w:p w14:paraId="57C9A654" w14:textId="77777777" w:rsidR="007F463E" w:rsidRDefault="00000000">
            <w:r>
              <w:rPr>
                <w:b/>
              </w:rPr>
              <w:t>verification_status</w:t>
            </w:r>
          </w:p>
        </w:tc>
        <w:tc>
          <w:tcPr>
            <w:tcW w:w="1872" w:type="dxa"/>
          </w:tcPr>
          <w:p w14:paraId="6DFEC459" w14:textId="77777777" w:rsidR="007F463E" w:rsidRDefault="00000000">
            <w:r>
              <w:t>CharField</w:t>
            </w:r>
          </w:p>
        </w:tc>
        <w:tc>
          <w:tcPr>
            <w:tcW w:w="1872" w:type="dxa"/>
          </w:tcPr>
          <w:p w14:paraId="61BF7062" w14:textId="77777777" w:rsidR="007F463E" w:rsidRDefault="00000000">
            <w:r>
              <w:t>No</w:t>
            </w:r>
          </w:p>
        </w:tc>
        <w:tc>
          <w:tcPr>
            <w:tcW w:w="1872" w:type="dxa"/>
          </w:tcPr>
          <w:p w14:paraId="084748BB" w14:textId="77777777" w:rsidR="007F463E" w:rsidRDefault="00000000">
            <w:r>
              <w:t>-</w:t>
            </w:r>
          </w:p>
        </w:tc>
        <w:tc>
          <w:tcPr>
            <w:tcW w:w="1872" w:type="dxa"/>
          </w:tcPr>
          <w:p w14:paraId="31BDDB57" w14:textId="77777777" w:rsidR="007F463E" w:rsidRDefault="00000000">
            <w:r>
              <w:t>Admin verification status choice</w:t>
            </w:r>
          </w:p>
        </w:tc>
      </w:tr>
      <w:tr w:rsidR="007F463E" w14:paraId="4C9D5B3F" w14:textId="77777777">
        <w:trPr>
          <w:jc w:val="center"/>
        </w:trPr>
        <w:tc>
          <w:tcPr>
            <w:tcW w:w="1872" w:type="dxa"/>
            <w:shd w:val="clear" w:color="auto" w:fill="F4F9F4"/>
          </w:tcPr>
          <w:p w14:paraId="69648C2B" w14:textId="77777777" w:rsidR="007F463E" w:rsidRDefault="00000000">
            <w:r>
              <w:rPr>
                <w:b/>
              </w:rPr>
              <w:t>aadhaar_document</w:t>
            </w:r>
          </w:p>
        </w:tc>
        <w:tc>
          <w:tcPr>
            <w:tcW w:w="1872" w:type="dxa"/>
          </w:tcPr>
          <w:p w14:paraId="51624A3A" w14:textId="77777777" w:rsidR="007F463E" w:rsidRDefault="00000000">
            <w:r>
              <w:t>FileField</w:t>
            </w:r>
          </w:p>
        </w:tc>
        <w:tc>
          <w:tcPr>
            <w:tcW w:w="1872" w:type="dxa"/>
          </w:tcPr>
          <w:p w14:paraId="42C66F88" w14:textId="77777777" w:rsidR="007F463E" w:rsidRDefault="00000000">
            <w:r>
              <w:t>Yes</w:t>
            </w:r>
          </w:p>
        </w:tc>
        <w:tc>
          <w:tcPr>
            <w:tcW w:w="1872" w:type="dxa"/>
          </w:tcPr>
          <w:p w14:paraId="51B193CA" w14:textId="77777777" w:rsidR="007F463E" w:rsidRDefault="00000000">
            <w:r>
              <w:t>-</w:t>
            </w:r>
          </w:p>
        </w:tc>
        <w:tc>
          <w:tcPr>
            <w:tcW w:w="1872" w:type="dxa"/>
          </w:tcPr>
          <w:p w14:paraId="247F8EFE" w14:textId="77777777" w:rsidR="007F463E" w:rsidRDefault="00000000">
            <w:r>
              <w:t>Identity verification document</w:t>
            </w:r>
          </w:p>
        </w:tc>
      </w:tr>
      <w:tr w:rsidR="007F463E" w14:paraId="3E7EAEF5" w14:textId="77777777">
        <w:trPr>
          <w:jc w:val="center"/>
        </w:trPr>
        <w:tc>
          <w:tcPr>
            <w:tcW w:w="1872" w:type="dxa"/>
            <w:shd w:val="clear" w:color="auto" w:fill="F4F9F4"/>
          </w:tcPr>
          <w:p w14:paraId="4BC269D6" w14:textId="77777777" w:rsidR="007F463E" w:rsidRDefault="00000000">
            <w:r>
              <w:rPr>
                <w:b/>
              </w:rPr>
              <w:t>farm_certificate</w:t>
            </w:r>
          </w:p>
        </w:tc>
        <w:tc>
          <w:tcPr>
            <w:tcW w:w="1872" w:type="dxa"/>
          </w:tcPr>
          <w:p w14:paraId="7C630A6F" w14:textId="77777777" w:rsidR="007F463E" w:rsidRDefault="00000000">
            <w:r>
              <w:t>FileField</w:t>
            </w:r>
          </w:p>
        </w:tc>
        <w:tc>
          <w:tcPr>
            <w:tcW w:w="1872" w:type="dxa"/>
          </w:tcPr>
          <w:p w14:paraId="7E944067" w14:textId="77777777" w:rsidR="007F463E" w:rsidRDefault="00000000">
            <w:r>
              <w:t>Yes</w:t>
            </w:r>
          </w:p>
        </w:tc>
        <w:tc>
          <w:tcPr>
            <w:tcW w:w="1872" w:type="dxa"/>
          </w:tcPr>
          <w:p w14:paraId="1877A7D5" w14:textId="77777777" w:rsidR="007F463E" w:rsidRDefault="00000000">
            <w:r>
              <w:t>-</w:t>
            </w:r>
          </w:p>
        </w:tc>
        <w:tc>
          <w:tcPr>
            <w:tcW w:w="1872" w:type="dxa"/>
          </w:tcPr>
          <w:p w14:paraId="416E45F5" w14:textId="77777777" w:rsidR="007F463E" w:rsidRDefault="00000000">
            <w:r>
              <w:t>Land certificate document</w:t>
            </w:r>
          </w:p>
        </w:tc>
      </w:tr>
      <w:tr w:rsidR="007F463E" w14:paraId="0217B160" w14:textId="77777777">
        <w:trPr>
          <w:jc w:val="center"/>
        </w:trPr>
        <w:tc>
          <w:tcPr>
            <w:tcW w:w="1872" w:type="dxa"/>
            <w:shd w:val="clear" w:color="auto" w:fill="F4F9F4"/>
          </w:tcPr>
          <w:p w14:paraId="1D0AB683" w14:textId="77777777" w:rsidR="007F463E" w:rsidRDefault="00000000">
            <w:r>
              <w:rPr>
                <w:b/>
              </w:rPr>
              <w:t>trust_score</w:t>
            </w:r>
          </w:p>
        </w:tc>
        <w:tc>
          <w:tcPr>
            <w:tcW w:w="1872" w:type="dxa"/>
          </w:tcPr>
          <w:p w14:paraId="3F087A56" w14:textId="77777777" w:rsidR="007F463E" w:rsidRDefault="00000000">
            <w:r>
              <w:t>IntegerField</w:t>
            </w:r>
          </w:p>
        </w:tc>
        <w:tc>
          <w:tcPr>
            <w:tcW w:w="1872" w:type="dxa"/>
          </w:tcPr>
          <w:p w14:paraId="4349F84E" w14:textId="77777777" w:rsidR="007F463E" w:rsidRDefault="00000000">
            <w:r>
              <w:t>No</w:t>
            </w:r>
          </w:p>
        </w:tc>
        <w:tc>
          <w:tcPr>
            <w:tcW w:w="1872" w:type="dxa"/>
          </w:tcPr>
          <w:p w14:paraId="07C7919F" w14:textId="77777777" w:rsidR="007F463E" w:rsidRDefault="00000000">
            <w:r>
              <w:t>-</w:t>
            </w:r>
          </w:p>
        </w:tc>
        <w:tc>
          <w:tcPr>
            <w:tcW w:w="1872" w:type="dxa"/>
          </w:tcPr>
          <w:p w14:paraId="0E2A269B" w14:textId="77777777" w:rsidR="007F463E" w:rsidRDefault="00000000">
            <w:r>
              <w:t>Platform trust rating score</w:t>
            </w:r>
          </w:p>
        </w:tc>
      </w:tr>
      <w:tr w:rsidR="007F463E" w14:paraId="046487A9" w14:textId="77777777">
        <w:trPr>
          <w:jc w:val="center"/>
        </w:trPr>
        <w:tc>
          <w:tcPr>
            <w:tcW w:w="1872" w:type="dxa"/>
            <w:shd w:val="clear" w:color="auto" w:fill="F4F9F4"/>
          </w:tcPr>
          <w:p w14:paraId="61FC51AA" w14:textId="77777777" w:rsidR="007F463E" w:rsidRDefault="00000000">
            <w:r>
              <w:rPr>
                <w:b/>
              </w:rPr>
              <w:t>verification_date</w:t>
            </w:r>
          </w:p>
        </w:tc>
        <w:tc>
          <w:tcPr>
            <w:tcW w:w="1872" w:type="dxa"/>
          </w:tcPr>
          <w:p w14:paraId="27D5E3E4" w14:textId="77777777" w:rsidR="007F463E" w:rsidRDefault="00000000">
            <w:r>
              <w:t>DateTimeField</w:t>
            </w:r>
          </w:p>
        </w:tc>
        <w:tc>
          <w:tcPr>
            <w:tcW w:w="1872" w:type="dxa"/>
          </w:tcPr>
          <w:p w14:paraId="53947958" w14:textId="77777777" w:rsidR="007F463E" w:rsidRDefault="00000000">
            <w:r>
              <w:t>Yes</w:t>
            </w:r>
          </w:p>
        </w:tc>
        <w:tc>
          <w:tcPr>
            <w:tcW w:w="1872" w:type="dxa"/>
          </w:tcPr>
          <w:p w14:paraId="020004CE" w14:textId="77777777" w:rsidR="007F463E" w:rsidRDefault="00000000">
            <w:r>
              <w:t>-</w:t>
            </w:r>
          </w:p>
        </w:tc>
        <w:tc>
          <w:tcPr>
            <w:tcW w:w="1872" w:type="dxa"/>
          </w:tcPr>
          <w:p w14:paraId="55C51286" w14:textId="77777777" w:rsidR="007F463E" w:rsidRDefault="00000000">
            <w:r>
              <w:t>Verification approval timestamp</w:t>
            </w:r>
          </w:p>
        </w:tc>
      </w:tr>
      <w:tr w:rsidR="007F463E" w14:paraId="476184ED" w14:textId="77777777">
        <w:trPr>
          <w:jc w:val="center"/>
        </w:trPr>
        <w:tc>
          <w:tcPr>
            <w:tcW w:w="1872" w:type="dxa"/>
            <w:shd w:val="clear" w:color="auto" w:fill="F4F9F4"/>
          </w:tcPr>
          <w:p w14:paraId="1FB514DF" w14:textId="77777777" w:rsidR="007F463E" w:rsidRDefault="00000000">
            <w:r>
              <w:rPr>
                <w:b/>
              </w:rPr>
              <w:t>verified_by_id</w:t>
            </w:r>
          </w:p>
        </w:tc>
        <w:tc>
          <w:tcPr>
            <w:tcW w:w="1872" w:type="dxa"/>
          </w:tcPr>
          <w:p w14:paraId="00EE6484" w14:textId="77777777" w:rsidR="007F463E" w:rsidRDefault="00000000">
            <w:r>
              <w:t>ForeignKey</w:t>
            </w:r>
          </w:p>
        </w:tc>
        <w:tc>
          <w:tcPr>
            <w:tcW w:w="1872" w:type="dxa"/>
          </w:tcPr>
          <w:p w14:paraId="5492C397" w14:textId="77777777" w:rsidR="007F463E" w:rsidRDefault="00000000">
            <w:r>
              <w:t>Yes</w:t>
            </w:r>
          </w:p>
        </w:tc>
        <w:tc>
          <w:tcPr>
            <w:tcW w:w="1872" w:type="dxa"/>
          </w:tcPr>
          <w:p w14:paraId="1D665512" w14:textId="77777777" w:rsidR="007F463E" w:rsidRDefault="00000000">
            <w:r>
              <w:t>FK (User)</w:t>
            </w:r>
          </w:p>
        </w:tc>
        <w:tc>
          <w:tcPr>
            <w:tcW w:w="1872" w:type="dxa"/>
          </w:tcPr>
          <w:p w14:paraId="79DA50FA" w14:textId="77777777" w:rsidR="007F463E" w:rsidRDefault="00000000">
            <w:r>
              <w:t>Admin user performing verification</w:t>
            </w:r>
          </w:p>
        </w:tc>
      </w:tr>
      <w:tr w:rsidR="007F463E" w14:paraId="60BE52D8" w14:textId="77777777">
        <w:trPr>
          <w:jc w:val="center"/>
        </w:trPr>
        <w:tc>
          <w:tcPr>
            <w:tcW w:w="1872" w:type="dxa"/>
            <w:shd w:val="clear" w:color="auto" w:fill="F4F9F4"/>
          </w:tcPr>
          <w:p w14:paraId="0335468D" w14:textId="77777777" w:rsidR="007F463E" w:rsidRDefault="00000000">
            <w:r>
              <w:rPr>
                <w:b/>
              </w:rPr>
              <w:t>admin_notes</w:t>
            </w:r>
          </w:p>
        </w:tc>
        <w:tc>
          <w:tcPr>
            <w:tcW w:w="1872" w:type="dxa"/>
          </w:tcPr>
          <w:p w14:paraId="2DE04985" w14:textId="77777777" w:rsidR="007F463E" w:rsidRDefault="00000000">
            <w:r>
              <w:t>TextField</w:t>
            </w:r>
          </w:p>
        </w:tc>
        <w:tc>
          <w:tcPr>
            <w:tcW w:w="1872" w:type="dxa"/>
          </w:tcPr>
          <w:p w14:paraId="107132F0" w14:textId="77777777" w:rsidR="007F463E" w:rsidRDefault="00000000">
            <w:r>
              <w:t>Yes</w:t>
            </w:r>
          </w:p>
        </w:tc>
        <w:tc>
          <w:tcPr>
            <w:tcW w:w="1872" w:type="dxa"/>
          </w:tcPr>
          <w:p w14:paraId="61BBCD78" w14:textId="77777777" w:rsidR="007F463E" w:rsidRDefault="00000000">
            <w:r>
              <w:t>-</w:t>
            </w:r>
          </w:p>
        </w:tc>
        <w:tc>
          <w:tcPr>
            <w:tcW w:w="1872" w:type="dxa"/>
          </w:tcPr>
          <w:p w14:paraId="7CC65BD7" w14:textId="77777777" w:rsidR="007F463E" w:rsidRDefault="00000000">
            <w:r>
              <w:t>Verification review notes</w:t>
            </w:r>
          </w:p>
        </w:tc>
      </w:tr>
      <w:tr w:rsidR="007F463E" w14:paraId="735A52EC" w14:textId="77777777">
        <w:trPr>
          <w:jc w:val="center"/>
        </w:trPr>
        <w:tc>
          <w:tcPr>
            <w:tcW w:w="1872" w:type="dxa"/>
            <w:shd w:val="clear" w:color="auto" w:fill="F4F9F4"/>
          </w:tcPr>
          <w:p w14:paraId="007D1F89" w14:textId="77777777" w:rsidR="007F463E" w:rsidRDefault="00000000">
            <w:r>
              <w:rPr>
                <w:b/>
              </w:rPr>
              <w:t>approval_history</w:t>
            </w:r>
          </w:p>
        </w:tc>
        <w:tc>
          <w:tcPr>
            <w:tcW w:w="1872" w:type="dxa"/>
          </w:tcPr>
          <w:p w14:paraId="5B2F6FEF" w14:textId="77777777" w:rsidR="007F463E" w:rsidRDefault="00000000">
            <w:r>
              <w:t>TextField</w:t>
            </w:r>
          </w:p>
        </w:tc>
        <w:tc>
          <w:tcPr>
            <w:tcW w:w="1872" w:type="dxa"/>
          </w:tcPr>
          <w:p w14:paraId="45E60143" w14:textId="77777777" w:rsidR="007F463E" w:rsidRDefault="00000000">
            <w:r>
              <w:t>Yes</w:t>
            </w:r>
          </w:p>
        </w:tc>
        <w:tc>
          <w:tcPr>
            <w:tcW w:w="1872" w:type="dxa"/>
          </w:tcPr>
          <w:p w14:paraId="23CB39B0" w14:textId="77777777" w:rsidR="007F463E" w:rsidRDefault="00000000">
            <w:r>
              <w:t>-</w:t>
            </w:r>
          </w:p>
        </w:tc>
        <w:tc>
          <w:tcPr>
            <w:tcW w:w="1872" w:type="dxa"/>
          </w:tcPr>
          <w:p w14:paraId="4670E051" w14:textId="77777777" w:rsidR="007F463E" w:rsidRDefault="00000000">
            <w:r>
              <w:t>Audit trail log of actions</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936"/>
        <w:gridCol w:w="1872"/>
        <w:gridCol w:w="1872"/>
        <w:gridCol w:w="1872"/>
        <w:gridCol w:w="1872"/>
      </w:tblGrid>
      <w:tr w:rsidR="007F463E" w14:paraId="25DC43BF" w14:textId="77777777">
        <w:trPr>
          <w:jc w:val="center"/>
        </w:trPr>
        <w:tc>
          <w:tcPr>
            <w:tcW w:w="1872" w:type="dxa"/>
            <w:shd w:val="clear" w:color="auto" w:fill="1B4332"/>
          </w:tcPr>
          <w:p w14:paraId="1669E65B" w14:textId="77777777" w:rsidR="007F463E" w:rsidRDefault="00000000">
            <w:r>
              <w:rPr>
                <w:b/>
                <w:color w:val="FFFFFF"/>
              </w:rPr>
              <w:t>Field Name</w:t>
            </w:r>
          </w:p>
        </w:tc>
        <w:tc>
          <w:tcPr>
            <w:tcW w:w="1872" w:type="dxa"/>
            <w:shd w:val="clear" w:color="auto" w:fill="1B4332"/>
          </w:tcPr>
          <w:p w14:paraId="77B6F205" w14:textId="77777777" w:rsidR="007F463E" w:rsidRDefault="00000000">
            <w:r>
              <w:rPr>
                <w:b/>
                <w:color w:val="FFFFFF"/>
              </w:rPr>
              <w:t>Data Type</w:t>
            </w:r>
          </w:p>
        </w:tc>
        <w:tc>
          <w:tcPr>
            <w:tcW w:w="1872" w:type="dxa"/>
            <w:shd w:val="clear" w:color="auto" w:fill="1B4332"/>
          </w:tcPr>
          <w:p w14:paraId="406F962A" w14:textId="77777777" w:rsidR="007F463E" w:rsidRDefault="00000000">
            <w:r>
              <w:rPr>
                <w:b/>
                <w:color w:val="FFFFFF"/>
              </w:rPr>
              <w:t>Null?</w:t>
            </w:r>
          </w:p>
        </w:tc>
        <w:tc>
          <w:tcPr>
            <w:tcW w:w="1872" w:type="dxa"/>
            <w:shd w:val="clear" w:color="auto" w:fill="1B4332"/>
          </w:tcPr>
          <w:p w14:paraId="13E095EA" w14:textId="77777777" w:rsidR="007F463E" w:rsidRDefault="00000000">
            <w:r>
              <w:rPr>
                <w:b/>
                <w:color w:val="FFFFFF"/>
              </w:rPr>
              <w:t>Constraint</w:t>
            </w:r>
          </w:p>
        </w:tc>
        <w:tc>
          <w:tcPr>
            <w:tcW w:w="1872" w:type="dxa"/>
            <w:shd w:val="clear" w:color="auto" w:fill="1B4332"/>
          </w:tcPr>
          <w:p w14:paraId="29E3DE84" w14:textId="77777777" w:rsidR="007F463E" w:rsidRDefault="00000000">
            <w:r>
              <w:rPr>
                <w:b/>
                <w:color w:val="FFFFFF"/>
              </w:rPr>
              <w:t>Description</w:t>
            </w:r>
          </w:p>
        </w:tc>
      </w:tr>
      <w:tr w:rsidR="007F463E" w14:paraId="4F4E4683" w14:textId="77777777">
        <w:trPr>
          <w:jc w:val="center"/>
        </w:trPr>
        <w:tc>
          <w:tcPr>
            <w:tcW w:w="1872" w:type="dxa"/>
            <w:shd w:val="clear" w:color="auto" w:fill="F4F9F4"/>
          </w:tcPr>
          <w:p w14:paraId="0E1FCF68" w14:textId="77777777" w:rsidR="007F463E" w:rsidRDefault="00000000">
            <w:r>
              <w:rPr>
                <w:b/>
              </w:rPr>
              <w:t>id</w:t>
            </w:r>
          </w:p>
        </w:tc>
        <w:tc>
          <w:tcPr>
            <w:tcW w:w="1872" w:type="dxa"/>
          </w:tcPr>
          <w:p w14:paraId="75647429" w14:textId="77777777" w:rsidR="007F463E" w:rsidRDefault="00000000">
            <w:r>
              <w:t>BigAutoField</w:t>
            </w:r>
          </w:p>
        </w:tc>
        <w:tc>
          <w:tcPr>
            <w:tcW w:w="1872" w:type="dxa"/>
          </w:tcPr>
          <w:p w14:paraId="29C94F9E" w14:textId="77777777" w:rsidR="007F463E" w:rsidRDefault="00000000">
            <w:r>
              <w:t>No</w:t>
            </w:r>
          </w:p>
        </w:tc>
        <w:tc>
          <w:tcPr>
            <w:tcW w:w="1872" w:type="dxa"/>
          </w:tcPr>
          <w:p w14:paraId="2B002AA7" w14:textId="77777777" w:rsidR="007F463E" w:rsidRDefault="00000000">
            <w:r>
              <w:t>Primary Key</w:t>
            </w:r>
          </w:p>
        </w:tc>
        <w:tc>
          <w:tcPr>
            <w:tcW w:w="1872" w:type="dxa"/>
          </w:tcPr>
          <w:p w14:paraId="407122BB" w14:textId="77777777" w:rsidR="007F463E" w:rsidRDefault="00000000">
            <w:r>
              <w:t>Profile ID</w:t>
            </w:r>
          </w:p>
        </w:tc>
      </w:tr>
      <w:tr w:rsidR="007F463E" w14:paraId="010D26D8" w14:textId="77777777">
        <w:trPr>
          <w:jc w:val="center"/>
        </w:trPr>
        <w:tc>
          <w:tcPr>
            <w:tcW w:w="1872" w:type="dxa"/>
            <w:shd w:val="clear" w:color="auto" w:fill="F4F9F4"/>
          </w:tcPr>
          <w:p w14:paraId="08F3DC9F" w14:textId="77777777" w:rsidR="007F463E" w:rsidRDefault="00000000">
            <w:r>
              <w:rPr>
                <w:b/>
              </w:rPr>
              <w:t>user_id</w:t>
            </w:r>
          </w:p>
        </w:tc>
        <w:tc>
          <w:tcPr>
            <w:tcW w:w="1872" w:type="dxa"/>
          </w:tcPr>
          <w:p w14:paraId="0E6368C0" w14:textId="77777777" w:rsidR="007F463E" w:rsidRDefault="00000000">
            <w:r>
              <w:t>OneToOneField</w:t>
            </w:r>
          </w:p>
        </w:tc>
        <w:tc>
          <w:tcPr>
            <w:tcW w:w="1872" w:type="dxa"/>
          </w:tcPr>
          <w:p w14:paraId="16B64EF1" w14:textId="77777777" w:rsidR="007F463E" w:rsidRDefault="00000000">
            <w:r>
              <w:t>No</w:t>
            </w:r>
          </w:p>
        </w:tc>
        <w:tc>
          <w:tcPr>
            <w:tcW w:w="1872" w:type="dxa"/>
          </w:tcPr>
          <w:p w14:paraId="6AFF2813" w14:textId="77777777" w:rsidR="007F463E" w:rsidRDefault="00000000">
            <w:r>
              <w:t>FK (User)</w:t>
            </w:r>
          </w:p>
        </w:tc>
        <w:tc>
          <w:tcPr>
            <w:tcW w:w="1872" w:type="dxa"/>
          </w:tcPr>
          <w:p w14:paraId="59B14767" w14:textId="77777777" w:rsidR="007F463E" w:rsidRDefault="00000000">
            <w:r>
              <w:t>Reference to accounts_user</w:t>
            </w:r>
          </w:p>
        </w:tc>
      </w:tr>
      <w:tr w:rsidR="007F463E" w14:paraId="4028586D" w14:textId="77777777">
        <w:trPr>
          <w:jc w:val="center"/>
        </w:trPr>
        <w:tc>
          <w:tcPr>
            <w:tcW w:w="1872" w:type="dxa"/>
            <w:shd w:val="clear" w:color="auto" w:fill="F4F9F4"/>
          </w:tcPr>
          <w:p w14:paraId="7097D993" w14:textId="77777777" w:rsidR="007F463E" w:rsidRDefault="00000000">
            <w:r>
              <w:rPr>
                <w:b/>
              </w:rPr>
              <w:t>delivery_address</w:t>
            </w:r>
          </w:p>
        </w:tc>
        <w:tc>
          <w:tcPr>
            <w:tcW w:w="1872" w:type="dxa"/>
          </w:tcPr>
          <w:p w14:paraId="0C82C395" w14:textId="77777777" w:rsidR="007F463E" w:rsidRDefault="00000000">
            <w:r>
              <w:t>TextField</w:t>
            </w:r>
          </w:p>
        </w:tc>
        <w:tc>
          <w:tcPr>
            <w:tcW w:w="1872" w:type="dxa"/>
          </w:tcPr>
          <w:p w14:paraId="0F95EECB" w14:textId="77777777" w:rsidR="007F463E" w:rsidRDefault="00000000">
            <w:r>
              <w:t>Yes</w:t>
            </w:r>
          </w:p>
        </w:tc>
        <w:tc>
          <w:tcPr>
            <w:tcW w:w="1872" w:type="dxa"/>
          </w:tcPr>
          <w:p w14:paraId="05F6960D" w14:textId="77777777" w:rsidR="007F463E" w:rsidRDefault="00000000">
            <w:r>
              <w:t>-</w:t>
            </w:r>
          </w:p>
        </w:tc>
        <w:tc>
          <w:tcPr>
            <w:tcW w:w="1872" w:type="dxa"/>
          </w:tcPr>
          <w:p w14:paraId="5FE71BF4" w14:textId="77777777" w:rsidR="007F463E" w:rsidRDefault="00000000">
            <w:r>
              <w:t>Primary shipping destination</w:t>
            </w:r>
          </w:p>
        </w:tc>
      </w:tr>
      <w:tr w:rsidR="007F463E" w14:paraId="0FD5950D" w14:textId="77777777">
        <w:trPr>
          <w:jc w:val="center"/>
        </w:trPr>
        <w:tc>
          <w:tcPr>
            <w:tcW w:w="1872" w:type="dxa"/>
            <w:shd w:val="clear" w:color="auto" w:fill="F4F9F4"/>
          </w:tcPr>
          <w:p w14:paraId="66D51FF1" w14:textId="77777777" w:rsidR="007F463E" w:rsidRDefault="00000000">
            <w:r>
              <w:rPr>
                <w:b/>
              </w:rPr>
              <w:t>contact_name</w:t>
            </w:r>
          </w:p>
        </w:tc>
        <w:tc>
          <w:tcPr>
            <w:tcW w:w="1872" w:type="dxa"/>
          </w:tcPr>
          <w:p w14:paraId="1937524B" w14:textId="77777777" w:rsidR="007F463E" w:rsidRDefault="00000000">
            <w:r>
              <w:t>CharField</w:t>
            </w:r>
          </w:p>
        </w:tc>
        <w:tc>
          <w:tcPr>
            <w:tcW w:w="1872" w:type="dxa"/>
          </w:tcPr>
          <w:p w14:paraId="7A5CD6BE" w14:textId="77777777" w:rsidR="007F463E" w:rsidRDefault="00000000">
            <w:r>
              <w:t>Yes</w:t>
            </w:r>
          </w:p>
        </w:tc>
        <w:tc>
          <w:tcPr>
            <w:tcW w:w="1872" w:type="dxa"/>
          </w:tcPr>
          <w:p w14:paraId="56A72C83" w14:textId="77777777" w:rsidR="007F463E" w:rsidRDefault="00000000">
            <w:r>
              <w:t>-</w:t>
            </w:r>
          </w:p>
        </w:tc>
        <w:tc>
          <w:tcPr>
            <w:tcW w:w="1872" w:type="dxa"/>
          </w:tcPr>
          <w:p w14:paraId="6663703C" w14:textId="77777777" w:rsidR="007F463E" w:rsidRDefault="00000000">
            <w:r>
              <w:t>Contact person name</w:t>
            </w:r>
          </w:p>
        </w:tc>
      </w:tr>
      <w:tr w:rsidR="007F463E" w14:paraId="211312D0" w14:textId="77777777">
        <w:trPr>
          <w:jc w:val="center"/>
        </w:trPr>
        <w:tc>
          <w:tcPr>
            <w:tcW w:w="1872" w:type="dxa"/>
            <w:shd w:val="clear" w:color="auto" w:fill="F4F9F4"/>
          </w:tcPr>
          <w:p w14:paraId="0FC3D2BE" w14:textId="77777777" w:rsidR="007F463E" w:rsidRDefault="00000000">
            <w:r>
              <w:rPr>
                <w:b/>
              </w:rPr>
              <w:lastRenderedPageBreak/>
              <w:t>city</w:t>
            </w:r>
          </w:p>
        </w:tc>
        <w:tc>
          <w:tcPr>
            <w:tcW w:w="1872" w:type="dxa"/>
          </w:tcPr>
          <w:p w14:paraId="66786D48" w14:textId="77777777" w:rsidR="007F463E" w:rsidRDefault="00000000">
            <w:r>
              <w:t>CharField</w:t>
            </w:r>
          </w:p>
        </w:tc>
        <w:tc>
          <w:tcPr>
            <w:tcW w:w="1872" w:type="dxa"/>
          </w:tcPr>
          <w:p w14:paraId="35054E14" w14:textId="77777777" w:rsidR="007F463E" w:rsidRDefault="00000000">
            <w:r>
              <w:t>Yes</w:t>
            </w:r>
          </w:p>
        </w:tc>
        <w:tc>
          <w:tcPr>
            <w:tcW w:w="1872" w:type="dxa"/>
          </w:tcPr>
          <w:p w14:paraId="279136D3" w14:textId="77777777" w:rsidR="007F463E" w:rsidRDefault="00000000">
            <w:r>
              <w:t>-</w:t>
            </w:r>
          </w:p>
        </w:tc>
        <w:tc>
          <w:tcPr>
            <w:tcW w:w="1872" w:type="dxa"/>
          </w:tcPr>
          <w:p w14:paraId="08F1032A" w14:textId="77777777" w:rsidR="007F463E" w:rsidRDefault="00000000">
            <w:r>
              <w:t>Buyer city location</w:t>
            </w:r>
          </w:p>
        </w:tc>
      </w:tr>
      <w:tr w:rsidR="007F463E" w14:paraId="37BAABE1" w14:textId="77777777">
        <w:trPr>
          <w:jc w:val="center"/>
        </w:trPr>
        <w:tc>
          <w:tcPr>
            <w:tcW w:w="1872" w:type="dxa"/>
            <w:shd w:val="clear" w:color="auto" w:fill="F4F9F4"/>
          </w:tcPr>
          <w:p w14:paraId="73C58402" w14:textId="77777777" w:rsidR="007F463E" w:rsidRDefault="00000000">
            <w:r>
              <w:rPr>
                <w:b/>
              </w:rPr>
              <w:t>state</w:t>
            </w:r>
          </w:p>
        </w:tc>
        <w:tc>
          <w:tcPr>
            <w:tcW w:w="1872" w:type="dxa"/>
          </w:tcPr>
          <w:p w14:paraId="7B6647BE" w14:textId="77777777" w:rsidR="007F463E" w:rsidRDefault="00000000">
            <w:r>
              <w:t>CharField</w:t>
            </w:r>
          </w:p>
        </w:tc>
        <w:tc>
          <w:tcPr>
            <w:tcW w:w="1872" w:type="dxa"/>
          </w:tcPr>
          <w:p w14:paraId="1DDB5084" w14:textId="77777777" w:rsidR="007F463E" w:rsidRDefault="00000000">
            <w:r>
              <w:t>Yes</w:t>
            </w:r>
          </w:p>
        </w:tc>
        <w:tc>
          <w:tcPr>
            <w:tcW w:w="1872" w:type="dxa"/>
          </w:tcPr>
          <w:p w14:paraId="01ACA19D" w14:textId="77777777" w:rsidR="007F463E" w:rsidRDefault="00000000">
            <w:r>
              <w:t>-</w:t>
            </w:r>
          </w:p>
        </w:tc>
        <w:tc>
          <w:tcPr>
            <w:tcW w:w="1872" w:type="dxa"/>
          </w:tcPr>
          <w:p w14:paraId="56C0A65A" w14:textId="77777777" w:rsidR="007F463E" w:rsidRDefault="00000000">
            <w:r>
              <w:t>Buyer state location</w:t>
            </w:r>
          </w:p>
        </w:tc>
      </w:tr>
      <w:tr w:rsidR="007F463E" w14:paraId="5A7D350A" w14:textId="77777777">
        <w:trPr>
          <w:jc w:val="center"/>
        </w:trPr>
        <w:tc>
          <w:tcPr>
            <w:tcW w:w="1872" w:type="dxa"/>
            <w:shd w:val="clear" w:color="auto" w:fill="F4F9F4"/>
          </w:tcPr>
          <w:p w14:paraId="0F60B7C6" w14:textId="77777777" w:rsidR="007F463E" w:rsidRDefault="00000000">
            <w:r>
              <w:rPr>
                <w:b/>
              </w:rPr>
              <w:t>pincode</w:t>
            </w:r>
          </w:p>
        </w:tc>
        <w:tc>
          <w:tcPr>
            <w:tcW w:w="1872" w:type="dxa"/>
          </w:tcPr>
          <w:p w14:paraId="0C76E307" w14:textId="77777777" w:rsidR="007F463E" w:rsidRDefault="00000000">
            <w:r>
              <w:t>CharField</w:t>
            </w:r>
          </w:p>
        </w:tc>
        <w:tc>
          <w:tcPr>
            <w:tcW w:w="1872" w:type="dxa"/>
          </w:tcPr>
          <w:p w14:paraId="47F02A95" w14:textId="77777777" w:rsidR="007F463E" w:rsidRDefault="00000000">
            <w:r>
              <w:t>Yes</w:t>
            </w:r>
          </w:p>
        </w:tc>
        <w:tc>
          <w:tcPr>
            <w:tcW w:w="1872" w:type="dxa"/>
          </w:tcPr>
          <w:p w14:paraId="639E61F4" w14:textId="77777777" w:rsidR="007F463E" w:rsidRDefault="00000000">
            <w:r>
              <w:t>-</w:t>
            </w:r>
          </w:p>
        </w:tc>
        <w:tc>
          <w:tcPr>
            <w:tcW w:w="1872" w:type="dxa"/>
          </w:tcPr>
          <w:p w14:paraId="4E20C6F3" w14:textId="77777777" w:rsidR="007F463E" w:rsidRDefault="00000000">
            <w:r>
              <w:t>Postal pincode</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350FE3DE" w14:textId="77777777">
        <w:trPr>
          <w:jc w:val="center"/>
        </w:trPr>
        <w:tc>
          <w:tcPr>
            <w:tcW w:w="1872" w:type="dxa"/>
            <w:shd w:val="clear" w:color="auto" w:fill="1B4332"/>
          </w:tcPr>
          <w:p w14:paraId="173D2E2B" w14:textId="77777777" w:rsidR="007F463E" w:rsidRDefault="00000000">
            <w:r>
              <w:rPr>
                <w:b/>
                <w:color w:val="FFFFFF"/>
              </w:rPr>
              <w:t>Field Name</w:t>
            </w:r>
          </w:p>
        </w:tc>
        <w:tc>
          <w:tcPr>
            <w:tcW w:w="1872" w:type="dxa"/>
            <w:shd w:val="clear" w:color="auto" w:fill="1B4332"/>
          </w:tcPr>
          <w:p w14:paraId="2120DE19" w14:textId="77777777" w:rsidR="007F463E" w:rsidRDefault="00000000">
            <w:r>
              <w:rPr>
                <w:b/>
                <w:color w:val="FFFFFF"/>
              </w:rPr>
              <w:t>Data Type</w:t>
            </w:r>
          </w:p>
        </w:tc>
        <w:tc>
          <w:tcPr>
            <w:tcW w:w="1872" w:type="dxa"/>
            <w:shd w:val="clear" w:color="auto" w:fill="1B4332"/>
          </w:tcPr>
          <w:p w14:paraId="04F51A96" w14:textId="77777777" w:rsidR="007F463E" w:rsidRDefault="00000000">
            <w:r>
              <w:rPr>
                <w:b/>
                <w:color w:val="FFFFFF"/>
              </w:rPr>
              <w:t>Null?</w:t>
            </w:r>
          </w:p>
        </w:tc>
        <w:tc>
          <w:tcPr>
            <w:tcW w:w="1872" w:type="dxa"/>
            <w:shd w:val="clear" w:color="auto" w:fill="1B4332"/>
          </w:tcPr>
          <w:p w14:paraId="4A099421" w14:textId="77777777" w:rsidR="007F463E" w:rsidRDefault="00000000">
            <w:r>
              <w:rPr>
                <w:b/>
                <w:color w:val="FFFFFF"/>
              </w:rPr>
              <w:t>Constraint</w:t>
            </w:r>
          </w:p>
        </w:tc>
        <w:tc>
          <w:tcPr>
            <w:tcW w:w="1872" w:type="dxa"/>
            <w:shd w:val="clear" w:color="auto" w:fill="1B4332"/>
          </w:tcPr>
          <w:p w14:paraId="6C849332" w14:textId="77777777" w:rsidR="007F463E" w:rsidRDefault="00000000">
            <w:r>
              <w:rPr>
                <w:b/>
                <w:color w:val="FFFFFF"/>
              </w:rPr>
              <w:t>Description</w:t>
            </w:r>
          </w:p>
        </w:tc>
      </w:tr>
      <w:tr w:rsidR="007F463E" w14:paraId="015A0E3F" w14:textId="77777777">
        <w:trPr>
          <w:jc w:val="center"/>
        </w:trPr>
        <w:tc>
          <w:tcPr>
            <w:tcW w:w="1872" w:type="dxa"/>
            <w:shd w:val="clear" w:color="auto" w:fill="F4F9F4"/>
          </w:tcPr>
          <w:p w14:paraId="3DA59B7B" w14:textId="77777777" w:rsidR="007F463E" w:rsidRDefault="00000000">
            <w:r>
              <w:rPr>
                <w:b/>
              </w:rPr>
              <w:t>id</w:t>
            </w:r>
          </w:p>
        </w:tc>
        <w:tc>
          <w:tcPr>
            <w:tcW w:w="1872" w:type="dxa"/>
          </w:tcPr>
          <w:p w14:paraId="154AA3BD" w14:textId="77777777" w:rsidR="007F463E" w:rsidRDefault="00000000">
            <w:r>
              <w:t>BigAutoField</w:t>
            </w:r>
          </w:p>
        </w:tc>
        <w:tc>
          <w:tcPr>
            <w:tcW w:w="1872" w:type="dxa"/>
          </w:tcPr>
          <w:p w14:paraId="6B784C45" w14:textId="77777777" w:rsidR="007F463E" w:rsidRDefault="00000000">
            <w:r>
              <w:t>No</w:t>
            </w:r>
          </w:p>
        </w:tc>
        <w:tc>
          <w:tcPr>
            <w:tcW w:w="1872" w:type="dxa"/>
          </w:tcPr>
          <w:p w14:paraId="0112DF44" w14:textId="77777777" w:rsidR="007F463E" w:rsidRDefault="00000000">
            <w:r>
              <w:t>Primary Key</w:t>
            </w:r>
          </w:p>
        </w:tc>
        <w:tc>
          <w:tcPr>
            <w:tcW w:w="1872" w:type="dxa"/>
          </w:tcPr>
          <w:p w14:paraId="4C0BF245" w14:textId="77777777" w:rsidR="007F463E" w:rsidRDefault="00000000">
            <w:r>
              <w:t>OTP Record ID</w:t>
            </w:r>
          </w:p>
        </w:tc>
      </w:tr>
      <w:tr w:rsidR="007F463E" w14:paraId="61A3DAE9" w14:textId="77777777">
        <w:trPr>
          <w:jc w:val="center"/>
        </w:trPr>
        <w:tc>
          <w:tcPr>
            <w:tcW w:w="1872" w:type="dxa"/>
            <w:shd w:val="clear" w:color="auto" w:fill="F4F9F4"/>
          </w:tcPr>
          <w:p w14:paraId="76E14945" w14:textId="77777777" w:rsidR="007F463E" w:rsidRDefault="00000000">
            <w:r>
              <w:rPr>
                <w:b/>
              </w:rPr>
              <w:t>user_id</w:t>
            </w:r>
          </w:p>
        </w:tc>
        <w:tc>
          <w:tcPr>
            <w:tcW w:w="1872" w:type="dxa"/>
          </w:tcPr>
          <w:p w14:paraId="3BC4D9B9" w14:textId="77777777" w:rsidR="007F463E" w:rsidRDefault="00000000">
            <w:r>
              <w:t>ForeignKey</w:t>
            </w:r>
          </w:p>
        </w:tc>
        <w:tc>
          <w:tcPr>
            <w:tcW w:w="1872" w:type="dxa"/>
          </w:tcPr>
          <w:p w14:paraId="09E164C1" w14:textId="77777777" w:rsidR="007F463E" w:rsidRDefault="00000000">
            <w:r>
              <w:t>Yes</w:t>
            </w:r>
          </w:p>
        </w:tc>
        <w:tc>
          <w:tcPr>
            <w:tcW w:w="1872" w:type="dxa"/>
          </w:tcPr>
          <w:p w14:paraId="26E2EBB9" w14:textId="77777777" w:rsidR="007F463E" w:rsidRDefault="00000000">
            <w:r>
              <w:t>FK (User)</w:t>
            </w:r>
          </w:p>
        </w:tc>
        <w:tc>
          <w:tcPr>
            <w:tcW w:w="1872" w:type="dxa"/>
          </w:tcPr>
          <w:p w14:paraId="6A79E71B" w14:textId="77777777" w:rsidR="007F463E" w:rsidRDefault="00000000">
            <w:r>
              <w:t>Target user reference</w:t>
            </w:r>
          </w:p>
        </w:tc>
      </w:tr>
      <w:tr w:rsidR="007F463E" w14:paraId="5AB21D9E" w14:textId="77777777">
        <w:trPr>
          <w:jc w:val="center"/>
        </w:trPr>
        <w:tc>
          <w:tcPr>
            <w:tcW w:w="1872" w:type="dxa"/>
            <w:shd w:val="clear" w:color="auto" w:fill="F4F9F4"/>
          </w:tcPr>
          <w:p w14:paraId="66121042" w14:textId="77777777" w:rsidR="007F463E" w:rsidRDefault="00000000">
            <w:r>
              <w:rPr>
                <w:b/>
              </w:rPr>
              <w:t>email</w:t>
            </w:r>
          </w:p>
        </w:tc>
        <w:tc>
          <w:tcPr>
            <w:tcW w:w="1872" w:type="dxa"/>
          </w:tcPr>
          <w:p w14:paraId="5E06983B" w14:textId="77777777" w:rsidR="007F463E" w:rsidRDefault="00000000">
            <w:r>
              <w:t>EmailField</w:t>
            </w:r>
          </w:p>
        </w:tc>
        <w:tc>
          <w:tcPr>
            <w:tcW w:w="1872" w:type="dxa"/>
          </w:tcPr>
          <w:p w14:paraId="3E0AEA9F" w14:textId="77777777" w:rsidR="007F463E" w:rsidRDefault="00000000">
            <w:r>
              <w:t>Yes</w:t>
            </w:r>
          </w:p>
        </w:tc>
        <w:tc>
          <w:tcPr>
            <w:tcW w:w="1872" w:type="dxa"/>
          </w:tcPr>
          <w:p w14:paraId="43D7B1C6" w14:textId="77777777" w:rsidR="007F463E" w:rsidRDefault="00000000">
            <w:r>
              <w:t>-</w:t>
            </w:r>
          </w:p>
        </w:tc>
        <w:tc>
          <w:tcPr>
            <w:tcW w:w="1872" w:type="dxa"/>
          </w:tcPr>
          <w:p w14:paraId="44CBD4DE" w14:textId="77777777" w:rsidR="007F463E" w:rsidRDefault="00000000">
            <w:r>
              <w:t>Email address for unregistered OTP</w:t>
            </w:r>
          </w:p>
        </w:tc>
      </w:tr>
      <w:tr w:rsidR="007F463E" w14:paraId="09EA2C7E" w14:textId="77777777">
        <w:trPr>
          <w:jc w:val="center"/>
        </w:trPr>
        <w:tc>
          <w:tcPr>
            <w:tcW w:w="1872" w:type="dxa"/>
            <w:shd w:val="clear" w:color="auto" w:fill="F4F9F4"/>
          </w:tcPr>
          <w:p w14:paraId="7E270F7C" w14:textId="77777777" w:rsidR="007F463E" w:rsidRDefault="00000000">
            <w:r>
              <w:rPr>
                <w:b/>
              </w:rPr>
              <w:t>otp_code</w:t>
            </w:r>
          </w:p>
        </w:tc>
        <w:tc>
          <w:tcPr>
            <w:tcW w:w="1872" w:type="dxa"/>
          </w:tcPr>
          <w:p w14:paraId="3B8A0720" w14:textId="77777777" w:rsidR="007F463E" w:rsidRDefault="00000000">
            <w:r>
              <w:t>CharField</w:t>
            </w:r>
          </w:p>
        </w:tc>
        <w:tc>
          <w:tcPr>
            <w:tcW w:w="1872" w:type="dxa"/>
          </w:tcPr>
          <w:p w14:paraId="394032DD" w14:textId="77777777" w:rsidR="007F463E" w:rsidRDefault="00000000">
            <w:r>
              <w:t>No</w:t>
            </w:r>
          </w:p>
        </w:tc>
        <w:tc>
          <w:tcPr>
            <w:tcW w:w="1872" w:type="dxa"/>
          </w:tcPr>
          <w:p w14:paraId="6EEC12C3" w14:textId="77777777" w:rsidR="007F463E" w:rsidRDefault="00000000">
            <w:r>
              <w:t>-</w:t>
            </w:r>
          </w:p>
        </w:tc>
        <w:tc>
          <w:tcPr>
            <w:tcW w:w="1872" w:type="dxa"/>
          </w:tcPr>
          <w:p w14:paraId="7198B1CE" w14:textId="77777777" w:rsidR="007F463E" w:rsidRDefault="00000000">
            <w:r>
              <w:t>6-digit OTP passcode</w:t>
            </w:r>
          </w:p>
        </w:tc>
      </w:tr>
      <w:tr w:rsidR="007F463E" w14:paraId="6B8E390E" w14:textId="77777777">
        <w:trPr>
          <w:jc w:val="center"/>
        </w:trPr>
        <w:tc>
          <w:tcPr>
            <w:tcW w:w="1872" w:type="dxa"/>
            <w:shd w:val="clear" w:color="auto" w:fill="F4F9F4"/>
          </w:tcPr>
          <w:p w14:paraId="77B98C9A" w14:textId="77777777" w:rsidR="007F463E" w:rsidRDefault="00000000">
            <w:r>
              <w:rPr>
                <w:b/>
              </w:rPr>
              <w:t>otp_type</w:t>
            </w:r>
          </w:p>
        </w:tc>
        <w:tc>
          <w:tcPr>
            <w:tcW w:w="1872" w:type="dxa"/>
          </w:tcPr>
          <w:p w14:paraId="2453DDF1" w14:textId="77777777" w:rsidR="007F463E" w:rsidRDefault="00000000">
            <w:r>
              <w:t>CharField</w:t>
            </w:r>
          </w:p>
        </w:tc>
        <w:tc>
          <w:tcPr>
            <w:tcW w:w="1872" w:type="dxa"/>
          </w:tcPr>
          <w:p w14:paraId="407632E7" w14:textId="77777777" w:rsidR="007F463E" w:rsidRDefault="00000000">
            <w:r>
              <w:t>No</w:t>
            </w:r>
          </w:p>
        </w:tc>
        <w:tc>
          <w:tcPr>
            <w:tcW w:w="1872" w:type="dxa"/>
          </w:tcPr>
          <w:p w14:paraId="118BA548" w14:textId="77777777" w:rsidR="007F463E" w:rsidRDefault="00000000">
            <w:r>
              <w:t>-</w:t>
            </w:r>
          </w:p>
        </w:tc>
        <w:tc>
          <w:tcPr>
            <w:tcW w:w="1872" w:type="dxa"/>
          </w:tcPr>
          <w:p w14:paraId="35507B12" w14:textId="77777777" w:rsidR="007F463E" w:rsidRDefault="00000000">
            <w:r>
              <w:t>OTP type (registration / password_reset)</w:t>
            </w:r>
          </w:p>
        </w:tc>
      </w:tr>
      <w:tr w:rsidR="007F463E" w14:paraId="0178374E" w14:textId="77777777">
        <w:trPr>
          <w:jc w:val="center"/>
        </w:trPr>
        <w:tc>
          <w:tcPr>
            <w:tcW w:w="1872" w:type="dxa"/>
            <w:shd w:val="clear" w:color="auto" w:fill="F4F9F4"/>
          </w:tcPr>
          <w:p w14:paraId="4A2FADEB" w14:textId="77777777" w:rsidR="007F463E" w:rsidRDefault="00000000">
            <w:r>
              <w:rPr>
                <w:b/>
              </w:rPr>
              <w:t>created_at</w:t>
            </w:r>
          </w:p>
        </w:tc>
        <w:tc>
          <w:tcPr>
            <w:tcW w:w="1872" w:type="dxa"/>
          </w:tcPr>
          <w:p w14:paraId="222FF680" w14:textId="77777777" w:rsidR="007F463E" w:rsidRDefault="00000000">
            <w:r>
              <w:t>DateTimeField</w:t>
            </w:r>
          </w:p>
        </w:tc>
        <w:tc>
          <w:tcPr>
            <w:tcW w:w="1872" w:type="dxa"/>
          </w:tcPr>
          <w:p w14:paraId="25105615" w14:textId="77777777" w:rsidR="007F463E" w:rsidRDefault="00000000">
            <w:r>
              <w:t>No</w:t>
            </w:r>
          </w:p>
        </w:tc>
        <w:tc>
          <w:tcPr>
            <w:tcW w:w="1872" w:type="dxa"/>
          </w:tcPr>
          <w:p w14:paraId="7EC32556" w14:textId="77777777" w:rsidR="007F463E" w:rsidRDefault="00000000">
            <w:r>
              <w:t>-</w:t>
            </w:r>
          </w:p>
        </w:tc>
        <w:tc>
          <w:tcPr>
            <w:tcW w:w="1872" w:type="dxa"/>
          </w:tcPr>
          <w:p w14:paraId="1F7C5FE9" w14:textId="77777777" w:rsidR="007F463E" w:rsidRDefault="00000000">
            <w:r>
              <w:t>OTP generation timestamp</w:t>
            </w:r>
          </w:p>
        </w:tc>
      </w:tr>
      <w:tr w:rsidR="007F463E" w14:paraId="25ED18AB" w14:textId="77777777">
        <w:trPr>
          <w:jc w:val="center"/>
        </w:trPr>
        <w:tc>
          <w:tcPr>
            <w:tcW w:w="1872" w:type="dxa"/>
            <w:shd w:val="clear" w:color="auto" w:fill="F4F9F4"/>
          </w:tcPr>
          <w:p w14:paraId="7BEE4DA6" w14:textId="77777777" w:rsidR="007F463E" w:rsidRDefault="00000000">
            <w:r>
              <w:rPr>
                <w:b/>
              </w:rPr>
              <w:t>expires_at</w:t>
            </w:r>
          </w:p>
        </w:tc>
        <w:tc>
          <w:tcPr>
            <w:tcW w:w="1872" w:type="dxa"/>
          </w:tcPr>
          <w:p w14:paraId="0025E0DB" w14:textId="77777777" w:rsidR="007F463E" w:rsidRDefault="00000000">
            <w:r>
              <w:t>DateTimeField</w:t>
            </w:r>
          </w:p>
        </w:tc>
        <w:tc>
          <w:tcPr>
            <w:tcW w:w="1872" w:type="dxa"/>
          </w:tcPr>
          <w:p w14:paraId="482FE0D7" w14:textId="77777777" w:rsidR="007F463E" w:rsidRDefault="00000000">
            <w:r>
              <w:t>No</w:t>
            </w:r>
          </w:p>
        </w:tc>
        <w:tc>
          <w:tcPr>
            <w:tcW w:w="1872" w:type="dxa"/>
          </w:tcPr>
          <w:p w14:paraId="6FD1632F" w14:textId="77777777" w:rsidR="007F463E" w:rsidRDefault="00000000">
            <w:r>
              <w:t>-</w:t>
            </w:r>
          </w:p>
        </w:tc>
        <w:tc>
          <w:tcPr>
            <w:tcW w:w="1872" w:type="dxa"/>
          </w:tcPr>
          <w:p w14:paraId="4ED6EA73" w14:textId="77777777" w:rsidR="007F463E" w:rsidRDefault="00000000">
            <w:r>
              <w:t>OTP expiration timestamp</w:t>
            </w:r>
          </w:p>
        </w:tc>
      </w:tr>
      <w:tr w:rsidR="007F463E" w14:paraId="6B6338D6" w14:textId="77777777">
        <w:trPr>
          <w:jc w:val="center"/>
        </w:trPr>
        <w:tc>
          <w:tcPr>
            <w:tcW w:w="1872" w:type="dxa"/>
            <w:shd w:val="clear" w:color="auto" w:fill="F4F9F4"/>
          </w:tcPr>
          <w:p w14:paraId="13D81843" w14:textId="77777777" w:rsidR="007F463E" w:rsidRDefault="00000000">
            <w:r>
              <w:rPr>
                <w:b/>
              </w:rPr>
              <w:t>is_verified</w:t>
            </w:r>
          </w:p>
        </w:tc>
        <w:tc>
          <w:tcPr>
            <w:tcW w:w="1872" w:type="dxa"/>
          </w:tcPr>
          <w:p w14:paraId="64278865" w14:textId="77777777" w:rsidR="007F463E" w:rsidRDefault="00000000">
            <w:r>
              <w:t>BooleanField</w:t>
            </w:r>
          </w:p>
        </w:tc>
        <w:tc>
          <w:tcPr>
            <w:tcW w:w="1872" w:type="dxa"/>
          </w:tcPr>
          <w:p w14:paraId="5BA88486" w14:textId="77777777" w:rsidR="007F463E" w:rsidRDefault="00000000">
            <w:r>
              <w:t>No</w:t>
            </w:r>
          </w:p>
        </w:tc>
        <w:tc>
          <w:tcPr>
            <w:tcW w:w="1872" w:type="dxa"/>
          </w:tcPr>
          <w:p w14:paraId="6AF0EFDB" w14:textId="77777777" w:rsidR="007F463E" w:rsidRDefault="00000000">
            <w:r>
              <w:t>-</w:t>
            </w:r>
          </w:p>
        </w:tc>
        <w:tc>
          <w:tcPr>
            <w:tcW w:w="1872" w:type="dxa"/>
          </w:tcPr>
          <w:p w14:paraId="382E82F8" w14:textId="77777777" w:rsidR="007F463E" w:rsidRDefault="00000000">
            <w:r>
              <w:t>OTP verification status flag</w:t>
            </w:r>
          </w:p>
        </w:tc>
      </w:tr>
      <w:tr w:rsidR="007F463E" w14:paraId="4977B51C" w14:textId="77777777">
        <w:trPr>
          <w:jc w:val="center"/>
        </w:trPr>
        <w:tc>
          <w:tcPr>
            <w:tcW w:w="1872" w:type="dxa"/>
            <w:shd w:val="clear" w:color="auto" w:fill="F4F9F4"/>
          </w:tcPr>
          <w:p w14:paraId="5888544A" w14:textId="77777777" w:rsidR="007F463E" w:rsidRDefault="00000000">
            <w:r>
              <w:rPr>
                <w:b/>
              </w:rPr>
              <w:t>attempts</w:t>
            </w:r>
          </w:p>
        </w:tc>
        <w:tc>
          <w:tcPr>
            <w:tcW w:w="1872" w:type="dxa"/>
          </w:tcPr>
          <w:p w14:paraId="0116801D" w14:textId="77777777" w:rsidR="007F463E" w:rsidRDefault="00000000">
            <w:r>
              <w:t>IntegerField</w:t>
            </w:r>
          </w:p>
        </w:tc>
        <w:tc>
          <w:tcPr>
            <w:tcW w:w="1872" w:type="dxa"/>
          </w:tcPr>
          <w:p w14:paraId="573D9B38" w14:textId="77777777" w:rsidR="007F463E" w:rsidRDefault="00000000">
            <w:r>
              <w:t>No</w:t>
            </w:r>
          </w:p>
        </w:tc>
        <w:tc>
          <w:tcPr>
            <w:tcW w:w="1872" w:type="dxa"/>
          </w:tcPr>
          <w:p w14:paraId="7178A682" w14:textId="77777777" w:rsidR="007F463E" w:rsidRDefault="00000000">
            <w:r>
              <w:t>-</w:t>
            </w:r>
          </w:p>
        </w:tc>
        <w:tc>
          <w:tcPr>
            <w:tcW w:w="1872" w:type="dxa"/>
          </w:tcPr>
          <w:p w14:paraId="3C98B580" w14:textId="77777777" w:rsidR="007F463E" w:rsidRDefault="00000000">
            <w:r>
              <w:t>Failed attempt counter</w:t>
            </w:r>
          </w:p>
        </w:tc>
      </w:tr>
      <w:tr w:rsidR="007F463E" w14:paraId="4A6CB80A" w14:textId="77777777">
        <w:trPr>
          <w:jc w:val="center"/>
        </w:trPr>
        <w:tc>
          <w:tcPr>
            <w:tcW w:w="1872" w:type="dxa"/>
            <w:shd w:val="clear" w:color="auto" w:fill="F4F9F4"/>
          </w:tcPr>
          <w:p w14:paraId="106BC333" w14:textId="77777777" w:rsidR="007F463E" w:rsidRDefault="00000000">
            <w:r>
              <w:rPr>
                <w:b/>
              </w:rPr>
              <w:t>resend_count</w:t>
            </w:r>
          </w:p>
        </w:tc>
        <w:tc>
          <w:tcPr>
            <w:tcW w:w="1872" w:type="dxa"/>
          </w:tcPr>
          <w:p w14:paraId="112C2EB5" w14:textId="77777777" w:rsidR="007F463E" w:rsidRDefault="00000000">
            <w:r>
              <w:t>IntegerField</w:t>
            </w:r>
          </w:p>
        </w:tc>
        <w:tc>
          <w:tcPr>
            <w:tcW w:w="1872" w:type="dxa"/>
          </w:tcPr>
          <w:p w14:paraId="67088B8D" w14:textId="77777777" w:rsidR="007F463E" w:rsidRDefault="00000000">
            <w:r>
              <w:t>No</w:t>
            </w:r>
          </w:p>
        </w:tc>
        <w:tc>
          <w:tcPr>
            <w:tcW w:w="1872" w:type="dxa"/>
          </w:tcPr>
          <w:p w14:paraId="4DDE8A19" w14:textId="77777777" w:rsidR="007F463E" w:rsidRDefault="00000000">
            <w:r>
              <w:t>-</w:t>
            </w:r>
          </w:p>
        </w:tc>
        <w:tc>
          <w:tcPr>
            <w:tcW w:w="1872" w:type="dxa"/>
          </w:tcPr>
          <w:p w14:paraId="6D64ADCE" w14:textId="77777777" w:rsidR="007F463E" w:rsidRDefault="00000000">
            <w:r>
              <w:t>Resend request counter</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1BBB1C62" w14:textId="77777777">
        <w:trPr>
          <w:jc w:val="center"/>
        </w:trPr>
        <w:tc>
          <w:tcPr>
            <w:tcW w:w="1872" w:type="dxa"/>
            <w:shd w:val="clear" w:color="auto" w:fill="1B4332"/>
          </w:tcPr>
          <w:p w14:paraId="0A894E9A" w14:textId="77777777" w:rsidR="007F463E" w:rsidRDefault="00000000">
            <w:r>
              <w:rPr>
                <w:b/>
                <w:color w:val="FFFFFF"/>
              </w:rPr>
              <w:t>Field Name</w:t>
            </w:r>
          </w:p>
        </w:tc>
        <w:tc>
          <w:tcPr>
            <w:tcW w:w="1872" w:type="dxa"/>
            <w:shd w:val="clear" w:color="auto" w:fill="1B4332"/>
          </w:tcPr>
          <w:p w14:paraId="50990DAF" w14:textId="77777777" w:rsidR="007F463E" w:rsidRDefault="00000000">
            <w:r>
              <w:rPr>
                <w:b/>
                <w:color w:val="FFFFFF"/>
              </w:rPr>
              <w:t>Data Type</w:t>
            </w:r>
          </w:p>
        </w:tc>
        <w:tc>
          <w:tcPr>
            <w:tcW w:w="1872" w:type="dxa"/>
            <w:shd w:val="clear" w:color="auto" w:fill="1B4332"/>
          </w:tcPr>
          <w:p w14:paraId="1AAEE511" w14:textId="77777777" w:rsidR="007F463E" w:rsidRDefault="00000000">
            <w:r>
              <w:rPr>
                <w:b/>
                <w:color w:val="FFFFFF"/>
              </w:rPr>
              <w:t>Null?</w:t>
            </w:r>
          </w:p>
        </w:tc>
        <w:tc>
          <w:tcPr>
            <w:tcW w:w="1872" w:type="dxa"/>
            <w:shd w:val="clear" w:color="auto" w:fill="1B4332"/>
          </w:tcPr>
          <w:p w14:paraId="429685A2" w14:textId="77777777" w:rsidR="007F463E" w:rsidRDefault="00000000">
            <w:r>
              <w:rPr>
                <w:b/>
                <w:color w:val="FFFFFF"/>
              </w:rPr>
              <w:t>Constraint</w:t>
            </w:r>
          </w:p>
        </w:tc>
        <w:tc>
          <w:tcPr>
            <w:tcW w:w="1872" w:type="dxa"/>
            <w:shd w:val="clear" w:color="auto" w:fill="1B4332"/>
          </w:tcPr>
          <w:p w14:paraId="23916421" w14:textId="77777777" w:rsidR="007F463E" w:rsidRDefault="00000000">
            <w:r>
              <w:rPr>
                <w:b/>
                <w:color w:val="FFFFFF"/>
              </w:rPr>
              <w:t>Description</w:t>
            </w:r>
          </w:p>
        </w:tc>
      </w:tr>
      <w:tr w:rsidR="007F463E" w14:paraId="49AB2D0C" w14:textId="77777777">
        <w:trPr>
          <w:jc w:val="center"/>
        </w:trPr>
        <w:tc>
          <w:tcPr>
            <w:tcW w:w="1872" w:type="dxa"/>
            <w:shd w:val="clear" w:color="auto" w:fill="F4F9F4"/>
          </w:tcPr>
          <w:p w14:paraId="743C9FA2" w14:textId="77777777" w:rsidR="007F463E" w:rsidRDefault="00000000">
            <w:r>
              <w:rPr>
                <w:b/>
              </w:rPr>
              <w:t>id</w:t>
            </w:r>
          </w:p>
        </w:tc>
        <w:tc>
          <w:tcPr>
            <w:tcW w:w="1872" w:type="dxa"/>
          </w:tcPr>
          <w:p w14:paraId="54C5075B" w14:textId="77777777" w:rsidR="007F463E" w:rsidRDefault="00000000">
            <w:r>
              <w:t>BigAutoField</w:t>
            </w:r>
          </w:p>
        </w:tc>
        <w:tc>
          <w:tcPr>
            <w:tcW w:w="1872" w:type="dxa"/>
          </w:tcPr>
          <w:p w14:paraId="25B8117E" w14:textId="77777777" w:rsidR="007F463E" w:rsidRDefault="00000000">
            <w:r>
              <w:t>No</w:t>
            </w:r>
          </w:p>
        </w:tc>
        <w:tc>
          <w:tcPr>
            <w:tcW w:w="1872" w:type="dxa"/>
          </w:tcPr>
          <w:p w14:paraId="2183C3AD" w14:textId="77777777" w:rsidR="007F463E" w:rsidRDefault="00000000">
            <w:r>
              <w:t>Primary Key</w:t>
            </w:r>
          </w:p>
        </w:tc>
        <w:tc>
          <w:tcPr>
            <w:tcW w:w="1872" w:type="dxa"/>
          </w:tcPr>
          <w:p w14:paraId="56F68077" w14:textId="77777777" w:rsidR="007F463E" w:rsidRDefault="00000000">
            <w:r>
              <w:t>Category ID</w:t>
            </w:r>
          </w:p>
        </w:tc>
      </w:tr>
      <w:tr w:rsidR="007F463E" w14:paraId="44F2FCD5" w14:textId="77777777">
        <w:trPr>
          <w:jc w:val="center"/>
        </w:trPr>
        <w:tc>
          <w:tcPr>
            <w:tcW w:w="1872" w:type="dxa"/>
            <w:shd w:val="clear" w:color="auto" w:fill="F4F9F4"/>
          </w:tcPr>
          <w:p w14:paraId="46EBFAB4" w14:textId="77777777" w:rsidR="007F463E" w:rsidRDefault="00000000">
            <w:r>
              <w:rPr>
                <w:b/>
              </w:rPr>
              <w:t>name</w:t>
            </w:r>
          </w:p>
        </w:tc>
        <w:tc>
          <w:tcPr>
            <w:tcW w:w="1872" w:type="dxa"/>
          </w:tcPr>
          <w:p w14:paraId="65FDA0F5" w14:textId="77777777" w:rsidR="007F463E" w:rsidRDefault="00000000">
            <w:r>
              <w:t>CharField</w:t>
            </w:r>
          </w:p>
        </w:tc>
        <w:tc>
          <w:tcPr>
            <w:tcW w:w="1872" w:type="dxa"/>
          </w:tcPr>
          <w:p w14:paraId="4E14C17A" w14:textId="77777777" w:rsidR="007F463E" w:rsidRDefault="00000000">
            <w:r>
              <w:t>No</w:t>
            </w:r>
          </w:p>
        </w:tc>
        <w:tc>
          <w:tcPr>
            <w:tcW w:w="1872" w:type="dxa"/>
          </w:tcPr>
          <w:p w14:paraId="0D4F436F" w14:textId="77777777" w:rsidR="007F463E" w:rsidRDefault="00000000">
            <w:r>
              <w:t>Unique</w:t>
            </w:r>
          </w:p>
        </w:tc>
        <w:tc>
          <w:tcPr>
            <w:tcW w:w="1872" w:type="dxa"/>
          </w:tcPr>
          <w:p w14:paraId="34DAB232" w14:textId="77777777" w:rsidR="007F463E" w:rsidRDefault="00000000">
            <w:r>
              <w:t>Category title (Vegetables, Fruits, Grains)</w:t>
            </w:r>
          </w:p>
        </w:tc>
      </w:tr>
      <w:tr w:rsidR="007F463E" w14:paraId="031C3FB1" w14:textId="77777777">
        <w:trPr>
          <w:jc w:val="center"/>
        </w:trPr>
        <w:tc>
          <w:tcPr>
            <w:tcW w:w="1872" w:type="dxa"/>
            <w:shd w:val="clear" w:color="auto" w:fill="F4F9F4"/>
          </w:tcPr>
          <w:p w14:paraId="38DA5AF6" w14:textId="77777777" w:rsidR="007F463E" w:rsidRDefault="00000000">
            <w:r>
              <w:rPr>
                <w:b/>
              </w:rPr>
              <w:t>description</w:t>
            </w:r>
          </w:p>
        </w:tc>
        <w:tc>
          <w:tcPr>
            <w:tcW w:w="1872" w:type="dxa"/>
          </w:tcPr>
          <w:p w14:paraId="2BE05234" w14:textId="77777777" w:rsidR="007F463E" w:rsidRDefault="00000000">
            <w:r>
              <w:t>TextField</w:t>
            </w:r>
          </w:p>
        </w:tc>
        <w:tc>
          <w:tcPr>
            <w:tcW w:w="1872" w:type="dxa"/>
          </w:tcPr>
          <w:p w14:paraId="57BE6FA1" w14:textId="77777777" w:rsidR="007F463E" w:rsidRDefault="00000000">
            <w:r>
              <w:t>Yes</w:t>
            </w:r>
          </w:p>
        </w:tc>
        <w:tc>
          <w:tcPr>
            <w:tcW w:w="1872" w:type="dxa"/>
          </w:tcPr>
          <w:p w14:paraId="3FCD4C0E" w14:textId="77777777" w:rsidR="007F463E" w:rsidRDefault="00000000">
            <w:r>
              <w:t>-</w:t>
            </w:r>
          </w:p>
        </w:tc>
        <w:tc>
          <w:tcPr>
            <w:tcW w:w="1872" w:type="dxa"/>
          </w:tcPr>
          <w:p w14:paraId="41EB8363" w14:textId="77777777" w:rsidR="007F463E" w:rsidRDefault="00000000">
            <w:r>
              <w:t>Category detailed description</w:t>
            </w:r>
          </w:p>
        </w:tc>
      </w:tr>
      <w:tr w:rsidR="007F463E" w14:paraId="2F408225" w14:textId="77777777">
        <w:trPr>
          <w:jc w:val="center"/>
        </w:trPr>
        <w:tc>
          <w:tcPr>
            <w:tcW w:w="1872" w:type="dxa"/>
            <w:shd w:val="clear" w:color="auto" w:fill="F4F9F4"/>
          </w:tcPr>
          <w:p w14:paraId="6DC40ACB" w14:textId="77777777" w:rsidR="007F463E" w:rsidRDefault="00000000">
            <w:r>
              <w:rPr>
                <w:b/>
              </w:rPr>
              <w:t>image</w:t>
            </w:r>
          </w:p>
        </w:tc>
        <w:tc>
          <w:tcPr>
            <w:tcW w:w="1872" w:type="dxa"/>
          </w:tcPr>
          <w:p w14:paraId="14DEEF02" w14:textId="77777777" w:rsidR="007F463E" w:rsidRDefault="00000000">
            <w:r>
              <w:t>ImageField</w:t>
            </w:r>
          </w:p>
        </w:tc>
        <w:tc>
          <w:tcPr>
            <w:tcW w:w="1872" w:type="dxa"/>
          </w:tcPr>
          <w:p w14:paraId="4783E170" w14:textId="77777777" w:rsidR="007F463E" w:rsidRDefault="00000000">
            <w:r>
              <w:t>Yes</w:t>
            </w:r>
          </w:p>
        </w:tc>
        <w:tc>
          <w:tcPr>
            <w:tcW w:w="1872" w:type="dxa"/>
          </w:tcPr>
          <w:p w14:paraId="296C6AFE" w14:textId="77777777" w:rsidR="007F463E" w:rsidRDefault="00000000">
            <w:r>
              <w:t>-</w:t>
            </w:r>
          </w:p>
        </w:tc>
        <w:tc>
          <w:tcPr>
            <w:tcW w:w="1872" w:type="dxa"/>
          </w:tcPr>
          <w:p w14:paraId="3F515BEE" w14:textId="77777777" w:rsidR="007F463E" w:rsidRDefault="00000000">
            <w:r>
              <w:t>Category banner thumbnail image</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863"/>
        <w:gridCol w:w="1598"/>
        <w:gridCol w:w="731"/>
        <w:gridCol w:w="1281"/>
        <w:gridCol w:w="3103"/>
      </w:tblGrid>
      <w:tr w:rsidR="007F463E" w14:paraId="7E2B5654" w14:textId="77777777">
        <w:trPr>
          <w:jc w:val="center"/>
        </w:trPr>
        <w:tc>
          <w:tcPr>
            <w:tcW w:w="1872" w:type="dxa"/>
            <w:shd w:val="clear" w:color="auto" w:fill="1B4332"/>
          </w:tcPr>
          <w:p w14:paraId="5EBE545E" w14:textId="77777777" w:rsidR="007F463E" w:rsidRDefault="00000000">
            <w:r>
              <w:rPr>
                <w:b/>
                <w:color w:val="FFFFFF"/>
              </w:rPr>
              <w:t>Field Name</w:t>
            </w:r>
          </w:p>
        </w:tc>
        <w:tc>
          <w:tcPr>
            <w:tcW w:w="1872" w:type="dxa"/>
            <w:shd w:val="clear" w:color="auto" w:fill="1B4332"/>
          </w:tcPr>
          <w:p w14:paraId="46B785AC" w14:textId="77777777" w:rsidR="007F463E" w:rsidRDefault="00000000">
            <w:r>
              <w:rPr>
                <w:b/>
                <w:color w:val="FFFFFF"/>
              </w:rPr>
              <w:t>Data Type</w:t>
            </w:r>
          </w:p>
        </w:tc>
        <w:tc>
          <w:tcPr>
            <w:tcW w:w="1872" w:type="dxa"/>
            <w:shd w:val="clear" w:color="auto" w:fill="1B4332"/>
          </w:tcPr>
          <w:p w14:paraId="098FE411" w14:textId="77777777" w:rsidR="007F463E" w:rsidRDefault="00000000">
            <w:r>
              <w:rPr>
                <w:b/>
                <w:color w:val="FFFFFF"/>
              </w:rPr>
              <w:t>Null?</w:t>
            </w:r>
          </w:p>
        </w:tc>
        <w:tc>
          <w:tcPr>
            <w:tcW w:w="1872" w:type="dxa"/>
            <w:shd w:val="clear" w:color="auto" w:fill="1B4332"/>
          </w:tcPr>
          <w:p w14:paraId="702D05B6" w14:textId="77777777" w:rsidR="007F463E" w:rsidRDefault="00000000">
            <w:r>
              <w:rPr>
                <w:b/>
                <w:color w:val="FFFFFF"/>
              </w:rPr>
              <w:t>Constraint</w:t>
            </w:r>
          </w:p>
        </w:tc>
        <w:tc>
          <w:tcPr>
            <w:tcW w:w="1872" w:type="dxa"/>
            <w:shd w:val="clear" w:color="auto" w:fill="1B4332"/>
          </w:tcPr>
          <w:p w14:paraId="0A411766" w14:textId="77777777" w:rsidR="007F463E" w:rsidRDefault="00000000">
            <w:r>
              <w:rPr>
                <w:b/>
                <w:color w:val="FFFFFF"/>
              </w:rPr>
              <w:t>Description</w:t>
            </w:r>
          </w:p>
        </w:tc>
      </w:tr>
      <w:tr w:rsidR="007F463E" w14:paraId="475A7485" w14:textId="77777777">
        <w:trPr>
          <w:jc w:val="center"/>
        </w:trPr>
        <w:tc>
          <w:tcPr>
            <w:tcW w:w="1872" w:type="dxa"/>
            <w:shd w:val="clear" w:color="auto" w:fill="F4F9F4"/>
          </w:tcPr>
          <w:p w14:paraId="5F9BD025" w14:textId="77777777" w:rsidR="007F463E" w:rsidRDefault="00000000">
            <w:r>
              <w:rPr>
                <w:b/>
              </w:rPr>
              <w:t>id</w:t>
            </w:r>
          </w:p>
        </w:tc>
        <w:tc>
          <w:tcPr>
            <w:tcW w:w="1872" w:type="dxa"/>
          </w:tcPr>
          <w:p w14:paraId="778D108D" w14:textId="77777777" w:rsidR="007F463E" w:rsidRDefault="00000000">
            <w:r>
              <w:t>BigAutoField</w:t>
            </w:r>
          </w:p>
        </w:tc>
        <w:tc>
          <w:tcPr>
            <w:tcW w:w="1872" w:type="dxa"/>
          </w:tcPr>
          <w:p w14:paraId="79C0EDC0" w14:textId="77777777" w:rsidR="007F463E" w:rsidRDefault="00000000">
            <w:r>
              <w:t>No</w:t>
            </w:r>
          </w:p>
        </w:tc>
        <w:tc>
          <w:tcPr>
            <w:tcW w:w="1872" w:type="dxa"/>
          </w:tcPr>
          <w:p w14:paraId="796DDAC1" w14:textId="77777777" w:rsidR="007F463E" w:rsidRDefault="00000000">
            <w:r>
              <w:t>Primary Key</w:t>
            </w:r>
          </w:p>
        </w:tc>
        <w:tc>
          <w:tcPr>
            <w:tcW w:w="1872" w:type="dxa"/>
          </w:tcPr>
          <w:p w14:paraId="066E0FA2" w14:textId="77777777" w:rsidR="007F463E" w:rsidRDefault="00000000">
            <w:r>
              <w:t>Crop Product ID</w:t>
            </w:r>
          </w:p>
        </w:tc>
      </w:tr>
      <w:tr w:rsidR="007F463E" w14:paraId="0434548F" w14:textId="77777777">
        <w:trPr>
          <w:jc w:val="center"/>
        </w:trPr>
        <w:tc>
          <w:tcPr>
            <w:tcW w:w="1872" w:type="dxa"/>
            <w:shd w:val="clear" w:color="auto" w:fill="F4F9F4"/>
          </w:tcPr>
          <w:p w14:paraId="7434F4C5" w14:textId="77777777" w:rsidR="007F463E" w:rsidRDefault="00000000">
            <w:r>
              <w:rPr>
                <w:b/>
              </w:rPr>
              <w:t>farmer_id</w:t>
            </w:r>
          </w:p>
        </w:tc>
        <w:tc>
          <w:tcPr>
            <w:tcW w:w="1872" w:type="dxa"/>
          </w:tcPr>
          <w:p w14:paraId="2E9F1D55" w14:textId="77777777" w:rsidR="007F463E" w:rsidRDefault="00000000">
            <w:r>
              <w:t>ForeignKey</w:t>
            </w:r>
          </w:p>
        </w:tc>
        <w:tc>
          <w:tcPr>
            <w:tcW w:w="1872" w:type="dxa"/>
          </w:tcPr>
          <w:p w14:paraId="293511C8" w14:textId="77777777" w:rsidR="007F463E" w:rsidRDefault="00000000">
            <w:r>
              <w:t>No</w:t>
            </w:r>
          </w:p>
        </w:tc>
        <w:tc>
          <w:tcPr>
            <w:tcW w:w="1872" w:type="dxa"/>
          </w:tcPr>
          <w:p w14:paraId="73F7FF91" w14:textId="77777777" w:rsidR="007F463E" w:rsidRDefault="00000000">
            <w:r>
              <w:t>FK (Farmer)</w:t>
            </w:r>
          </w:p>
        </w:tc>
        <w:tc>
          <w:tcPr>
            <w:tcW w:w="1872" w:type="dxa"/>
          </w:tcPr>
          <w:p w14:paraId="0C145CAF" w14:textId="77777777" w:rsidR="007F463E" w:rsidRDefault="00000000">
            <w:r>
              <w:t>Farmer owner of crop listing</w:t>
            </w:r>
          </w:p>
        </w:tc>
      </w:tr>
      <w:tr w:rsidR="007F463E" w14:paraId="642E4165" w14:textId="77777777">
        <w:trPr>
          <w:jc w:val="center"/>
        </w:trPr>
        <w:tc>
          <w:tcPr>
            <w:tcW w:w="1872" w:type="dxa"/>
            <w:shd w:val="clear" w:color="auto" w:fill="F4F9F4"/>
          </w:tcPr>
          <w:p w14:paraId="669CA127" w14:textId="77777777" w:rsidR="007F463E" w:rsidRDefault="00000000">
            <w:r>
              <w:rPr>
                <w:b/>
              </w:rPr>
              <w:t>category_id</w:t>
            </w:r>
          </w:p>
        </w:tc>
        <w:tc>
          <w:tcPr>
            <w:tcW w:w="1872" w:type="dxa"/>
          </w:tcPr>
          <w:p w14:paraId="21DF3FA5" w14:textId="77777777" w:rsidR="007F463E" w:rsidRDefault="00000000">
            <w:r>
              <w:t>ForeignKey</w:t>
            </w:r>
          </w:p>
        </w:tc>
        <w:tc>
          <w:tcPr>
            <w:tcW w:w="1872" w:type="dxa"/>
          </w:tcPr>
          <w:p w14:paraId="0C9954B1" w14:textId="77777777" w:rsidR="007F463E" w:rsidRDefault="00000000">
            <w:r>
              <w:t>No</w:t>
            </w:r>
          </w:p>
        </w:tc>
        <w:tc>
          <w:tcPr>
            <w:tcW w:w="1872" w:type="dxa"/>
          </w:tcPr>
          <w:p w14:paraId="7152C32B" w14:textId="77777777" w:rsidR="007F463E" w:rsidRDefault="00000000">
            <w:r>
              <w:t>FK (Category)</w:t>
            </w:r>
          </w:p>
        </w:tc>
        <w:tc>
          <w:tcPr>
            <w:tcW w:w="1872" w:type="dxa"/>
          </w:tcPr>
          <w:p w14:paraId="0F1643A8" w14:textId="77777777" w:rsidR="007F463E" w:rsidRDefault="00000000">
            <w:r>
              <w:t>Produce category reference</w:t>
            </w:r>
          </w:p>
        </w:tc>
      </w:tr>
      <w:tr w:rsidR="007F463E" w14:paraId="66B00833" w14:textId="77777777">
        <w:trPr>
          <w:jc w:val="center"/>
        </w:trPr>
        <w:tc>
          <w:tcPr>
            <w:tcW w:w="1872" w:type="dxa"/>
            <w:shd w:val="clear" w:color="auto" w:fill="F4F9F4"/>
          </w:tcPr>
          <w:p w14:paraId="5D8FB6D3" w14:textId="77777777" w:rsidR="007F463E" w:rsidRDefault="00000000">
            <w:r>
              <w:rPr>
                <w:b/>
              </w:rPr>
              <w:t>name</w:t>
            </w:r>
          </w:p>
        </w:tc>
        <w:tc>
          <w:tcPr>
            <w:tcW w:w="1872" w:type="dxa"/>
          </w:tcPr>
          <w:p w14:paraId="6D65B582" w14:textId="77777777" w:rsidR="007F463E" w:rsidRDefault="00000000">
            <w:r>
              <w:t>CharField</w:t>
            </w:r>
          </w:p>
        </w:tc>
        <w:tc>
          <w:tcPr>
            <w:tcW w:w="1872" w:type="dxa"/>
          </w:tcPr>
          <w:p w14:paraId="71F13BE7" w14:textId="77777777" w:rsidR="007F463E" w:rsidRDefault="00000000">
            <w:r>
              <w:t>No</w:t>
            </w:r>
          </w:p>
        </w:tc>
        <w:tc>
          <w:tcPr>
            <w:tcW w:w="1872" w:type="dxa"/>
          </w:tcPr>
          <w:p w14:paraId="4E93FA8A" w14:textId="77777777" w:rsidR="007F463E" w:rsidRDefault="00000000">
            <w:r>
              <w:t>-</w:t>
            </w:r>
          </w:p>
        </w:tc>
        <w:tc>
          <w:tcPr>
            <w:tcW w:w="1872" w:type="dxa"/>
          </w:tcPr>
          <w:p w14:paraId="1DFF5015" w14:textId="77777777" w:rsidR="007F463E" w:rsidRDefault="00000000">
            <w:r>
              <w:t>Crop name (e.g. Organic Wheat)</w:t>
            </w:r>
          </w:p>
        </w:tc>
      </w:tr>
      <w:tr w:rsidR="007F463E" w14:paraId="46113BFB" w14:textId="77777777">
        <w:trPr>
          <w:jc w:val="center"/>
        </w:trPr>
        <w:tc>
          <w:tcPr>
            <w:tcW w:w="1872" w:type="dxa"/>
            <w:shd w:val="clear" w:color="auto" w:fill="F4F9F4"/>
          </w:tcPr>
          <w:p w14:paraId="0A376CD0" w14:textId="77777777" w:rsidR="007F463E" w:rsidRDefault="00000000">
            <w:r>
              <w:rPr>
                <w:b/>
              </w:rPr>
              <w:t>description</w:t>
            </w:r>
          </w:p>
        </w:tc>
        <w:tc>
          <w:tcPr>
            <w:tcW w:w="1872" w:type="dxa"/>
          </w:tcPr>
          <w:p w14:paraId="0B562AB4" w14:textId="77777777" w:rsidR="007F463E" w:rsidRDefault="00000000">
            <w:r>
              <w:t>TextField</w:t>
            </w:r>
          </w:p>
        </w:tc>
        <w:tc>
          <w:tcPr>
            <w:tcW w:w="1872" w:type="dxa"/>
          </w:tcPr>
          <w:p w14:paraId="03B0E548" w14:textId="77777777" w:rsidR="007F463E" w:rsidRDefault="00000000">
            <w:r>
              <w:t>No</w:t>
            </w:r>
          </w:p>
        </w:tc>
        <w:tc>
          <w:tcPr>
            <w:tcW w:w="1872" w:type="dxa"/>
          </w:tcPr>
          <w:p w14:paraId="34589CE0" w14:textId="77777777" w:rsidR="007F463E" w:rsidRDefault="00000000">
            <w:r>
              <w:t>-</w:t>
            </w:r>
          </w:p>
        </w:tc>
        <w:tc>
          <w:tcPr>
            <w:tcW w:w="1872" w:type="dxa"/>
          </w:tcPr>
          <w:p w14:paraId="46870D2C" w14:textId="77777777" w:rsidR="007F463E" w:rsidRDefault="00000000">
            <w:r>
              <w:t>Detailed produce description</w:t>
            </w:r>
          </w:p>
        </w:tc>
      </w:tr>
      <w:tr w:rsidR="007F463E" w14:paraId="737A8A38" w14:textId="77777777">
        <w:trPr>
          <w:jc w:val="center"/>
        </w:trPr>
        <w:tc>
          <w:tcPr>
            <w:tcW w:w="1872" w:type="dxa"/>
            <w:shd w:val="clear" w:color="auto" w:fill="F4F9F4"/>
          </w:tcPr>
          <w:p w14:paraId="1E36F4B6" w14:textId="77777777" w:rsidR="007F463E" w:rsidRDefault="00000000">
            <w:r>
              <w:rPr>
                <w:b/>
              </w:rPr>
              <w:t>price_per_kg</w:t>
            </w:r>
          </w:p>
        </w:tc>
        <w:tc>
          <w:tcPr>
            <w:tcW w:w="1872" w:type="dxa"/>
          </w:tcPr>
          <w:p w14:paraId="3D56AC81" w14:textId="77777777" w:rsidR="007F463E" w:rsidRDefault="00000000">
            <w:r>
              <w:t>DecimalField</w:t>
            </w:r>
          </w:p>
        </w:tc>
        <w:tc>
          <w:tcPr>
            <w:tcW w:w="1872" w:type="dxa"/>
          </w:tcPr>
          <w:p w14:paraId="4124A828" w14:textId="77777777" w:rsidR="007F463E" w:rsidRDefault="00000000">
            <w:r>
              <w:t>No</w:t>
            </w:r>
          </w:p>
        </w:tc>
        <w:tc>
          <w:tcPr>
            <w:tcW w:w="1872" w:type="dxa"/>
          </w:tcPr>
          <w:p w14:paraId="3653D176" w14:textId="77777777" w:rsidR="007F463E" w:rsidRDefault="00000000">
            <w:r>
              <w:t>-</w:t>
            </w:r>
          </w:p>
        </w:tc>
        <w:tc>
          <w:tcPr>
            <w:tcW w:w="1872" w:type="dxa"/>
          </w:tcPr>
          <w:p w14:paraId="489767EB" w14:textId="77777777" w:rsidR="007F463E" w:rsidRDefault="00000000">
            <w:r>
              <w:t>Price per unit / kilogram (INR)</w:t>
            </w:r>
          </w:p>
        </w:tc>
      </w:tr>
      <w:tr w:rsidR="007F463E" w14:paraId="768C3DC5" w14:textId="77777777">
        <w:trPr>
          <w:jc w:val="center"/>
        </w:trPr>
        <w:tc>
          <w:tcPr>
            <w:tcW w:w="1872" w:type="dxa"/>
            <w:shd w:val="clear" w:color="auto" w:fill="F4F9F4"/>
          </w:tcPr>
          <w:p w14:paraId="3F157D1B" w14:textId="77777777" w:rsidR="007F463E" w:rsidRDefault="00000000">
            <w:r>
              <w:rPr>
                <w:b/>
              </w:rPr>
              <w:t>quantity_available</w:t>
            </w:r>
          </w:p>
        </w:tc>
        <w:tc>
          <w:tcPr>
            <w:tcW w:w="1872" w:type="dxa"/>
          </w:tcPr>
          <w:p w14:paraId="366D4AE7" w14:textId="77777777" w:rsidR="007F463E" w:rsidRDefault="00000000">
            <w:r>
              <w:t>DecimalField</w:t>
            </w:r>
          </w:p>
        </w:tc>
        <w:tc>
          <w:tcPr>
            <w:tcW w:w="1872" w:type="dxa"/>
          </w:tcPr>
          <w:p w14:paraId="19DF4E72" w14:textId="77777777" w:rsidR="007F463E" w:rsidRDefault="00000000">
            <w:r>
              <w:t>No</w:t>
            </w:r>
          </w:p>
        </w:tc>
        <w:tc>
          <w:tcPr>
            <w:tcW w:w="1872" w:type="dxa"/>
          </w:tcPr>
          <w:p w14:paraId="26D12CAE" w14:textId="77777777" w:rsidR="007F463E" w:rsidRDefault="00000000">
            <w:r>
              <w:t>-</w:t>
            </w:r>
          </w:p>
        </w:tc>
        <w:tc>
          <w:tcPr>
            <w:tcW w:w="1872" w:type="dxa"/>
          </w:tcPr>
          <w:p w14:paraId="41ABCAB4" w14:textId="77777777" w:rsidR="007F463E" w:rsidRDefault="00000000">
            <w:r>
              <w:t>Available stock quantity</w:t>
            </w:r>
          </w:p>
        </w:tc>
      </w:tr>
      <w:tr w:rsidR="007F463E" w14:paraId="28F50CD2" w14:textId="77777777">
        <w:trPr>
          <w:jc w:val="center"/>
        </w:trPr>
        <w:tc>
          <w:tcPr>
            <w:tcW w:w="1872" w:type="dxa"/>
            <w:shd w:val="clear" w:color="auto" w:fill="F4F9F4"/>
          </w:tcPr>
          <w:p w14:paraId="7D2A9B5C" w14:textId="77777777" w:rsidR="007F463E" w:rsidRDefault="00000000">
            <w:r>
              <w:rPr>
                <w:b/>
              </w:rPr>
              <w:t>unit</w:t>
            </w:r>
          </w:p>
        </w:tc>
        <w:tc>
          <w:tcPr>
            <w:tcW w:w="1872" w:type="dxa"/>
          </w:tcPr>
          <w:p w14:paraId="66970EBB" w14:textId="77777777" w:rsidR="007F463E" w:rsidRDefault="00000000">
            <w:r>
              <w:t>CharField</w:t>
            </w:r>
          </w:p>
        </w:tc>
        <w:tc>
          <w:tcPr>
            <w:tcW w:w="1872" w:type="dxa"/>
          </w:tcPr>
          <w:p w14:paraId="4C1D14F1" w14:textId="77777777" w:rsidR="007F463E" w:rsidRDefault="00000000">
            <w:r>
              <w:t>No</w:t>
            </w:r>
          </w:p>
        </w:tc>
        <w:tc>
          <w:tcPr>
            <w:tcW w:w="1872" w:type="dxa"/>
          </w:tcPr>
          <w:p w14:paraId="12B948CE" w14:textId="77777777" w:rsidR="007F463E" w:rsidRDefault="00000000">
            <w:r>
              <w:t>-</w:t>
            </w:r>
          </w:p>
        </w:tc>
        <w:tc>
          <w:tcPr>
            <w:tcW w:w="1872" w:type="dxa"/>
          </w:tcPr>
          <w:p w14:paraId="692AC5D9" w14:textId="77777777" w:rsidR="007F463E" w:rsidRDefault="00000000">
            <w:r>
              <w:t>Unit choice (kg, ton, piece, quintal)</w:t>
            </w:r>
          </w:p>
        </w:tc>
      </w:tr>
      <w:tr w:rsidR="007F463E" w14:paraId="495E2C20" w14:textId="77777777">
        <w:trPr>
          <w:jc w:val="center"/>
        </w:trPr>
        <w:tc>
          <w:tcPr>
            <w:tcW w:w="1872" w:type="dxa"/>
            <w:shd w:val="clear" w:color="auto" w:fill="F4F9F4"/>
          </w:tcPr>
          <w:p w14:paraId="5BF998D9" w14:textId="77777777" w:rsidR="007F463E" w:rsidRDefault="00000000">
            <w:r>
              <w:rPr>
                <w:b/>
              </w:rPr>
              <w:t>image</w:t>
            </w:r>
          </w:p>
        </w:tc>
        <w:tc>
          <w:tcPr>
            <w:tcW w:w="1872" w:type="dxa"/>
          </w:tcPr>
          <w:p w14:paraId="11699E64" w14:textId="77777777" w:rsidR="007F463E" w:rsidRDefault="00000000">
            <w:r>
              <w:t>ImageField</w:t>
            </w:r>
          </w:p>
        </w:tc>
        <w:tc>
          <w:tcPr>
            <w:tcW w:w="1872" w:type="dxa"/>
          </w:tcPr>
          <w:p w14:paraId="1BEE28D7" w14:textId="77777777" w:rsidR="007F463E" w:rsidRDefault="00000000">
            <w:r>
              <w:t>Yes</w:t>
            </w:r>
          </w:p>
        </w:tc>
        <w:tc>
          <w:tcPr>
            <w:tcW w:w="1872" w:type="dxa"/>
          </w:tcPr>
          <w:p w14:paraId="1AA170A9" w14:textId="77777777" w:rsidR="007F463E" w:rsidRDefault="00000000">
            <w:r>
              <w:t>-</w:t>
            </w:r>
          </w:p>
        </w:tc>
        <w:tc>
          <w:tcPr>
            <w:tcW w:w="1872" w:type="dxa"/>
          </w:tcPr>
          <w:p w14:paraId="3E6BD1D8" w14:textId="77777777" w:rsidR="007F463E" w:rsidRDefault="00000000">
            <w:r>
              <w:t>Produce primary photograph</w:t>
            </w:r>
          </w:p>
        </w:tc>
      </w:tr>
      <w:tr w:rsidR="007F463E" w14:paraId="6AC5EAD4" w14:textId="77777777">
        <w:trPr>
          <w:jc w:val="center"/>
        </w:trPr>
        <w:tc>
          <w:tcPr>
            <w:tcW w:w="1872" w:type="dxa"/>
            <w:shd w:val="clear" w:color="auto" w:fill="F4F9F4"/>
          </w:tcPr>
          <w:p w14:paraId="3CCFAD9A" w14:textId="77777777" w:rsidR="007F463E" w:rsidRDefault="00000000">
            <w:r>
              <w:rPr>
                <w:b/>
              </w:rPr>
              <w:t>is_approved</w:t>
            </w:r>
          </w:p>
        </w:tc>
        <w:tc>
          <w:tcPr>
            <w:tcW w:w="1872" w:type="dxa"/>
          </w:tcPr>
          <w:p w14:paraId="0643CEF5" w14:textId="77777777" w:rsidR="007F463E" w:rsidRDefault="00000000">
            <w:r>
              <w:t>BooleanField</w:t>
            </w:r>
          </w:p>
        </w:tc>
        <w:tc>
          <w:tcPr>
            <w:tcW w:w="1872" w:type="dxa"/>
          </w:tcPr>
          <w:p w14:paraId="72673098" w14:textId="77777777" w:rsidR="007F463E" w:rsidRDefault="00000000">
            <w:r>
              <w:t>No</w:t>
            </w:r>
          </w:p>
        </w:tc>
        <w:tc>
          <w:tcPr>
            <w:tcW w:w="1872" w:type="dxa"/>
          </w:tcPr>
          <w:p w14:paraId="7BC01BC5" w14:textId="77777777" w:rsidR="007F463E" w:rsidRDefault="00000000">
            <w:r>
              <w:t>-</w:t>
            </w:r>
          </w:p>
        </w:tc>
        <w:tc>
          <w:tcPr>
            <w:tcW w:w="1872" w:type="dxa"/>
          </w:tcPr>
          <w:p w14:paraId="13F64BC8" w14:textId="77777777" w:rsidR="007F463E" w:rsidRDefault="00000000">
            <w:r>
              <w:t>Admin approval status</w:t>
            </w:r>
          </w:p>
        </w:tc>
      </w:tr>
      <w:tr w:rsidR="007F463E" w14:paraId="49CB4CB0" w14:textId="77777777">
        <w:trPr>
          <w:jc w:val="center"/>
        </w:trPr>
        <w:tc>
          <w:tcPr>
            <w:tcW w:w="1872" w:type="dxa"/>
            <w:shd w:val="clear" w:color="auto" w:fill="F4F9F4"/>
          </w:tcPr>
          <w:p w14:paraId="45CEC98A" w14:textId="77777777" w:rsidR="007F463E" w:rsidRDefault="00000000">
            <w:r>
              <w:rPr>
                <w:b/>
              </w:rPr>
              <w:lastRenderedPageBreak/>
              <w:t>harvest_date</w:t>
            </w:r>
          </w:p>
        </w:tc>
        <w:tc>
          <w:tcPr>
            <w:tcW w:w="1872" w:type="dxa"/>
          </w:tcPr>
          <w:p w14:paraId="29169D28" w14:textId="77777777" w:rsidR="007F463E" w:rsidRDefault="00000000">
            <w:r>
              <w:t>DateField</w:t>
            </w:r>
          </w:p>
        </w:tc>
        <w:tc>
          <w:tcPr>
            <w:tcW w:w="1872" w:type="dxa"/>
          </w:tcPr>
          <w:p w14:paraId="6397E231" w14:textId="77777777" w:rsidR="007F463E" w:rsidRDefault="00000000">
            <w:r>
              <w:t>No</w:t>
            </w:r>
          </w:p>
        </w:tc>
        <w:tc>
          <w:tcPr>
            <w:tcW w:w="1872" w:type="dxa"/>
          </w:tcPr>
          <w:p w14:paraId="54CD69C3" w14:textId="77777777" w:rsidR="007F463E" w:rsidRDefault="00000000">
            <w:r>
              <w:t>-</w:t>
            </w:r>
          </w:p>
        </w:tc>
        <w:tc>
          <w:tcPr>
            <w:tcW w:w="1872" w:type="dxa"/>
          </w:tcPr>
          <w:p w14:paraId="675F3042" w14:textId="77777777" w:rsidR="007F463E" w:rsidRDefault="00000000">
            <w:r>
              <w:t>Date crop was harvested</w:t>
            </w:r>
          </w:p>
        </w:tc>
      </w:tr>
      <w:tr w:rsidR="007F463E" w14:paraId="64DE914A" w14:textId="77777777">
        <w:trPr>
          <w:jc w:val="center"/>
        </w:trPr>
        <w:tc>
          <w:tcPr>
            <w:tcW w:w="1872" w:type="dxa"/>
            <w:shd w:val="clear" w:color="auto" w:fill="F4F9F4"/>
          </w:tcPr>
          <w:p w14:paraId="1749C751" w14:textId="77777777" w:rsidR="007F463E" w:rsidRDefault="00000000">
            <w:r>
              <w:rPr>
                <w:b/>
              </w:rPr>
              <w:t>shelf_life_days</w:t>
            </w:r>
          </w:p>
        </w:tc>
        <w:tc>
          <w:tcPr>
            <w:tcW w:w="1872" w:type="dxa"/>
          </w:tcPr>
          <w:p w14:paraId="04703DEE" w14:textId="77777777" w:rsidR="007F463E" w:rsidRDefault="00000000">
            <w:r>
              <w:t>IntegerField</w:t>
            </w:r>
          </w:p>
        </w:tc>
        <w:tc>
          <w:tcPr>
            <w:tcW w:w="1872" w:type="dxa"/>
          </w:tcPr>
          <w:p w14:paraId="61047C38" w14:textId="77777777" w:rsidR="007F463E" w:rsidRDefault="00000000">
            <w:r>
              <w:t>No</w:t>
            </w:r>
          </w:p>
        </w:tc>
        <w:tc>
          <w:tcPr>
            <w:tcW w:w="1872" w:type="dxa"/>
          </w:tcPr>
          <w:p w14:paraId="041E695B" w14:textId="77777777" w:rsidR="007F463E" w:rsidRDefault="00000000">
            <w:r>
              <w:t>-</w:t>
            </w:r>
          </w:p>
        </w:tc>
        <w:tc>
          <w:tcPr>
            <w:tcW w:w="1872" w:type="dxa"/>
          </w:tcPr>
          <w:p w14:paraId="1DBC88F3" w14:textId="77777777" w:rsidR="007F463E" w:rsidRDefault="00000000">
            <w:r>
              <w:t>Estimated shelf life in days</w:t>
            </w:r>
          </w:p>
        </w:tc>
      </w:tr>
      <w:tr w:rsidR="007F463E" w14:paraId="25FE5FC1" w14:textId="77777777">
        <w:trPr>
          <w:jc w:val="center"/>
        </w:trPr>
        <w:tc>
          <w:tcPr>
            <w:tcW w:w="1872" w:type="dxa"/>
            <w:shd w:val="clear" w:color="auto" w:fill="F4F9F4"/>
          </w:tcPr>
          <w:p w14:paraId="4978BADE" w14:textId="77777777" w:rsidR="007F463E" w:rsidRDefault="00000000">
            <w:r>
              <w:rPr>
                <w:b/>
              </w:rPr>
              <w:t>availability_status</w:t>
            </w:r>
          </w:p>
        </w:tc>
        <w:tc>
          <w:tcPr>
            <w:tcW w:w="1872" w:type="dxa"/>
          </w:tcPr>
          <w:p w14:paraId="37A5C192" w14:textId="77777777" w:rsidR="007F463E" w:rsidRDefault="00000000">
            <w:r>
              <w:t>CharField</w:t>
            </w:r>
          </w:p>
        </w:tc>
        <w:tc>
          <w:tcPr>
            <w:tcW w:w="1872" w:type="dxa"/>
          </w:tcPr>
          <w:p w14:paraId="6CFFDF98" w14:textId="77777777" w:rsidR="007F463E" w:rsidRDefault="00000000">
            <w:r>
              <w:t>No</w:t>
            </w:r>
          </w:p>
        </w:tc>
        <w:tc>
          <w:tcPr>
            <w:tcW w:w="1872" w:type="dxa"/>
          </w:tcPr>
          <w:p w14:paraId="2F31B717" w14:textId="77777777" w:rsidR="007F463E" w:rsidRDefault="00000000">
            <w:r>
              <w:t>-</w:t>
            </w:r>
          </w:p>
        </w:tc>
        <w:tc>
          <w:tcPr>
            <w:tcW w:w="1872" w:type="dxa"/>
          </w:tcPr>
          <w:p w14:paraId="2149C459" w14:textId="77777777" w:rsidR="007F463E" w:rsidRDefault="00000000">
            <w:r>
              <w:t>Stock status (available/out_of_stock)</w:t>
            </w:r>
          </w:p>
        </w:tc>
      </w:tr>
      <w:tr w:rsidR="007F463E" w14:paraId="5022476E" w14:textId="77777777">
        <w:trPr>
          <w:jc w:val="center"/>
        </w:trPr>
        <w:tc>
          <w:tcPr>
            <w:tcW w:w="1872" w:type="dxa"/>
            <w:shd w:val="clear" w:color="auto" w:fill="F4F9F4"/>
          </w:tcPr>
          <w:p w14:paraId="2AAC254A" w14:textId="77777777" w:rsidR="007F463E" w:rsidRDefault="00000000">
            <w:r>
              <w:rPr>
                <w:b/>
              </w:rPr>
              <w:t>created_at</w:t>
            </w:r>
          </w:p>
        </w:tc>
        <w:tc>
          <w:tcPr>
            <w:tcW w:w="1872" w:type="dxa"/>
          </w:tcPr>
          <w:p w14:paraId="291F47E0" w14:textId="77777777" w:rsidR="007F463E" w:rsidRDefault="00000000">
            <w:r>
              <w:t>DateTimeField</w:t>
            </w:r>
          </w:p>
        </w:tc>
        <w:tc>
          <w:tcPr>
            <w:tcW w:w="1872" w:type="dxa"/>
          </w:tcPr>
          <w:p w14:paraId="3015147F" w14:textId="77777777" w:rsidR="007F463E" w:rsidRDefault="00000000">
            <w:r>
              <w:t>No</w:t>
            </w:r>
          </w:p>
        </w:tc>
        <w:tc>
          <w:tcPr>
            <w:tcW w:w="1872" w:type="dxa"/>
          </w:tcPr>
          <w:p w14:paraId="33C027DA" w14:textId="77777777" w:rsidR="007F463E" w:rsidRDefault="00000000">
            <w:r>
              <w:t>-</w:t>
            </w:r>
          </w:p>
        </w:tc>
        <w:tc>
          <w:tcPr>
            <w:tcW w:w="1872" w:type="dxa"/>
          </w:tcPr>
          <w:p w14:paraId="6DC59642" w14:textId="77777777" w:rsidR="007F463E" w:rsidRDefault="00000000">
            <w:r>
              <w:t>Listing creation timestamp</w:t>
            </w:r>
          </w:p>
        </w:tc>
      </w:tr>
      <w:tr w:rsidR="007F463E" w14:paraId="076FC999" w14:textId="77777777">
        <w:trPr>
          <w:jc w:val="center"/>
        </w:trPr>
        <w:tc>
          <w:tcPr>
            <w:tcW w:w="1872" w:type="dxa"/>
            <w:shd w:val="clear" w:color="auto" w:fill="F4F9F4"/>
          </w:tcPr>
          <w:p w14:paraId="4E1B1EB4" w14:textId="77777777" w:rsidR="007F463E" w:rsidRDefault="00000000">
            <w:r>
              <w:rPr>
                <w:b/>
              </w:rPr>
              <w:t>updated_at</w:t>
            </w:r>
          </w:p>
        </w:tc>
        <w:tc>
          <w:tcPr>
            <w:tcW w:w="1872" w:type="dxa"/>
          </w:tcPr>
          <w:p w14:paraId="0175ADC5" w14:textId="77777777" w:rsidR="007F463E" w:rsidRDefault="00000000">
            <w:r>
              <w:t>DateTimeField</w:t>
            </w:r>
          </w:p>
        </w:tc>
        <w:tc>
          <w:tcPr>
            <w:tcW w:w="1872" w:type="dxa"/>
          </w:tcPr>
          <w:p w14:paraId="1A9811E5" w14:textId="77777777" w:rsidR="007F463E" w:rsidRDefault="00000000">
            <w:r>
              <w:t>No</w:t>
            </w:r>
          </w:p>
        </w:tc>
        <w:tc>
          <w:tcPr>
            <w:tcW w:w="1872" w:type="dxa"/>
          </w:tcPr>
          <w:p w14:paraId="56F341ED" w14:textId="77777777" w:rsidR="007F463E" w:rsidRDefault="00000000">
            <w:r>
              <w:t>-</w:t>
            </w:r>
          </w:p>
        </w:tc>
        <w:tc>
          <w:tcPr>
            <w:tcW w:w="1872" w:type="dxa"/>
          </w:tcPr>
          <w:p w14:paraId="4D350E3B" w14:textId="77777777" w:rsidR="007F463E" w:rsidRDefault="00000000">
            <w:r>
              <w:t>Listing last update timestamp</w:t>
            </w:r>
          </w:p>
        </w:tc>
      </w:tr>
      <w:tr w:rsidR="007F463E" w14:paraId="6E87A2DE" w14:textId="77777777">
        <w:trPr>
          <w:jc w:val="center"/>
        </w:trPr>
        <w:tc>
          <w:tcPr>
            <w:tcW w:w="1872" w:type="dxa"/>
            <w:shd w:val="clear" w:color="auto" w:fill="F4F9F4"/>
          </w:tcPr>
          <w:p w14:paraId="6695B617" w14:textId="77777777" w:rsidR="007F463E" w:rsidRDefault="00000000">
            <w:r>
              <w:rPr>
                <w:b/>
              </w:rPr>
              <w:t>status_history</w:t>
            </w:r>
          </w:p>
        </w:tc>
        <w:tc>
          <w:tcPr>
            <w:tcW w:w="1872" w:type="dxa"/>
          </w:tcPr>
          <w:p w14:paraId="18778373" w14:textId="77777777" w:rsidR="007F463E" w:rsidRDefault="00000000">
            <w:r>
              <w:t>JSONField</w:t>
            </w:r>
          </w:p>
        </w:tc>
        <w:tc>
          <w:tcPr>
            <w:tcW w:w="1872" w:type="dxa"/>
          </w:tcPr>
          <w:p w14:paraId="3BFA8641" w14:textId="77777777" w:rsidR="007F463E" w:rsidRDefault="00000000">
            <w:r>
              <w:t>No</w:t>
            </w:r>
          </w:p>
        </w:tc>
        <w:tc>
          <w:tcPr>
            <w:tcW w:w="1872" w:type="dxa"/>
          </w:tcPr>
          <w:p w14:paraId="14FD3D4A" w14:textId="77777777" w:rsidR="007F463E" w:rsidRDefault="00000000">
            <w:r>
              <w:t>-</w:t>
            </w:r>
          </w:p>
        </w:tc>
        <w:tc>
          <w:tcPr>
            <w:tcW w:w="1872" w:type="dxa"/>
          </w:tcPr>
          <w:p w14:paraId="5224F2E8" w14:textId="77777777" w:rsidR="007F463E" w:rsidRDefault="00000000">
            <w:r>
              <w:t>Audit trail of listing changes</w:t>
            </w:r>
          </w:p>
        </w:tc>
      </w:tr>
      <w:tr w:rsidR="007F463E" w14:paraId="2C5451C9" w14:textId="77777777">
        <w:trPr>
          <w:jc w:val="center"/>
        </w:trPr>
        <w:tc>
          <w:tcPr>
            <w:tcW w:w="1872" w:type="dxa"/>
            <w:shd w:val="clear" w:color="auto" w:fill="F4F9F4"/>
          </w:tcPr>
          <w:p w14:paraId="648010C3" w14:textId="77777777" w:rsidR="007F463E" w:rsidRDefault="00000000">
            <w:r>
              <w:rPr>
                <w:b/>
              </w:rPr>
              <w:t>otp_code</w:t>
            </w:r>
          </w:p>
        </w:tc>
        <w:tc>
          <w:tcPr>
            <w:tcW w:w="1872" w:type="dxa"/>
          </w:tcPr>
          <w:p w14:paraId="200FFB42" w14:textId="77777777" w:rsidR="007F463E" w:rsidRDefault="00000000">
            <w:r>
              <w:t>CharField</w:t>
            </w:r>
          </w:p>
        </w:tc>
        <w:tc>
          <w:tcPr>
            <w:tcW w:w="1872" w:type="dxa"/>
          </w:tcPr>
          <w:p w14:paraId="2026D477" w14:textId="77777777" w:rsidR="007F463E" w:rsidRDefault="00000000">
            <w:r>
              <w:t>Yes</w:t>
            </w:r>
          </w:p>
        </w:tc>
        <w:tc>
          <w:tcPr>
            <w:tcW w:w="1872" w:type="dxa"/>
          </w:tcPr>
          <w:p w14:paraId="0CB1A9A2" w14:textId="77777777" w:rsidR="007F463E" w:rsidRDefault="00000000">
            <w:r>
              <w:t>-</w:t>
            </w:r>
          </w:p>
        </w:tc>
        <w:tc>
          <w:tcPr>
            <w:tcW w:w="1872" w:type="dxa"/>
          </w:tcPr>
          <w:p w14:paraId="16C55B82" w14:textId="77777777" w:rsidR="007F463E" w:rsidRDefault="00000000">
            <w:r>
              <w:t>Verification OTP code</w:t>
            </w:r>
          </w:p>
        </w:tc>
      </w:tr>
      <w:tr w:rsidR="007F463E" w14:paraId="4A6C7838" w14:textId="77777777">
        <w:trPr>
          <w:jc w:val="center"/>
        </w:trPr>
        <w:tc>
          <w:tcPr>
            <w:tcW w:w="1872" w:type="dxa"/>
            <w:shd w:val="clear" w:color="auto" w:fill="F4F9F4"/>
          </w:tcPr>
          <w:p w14:paraId="39D25167" w14:textId="77777777" w:rsidR="007F463E" w:rsidRDefault="00000000">
            <w:r>
              <w:rPr>
                <w:b/>
              </w:rPr>
              <w:t>otp_expires_at</w:t>
            </w:r>
          </w:p>
        </w:tc>
        <w:tc>
          <w:tcPr>
            <w:tcW w:w="1872" w:type="dxa"/>
          </w:tcPr>
          <w:p w14:paraId="5489BDE6" w14:textId="77777777" w:rsidR="007F463E" w:rsidRDefault="00000000">
            <w:r>
              <w:t>DateTimeField</w:t>
            </w:r>
          </w:p>
        </w:tc>
        <w:tc>
          <w:tcPr>
            <w:tcW w:w="1872" w:type="dxa"/>
          </w:tcPr>
          <w:p w14:paraId="43470675" w14:textId="77777777" w:rsidR="007F463E" w:rsidRDefault="00000000">
            <w:r>
              <w:t>Yes</w:t>
            </w:r>
          </w:p>
        </w:tc>
        <w:tc>
          <w:tcPr>
            <w:tcW w:w="1872" w:type="dxa"/>
          </w:tcPr>
          <w:p w14:paraId="16CF918B" w14:textId="77777777" w:rsidR="007F463E" w:rsidRDefault="00000000">
            <w:r>
              <w:t>-</w:t>
            </w:r>
          </w:p>
        </w:tc>
        <w:tc>
          <w:tcPr>
            <w:tcW w:w="1872" w:type="dxa"/>
          </w:tcPr>
          <w:p w14:paraId="340F4F93" w14:textId="77777777" w:rsidR="007F463E" w:rsidRDefault="00000000">
            <w:r>
              <w:t>OTP expiry timestamp</w:t>
            </w:r>
          </w:p>
        </w:tc>
      </w:tr>
      <w:tr w:rsidR="007F463E" w14:paraId="44C52889" w14:textId="77777777">
        <w:trPr>
          <w:jc w:val="center"/>
        </w:trPr>
        <w:tc>
          <w:tcPr>
            <w:tcW w:w="1872" w:type="dxa"/>
            <w:shd w:val="clear" w:color="auto" w:fill="F4F9F4"/>
          </w:tcPr>
          <w:p w14:paraId="3E4CD090" w14:textId="77777777" w:rsidR="007F463E" w:rsidRDefault="00000000">
            <w:r>
              <w:rPr>
                <w:b/>
              </w:rPr>
              <w:t>is_otp_verified</w:t>
            </w:r>
          </w:p>
        </w:tc>
        <w:tc>
          <w:tcPr>
            <w:tcW w:w="1872" w:type="dxa"/>
          </w:tcPr>
          <w:p w14:paraId="23EA0473" w14:textId="77777777" w:rsidR="007F463E" w:rsidRDefault="00000000">
            <w:r>
              <w:t>BooleanField</w:t>
            </w:r>
          </w:p>
        </w:tc>
        <w:tc>
          <w:tcPr>
            <w:tcW w:w="1872" w:type="dxa"/>
          </w:tcPr>
          <w:p w14:paraId="63B964F9" w14:textId="77777777" w:rsidR="007F463E" w:rsidRDefault="00000000">
            <w:r>
              <w:t>No</w:t>
            </w:r>
          </w:p>
        </w:tc>
        <w:tc>
          <w:tcPr>
            <w:tcW w:w="1872" w:type="dxa"/>
          </w:tcPr>
          <w:p w14:paraId="5A63A34F" w14:textId="77777777" w:rsidR="007F463E" w:rsidRDefault="00000000">
            <w:r>
              <w:t>-</w:t>
            </w:r>
          </w:p>
        </w:tc>
        <w:tc>
          <w:tcPr>
            <w:tcW w:w="1872" w:type="dxa"/>
          </w:tcPr>
          <w:p w14:paraId="3B7CFB65" w14:textId="77777777" w:rsidR="007F463E" w:rsidRDefault="00000000">
            <w:r>
              <w:t>OTP verification flag</w:t>
            </w:r>
          </w:p>
        </w:tc>
      </w:tr>
      <w:tr w:rsidR="007F463E" w14:paraId="58DFA238" w14:textId="77777777">
        <w:trPr>
          <w:jc w:val="center"/>
        </w:trPr>
        <w:tc>
          <w:tcPr>
            <w:tcW w:w="1872" w:type="dxa"/>
            <w:shd w:val="clear" w:color="auto" w:fill="F4F9F4"/>
          </w:tcPr>
          <w:p w14:paraId="5AB0D740" w14:textId="77777777" w:rsidR="007F463E" w:rsidRDefault="00000000">
            <w:r>
              <w:rPr>
                <w:b/>
              </w:rPr>
              <w:t>return_reason</w:t>
            </w:r>
          </w:p>
        </w:tc>
        <w:tc>
          <w:tcPr>
            <w:tcW w:w="1872" w:type="dxa"/>
          </w:tcPr>
          <w:p w14:paraId="4D3E9707" w14:textId="77777777" w:rsidR="007F463E" w:rsidRDefault="00000000">
            <w:r>
              <w:t>CharField</w:t>
            </w:r>
          </w:p>
        </w:tc>
        <w:tc>
          <w:tcPr>
            <w:tcW w:w="1872" w:type="dxa"/>
          </w:tcPr>
          <w:p w14:paraId="7534CD25" w14:textId="77777777" w:rsidR="007F463E" w:rsidRDefault="00000000">
            <w:r>
              <w:t>Yes</w:t>
            </w:r>
          </w:p>
        </w:tc>
        <w:tc>
          <w:tcPr>
            <w:tcW w:w="1872" w:type="dxa"/>
          </w:tcPr>
          <w:p w14:paraId="05AEE9F9" w14:textId="77777777" w:rsidR="007F463E" w:rsidRDefault="00000000">
            <w:r>
              <w:t>-</w:t>
            </w:r>
          </w:p>
        </w:tc>
        <w:tc>
          <w:tcPr>
            <w:tcW w:w="1872" w:type="dxa"/>
          </w:tcPr>
          <w:p w14:paraId="2252ADBB" w14:textId="77777777" w:rsidR="007F463E" w:rsidRDefault="00000000">
            <w:r>
              <w:t>Return reason choice if returned</w:t>
            </w:r>
          </w:p>
        </w:tc>
      </w:tr>
      <w:tr w:rsidR="007F463E" w14:paraId="2F45052B" w14:textId="77777777">
        <w:trPr>
          <w:jc w:val="center"/>
        </w:trPr>
        <w:tc>
          <w:tcPr>
            <w:tcW w:w="1872" w:type="dxa"/>
            <w:shd w:val="clear" w:color="auto" w:fill="F4F9F4"/>
          </w:tcPr>
          <w:p w14:paraId="165F1C88" w14:textId="77777777" w:rsidR="007F463E" w:rsidRDefault="00000000">
            <w:r>
              <w:rPr>
                <w:b/>
              </w:rPr>
              <w:t>return_description</w:t>
            </w:r>
          </w:p>
        </w:tc>
        <w:tc>
          <w:tcPr>
            <w:tcW w:w="1872" w:type="dxa"/>
          </w:tcPr>
          <w:p w14:paraId="59D64D3E" w14:textId="77777777" w:rsidR="007F463E" w:rsidRDefault="00000000">
            <w:r>
              <w:t>TextField</w:t>
            </w:r>
          </w:p>
        </w:tc>
        <w:tc>
          <w:tcPr>
            <w:tcW w:w="1872" w:type="dxa"/>
          </w:tcPr>
          <w:p w14:paraId="0D5E3A70" w14:textId="77777777" w:rsidR="007F463E" w:rsidRDefault="00000000">
            <w:r>
              <w:t>Yes</w:t>
            </w:r>
          </w:p>
        </w:tc>
        <w:tc>
          <w:tcPr>
            <w:tcW w:w="1872" w:type="dxa"/>
          </w:tcPr>
          <w:p w14:paraId="72F49847" w14:textId="77777777" w:rsidR="007F463E" w:rsidRDefault="00000000">
            <w:r>
              <w:t>-</w:t>
            </w:r>
          </w:p>
        </w:tc>
        <w:tc>
          <w:tcPr>
            <w:tcW w:w="1872" w:type="dxa"/>
          </w:tcPr>
          <w:p w14:paraId="2C82C179" w14:textId="77777777" w:rsidR="007F463E" w:rsidRDefault="00000000">
            <w:r>
              <w:t>Return details note</w:t>
            </w:r>
          </w:p>
        </w:tc>
      </w:tr>
      <w:tr w:rsidR="007F463E" w14:paraId="68778BB3" w14:textId="77777777">
        <w:trPr>
          <w:jc w:val="center"/>
        </w:trPr>
        <w:tc>
          <w:tcPr>
            <w:tcW w:w="1872" w:type="dxa"/>
            <w:shd w:val="clear" w:color="auto" w:fill="F4F9F4"/>
          </w:tcPr>
          <w:p w14:paraId="05E3FDAB" w14:textId="77777777" w:rsidR="007F463E" w:rsidRDefault="00000000">
            <w:r>
              <w:rPr>
                <w:b/>
              </w:rPr>
              <w:t>return_status</w:t>
            </w:r>
          </w:p>
        </w:tc>
        <w:tc>
          <w:tcPr>
            <w:tcW w:w="1872" w:type="dxa"/>
          </w:tcPr>
          <w:p w14:paraId="168741B2" w14:textId="77777777" w:rsidR="007F463E" w:rsidRDefault="00000000">
            <w:r>
              <w:t>CharField</w:t>
            </w:r>
          </w:p>
        </w:tc>
        <w:tc>
          <w:tcPr>
            <w:tcW w:w="1872" w:type="dxa"/>
          </w:tcPr>
          <w:p w14:paraId="5DF00275" w14:textId="77777777" w:rsidR="007F463E" w:rsidRDefault="00000000">
            <w:r>
              <w:t>Yes</w:t>
            </w:r>
          </w:p>
        </w:tc>
        <w:tc>
          <w:tcPr>
            <w:tcW w:w="1872" w:type="dxa"/>
          </w:tcPr>
          <w:p w14:paraId="5B9B3691" w14:textId="77777777" w:rsidR="007F463E" w:rsidRDefault="00000000">
            <w:r>
              <w:t>-</w:t>
            </w:r>
          </w:p>
        </w:tc>
        <w:tc>
          <w:tcPr>
            <w:tcW w:w="1872" w:type="dxa"/>
          </w:tcPr>
          <w:p w14:paraId="6C894060" w14:textId="77777777" w:rsidR="007F463E" w:rsidRDefault="00000000">
            <w:r>
              <w:t>Return status (Pending/Approved/Rejected)</w:t>
            </w:r>
          </w:p>
        </w:tc>
      </w:tr>
      <w:tr w:rsidR="007F463E" w14:paraId="048247EB" w14:textId="77777777">
        <w:trPr>
          <w:jc w:val="center"/>
        </w:trPr>
        <w:tc>
          <w:tcPr>
            <w:tcW w:w="1872" w:type="dxa"/>
            <w:shd w:val="clear" w:color="auto" w:fill="F4F9F4"/>
          </w:tcPr>
          <w:p w14:paraId="4D37305D" w14:textId="77777777" w:rsidR="007F463E" w:rsidRDefault="00000000">
            <w:r>
              <w:rPr>
                <w:b/>
              </w:rPr>
              <w:t>market_demand_level</w:t>
            </w:r>
          </w:p>
        </w:tc>
        <w:tc>
          <w:tcPr>
            <w:tcW w:w="1872" w:type="dxa"/>
          </w:tcPr>
          <w:p w14:paraId="59472D8F" w14:textId="77777777" w:rsidR="007F463E" w:rsidRDefault="00000000">
            <w:r>
              <w:t>CharField</w:t>
            </w:r>
          </w:p>
        </w:tc>
        <w:tc>
          <w:tcPr>
            <w:tcW w:w="1872" w:type="dxa"/>
          </w:tcPr>
          <w:p w14:paraId="1AABB59F" w14:textId="77777777" w:rsidR="007F463E" w:rsidRDefault="00000000">
            <w:r>
              <w:t>No</w:t>
            </w:r>
          </w:p>
        </w:tc>
        <w:tc>
          <w:tcPr>
            <w:tcW w:w="1872" w:type="dxa"/>
          </w:tcPr>
          <w:p w14:paraId="4863531A" w14:textId="77777777" w:rsidR="007F463E" w:rsidRDefault="00000000">
            <w:r>
              <w:t>-</w:t>
            </w:r>
          </w:p>
        </w:tc>
        <w:tc>
          <w:tcPr>
            <w:tcW w:w="1872" w:type="dxa"/>
          </w:tcPr>
          <w:p w14:paraId="2577EB15" w14:textId="77777777" w:rsidR="007F463E" w:rsidRDefault="00000000">
            <w:r>
              <w:t>Market demand index (High/Medium/Low)</w:t>
            </w:r>
          </w:p>
        </w:tc>
      </w:tr>
      <w:tr w:rsidR="007F463E" w14:paraId="0641D37A" w14:textId="77777777">
        <w:trPr>
          <w:jc w:val="center"/>
        </w:trPr>
        <w:tc>
          <w:tcPr>
            <w:tcW w:w="1872" w:type="dxa"/>
            <w:shd w:val="clear" w:color="auto" w:fill="F4F9F4"/>
          </w:tcPr>
          <w:p w14:paraId="150DBA32" w14:textId="77777777" w:rsidR="007F463E" w:rsidRDefault="00000000">
            <w:r>
              <w:rPr>
                <w:b/>
              </w:rPr>
              <w:t>market_forecast_direction</w:t>
            </w:r>
          </w:p>
        </w:tc>
        <w:tc>
          <w:tcPr>
            <w:tcW w:w="1872" w:type="dxa"/>
          </w:tcPr>
          <w:p w14:paraId="4AACD001" w14:textId="77777777" w:rsidR="007F463E" w:rsidRDefault="00000000">
            <w:r>
              <w:t>CharField</w:t>
            </w:r>
          </w:p>
        </w:tc>
        <w:tc>
          <w:tcPr>
            <w:tcW w:w="1872" w:type="dxa"/>
          </w:tcPr>
          <w:p w14:paraId="62B486E9" w14:textId="77777777" w:rsidR="007F463E" w:rsidRDefault="00000000">
            <w:r>
              <w:t>No</w:t>
            </w:r>
          </w:p>
        </w:tc>
        <w:tc>
          <w:tcPr>
            <w:tcW w:w="1872" w:type="dxa"/>
          </w:tcPr>
          <w:p w14:paraId="42A87C99" w14:textId="77777777" w:rsidR="007F463E" w:rsidRDefault="00000000">
            <w:r>
              <w:t>-</w:t>
            </w:r>
          </w:p>
        </w:tc>
        <w:tc>
          <w:tcPr>
            <w:tcW w:w="1872" w:type="dxa"/>
          </w:tcPr>
          <w:p w14:paraId="54C0DF42" w14:textId="77777777" w:rsidR="007F463E" w:rsidRDefault="00000000">
            <w:r>
              <w:t>Price forecast direction</w:t>
            </w:r>
          </w:p>
        </w:tc>
      </w:tr>
      <w:tr w:rsidR="007F463E" w14:paraId="12F2FD02" w14:textId="77777777">
        <w:trPr>
          <w:jc w:val="center"/>
        </w:trPr>
        <w:tc>
          <w:tcPr>
            <w:tcW w:w="1872" w:type="dxa"/>
            <w:shd w:val="clear" w:color="auto" w:fill="F4F9F4"/>
          </w:tcPr>
          <w:p w14:paraId="265AA366" w14:textId="77777777" w:rsidR="007F463E" w:rsidRDefault="00000000">
            <w:r>
              <w:rPr>
                <w:b/>
              </w:rPr>
              <w:t>current_market_price</w:t>
            </w:r>
          </w:p>
        </w:tc>
        <w:tc>
          <w:tcPr>
            <w:tcW w:w="1872" w:type="dxa"/>
          </w:tcPr>
          <w:p w14:paraId="7E3B3CBE" w14:textId="77777777" w:rsidR="007F463E" w:rsidRDefault="00000000">
            <w:r>
              <w:t>DecimalField</w:t>
            </w:r>
          </w:p>
        </w:tc>
        <w:tc>
          <w:tcPr>
            <w:tcW w:w="1872" w:type="dxa"/>
          </w:tcPr>
          <w:p w14:paraId="41964A2C" w14:textId="77777777" w:rsidR="007F463E" w:rsidRDefault="00000000">
            <w:r>
              <w:t>Yes</w:t>
            </w:r>
          </w:p>
        </w:tc>
        <w:tc>
          <w:tcPr>
            <w:tcW w:w="1872" w:type="dxa"/>
          </w:tcPr>
          <w:p w14:paraId="3DA84B48" w14:textId="77777777" w:rsidR="007F463E" w:rsidRDefault="00000000">
            <w:r>
              <w:t>-</w:t>
            </w:r>
          </w:p>
        </w:tc>
        <w:tc>
          <w:tcPr>
            <w:tcW w:w="1872" w:type="dxa"/>
          </w:tcPr>
          <w:p w14:paraId="7C5CE610" w14:textId="77777777" w:rsidR="007F463E" w:rsidRDefault="00000000">
            <w:r>
              <w:t>APMC mandi benchmark price</w:t>
            </w:r>
          </w:p>
        </w:tc>
      </w:tr>
      <w:tr w:rsidR="007F463E" w14:paraId="5C047213" w14:textId="77777777">
        <w:trPr>
          <w:jc w:val="center"/>
        </w:trPr>
        <w:tc>
          <w:tcPr>
            <w:tcW w:w="1872" w:type="dxa"/>
            <w:shd w:val="clear" w:color="auto" w:fill="F4F9F4"/>
          </w:tcPr>
          <w:p w14:paraId="0EE0FFAF" w14:textId="77777777" w:rsidR="007F463E" w:rsidRDefault="00000000">
            <w:r>
              <w:rPr>
                <w:b/>
              </w:rPr>
              <w:t>market_price_history</w:t>
            </w:r>
          </w:p>
        </w:tc>
        <w:tc>
          <w:tcPr>
            <w:tcW w:w="1872" w:type="dxa"/>
          </w:tcPr>
          <w:p w14:paraId="68BD9AC3" w14:textId="77777777" w:rsidR="007F463E" w:rsidRDefault="00000000">
            <w:r>
              <w:t>JSONField</w:t>
            </w:r>
          </w:p>
        </w:tc>
        <w:tc>
          <w:tcPr>
            <w:tcW w:w="1872" w:type="dxa"/>
          </w:tcPr>
          <w:p w14:paraId="4CE721E7" w14:textId="77777777" w:rsidR="007F463E" w:rsidRDefault="00000000">
            <w:r>
              <w:t>No</w:t>
            </w:r>
          </w:p>
        </w:tc>
        <w:tc>
          <w:tcPr>
            <w:tcW w:w="1872" w:type="dxa"/>
          </w:tcPr>
          <w:p w14:paraId="5A0C6672" w14:textId="77777777" w:rsidR="007F463E" w:rsidRDefault="00000000">
            <w:r>
              <w:t>-</w:t>
            </w:r>
          </w:p>
        </w:tc>
        <w:tc>
          <w:tcPr>
            <w:tcW w:w="1872" w:type="dxa"/>
          </w:tcPr>
          <w:p w14:paraId="28C300DA" w14:textId="77777777" w:rsidR="007F463E" w:rsidRDefault="00000000">
            <w:r>
              <w:t>Price history trend data</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6EEBE35F" w14:textId="77777777">
        <w:trPr>
          <w:jc w:val="center"/>
        </w:trPr>
        <w:tc>
          <w:tcPr>
            <w:tcW w:w="1872" w:type="dxa"/>
            <w:shd w:val="clear" w:color="auto" w:fill="1B4332"/>
          </w:tcPr>
          <w:p w14:paraId="5EB8FF9A" w14:textId="77777777" w:rsidR="007F463E" w:rsidRDefault="00000000">
            <w:r>
              <w:rPr>
                <w:b/>
                <w:color w:val="FFFFFF"/>
              </w:rPr>
              <w:t>Field Name</w:t>
            </w:r>
          </w:p>
        </w:tc>
        <w:tc>
          <w:tcPr>
            <w:tcW w:w="1872" w:type="dxa"/>
            <w:shd w:val="clear" w:color="auto" w:fill="1B4332"/>
          </w:tcPr>
          <w:p w14:paraId="7A329979" w14:textId="77777777" w:rsidR="007F463E" w:rsidRDefault="00000000">
            <w:r>
              <w:rPr>
                <w:b/>
                <w:color w:val="FFFFFF"/>
              </w:rPr>
              <w:t>Data Type</w:t>
            </w:r>
          </w:p>
        </w:tc>
        <w:tc>
          <w:tcPr>
            <w:tcW w:w="1872" w:type="dxa"/>
            <w:shd w:val="clear" w:color="auto" w:fill="1B4332"/>
          </w:tcPr>
          <w:p w14:paraId="0236B1B2" w14:textId="77777777" w:rsidR="007F463E" w:rsidRDefault="00000000">
            <w:r>
              <w:rPr>
                <w:b/>
                <w:color w:val="FFFFFF"/>
              </w:rPr>
              <w:t>Null?</w:t>
            </w:r>
          </w:p>
        </w:tc>
        <w:tc>
          <w:tcPr>
            <w:tcW w:w="1872" w:type="dxa"/>
            <w:shd w:val="clear" w:color="auto" w:fill="1B4332"/>
          </w:tcPr>
          <w:p w14:paraId="074B9B29" w14:textId="77777777" w:rsidR="007F463E" w:rsidRDefault="00000000">
            <w:r>
              <w:rPr>
                <w:b/>
                <w:color w:val="FFFFFF"/>
              </w:rPr>
              <w:t>Constraint</w:t>
            </w:r>
          </w:p>
        </w:tc>
        <w:tc>
          <w:tcPr>
            <w:tcW w:w="1872" w:type="dxa"/>
            <w:shd w:val="clear" w:color="auto" w:fill="1B4332"/>
          </w:tcPr>
          <w:p w14:paraId="7A8C2ECA" w14:textId="77777777" w:rsidR="007F463E" w:rsidRDefault="00000000">
            <w:r>
              <w:rPr>
                <w:b/>
                <w:color w:val="FFFFFF"/>
              </w:rPr>
              <w:t>Description</w:t>
            </w:r>
          </w:p>
        </w:tc>
      </w:tr>
      <w:tr w:rsidR="007F463E" w14:paraId="7BEF53F2" w14:textId="77777777">
        <w:trPr>
          <w:jc w:val="center"/>
        </w:trPr>
        <w:tc>
          <w:tcPr>
            <w:tcW w:w="1872" w:type="dxa"/>
            <w:shd w:val="clear" w:color="auto" w:fill="F4F9F4"/>
          </w:tcPr>
          <w:p w14:paraId="6A7EA912" w14:textId="77777777" w:rsidR="007F463E" w:rsidRDefault="00000000">
            <w:r>
              <w:rPr>
                <w:b/>
              </w:rPr>
              <w:t>id</w:t>
            </w:r>
          </w:p>
        </w:tc>
        <w:tc>
          <w:tcPr>
            <w:tcW w:w="1872" w:type="dxa"/>
          </w:tcPr>
          <w:p w14:paraId="18291798" w14:textId="77777777" w:rsidR="007F463E" w:rsidRDefault="00000000">
            <w:r>
              <w:t>BigAutoField</w:t>
            </w:r>
          </w:p>
        </w:tc>
        <w:tc>
          <w:tcPr>
            <w:tcW w:w="1872" w:type="dxa"/>
          </w:tcPr>
          <w:p w14:paraId="7B7AE5F3" w14:textId="77777777" w:rsidR="007F463E" w:rsidRDefault="00000000">
            <w:r>
              <w:t>No</w:t>
            </w:r>
          </w:p>
        </w:tc>
        <w:tc>
          <w:tcPr>
            <w:tcW w:w="1872" w:type="dxa"/>
          </w:tcPr>
          <w:p w14:paraId="34D4A346" w14:textId="77777777" w:rsidR="007F463E" w:rsidRDefault="00000000">
            <w:r>
              <w:t>Primary Key</w:t>
            </w:r>
          </w:p>
        </w:tc>
        <w:tc>
          <w:tcPr>
            <w:tcW w:w="1872" w:type="dxa"/>
          </w:tcPr>
          <w:p w14:paraId="5C8881FB" w14:textId="77777777" w:rsidR="007F463E" w:rsidRDefault="00000000">
            <w:r>
              <w:t>Cart Item ID</w:t>
            </w:r>
          </w:p>
        </w:tc>
      </w:tr>
      <w:tr w:rsidR="007F463E" w14:paraId="3521340C" w14:textId="77777777">
        <w:trPr>
          <w:jc w:val="center"/>
        </w:trPr>
        <w:tc>
          <w:tcPr>
            <w:tcW w:w="1872" w:type="dxa"/>
            <w:shd w:val="clear" w:color="auto" w:fill="F4F9F4"/>
          </w:tcPr>
          <w:p w14:paraId="27745BFC" w14:textId="77777777" w:rsidR="007F463E" w:rsidRDefault="00000000">
            <w:r>
              <w:rPr>
                <w:b/>
              </w:rPr>
              <w:lastRenderedPageBreak/>
              <w:t>user_id</w:t>
            </w:r>
          </w:p>
        </w:tc>
        <w:tc>
          <w:tcPr>
            <w:tcW w:w="1872" w:type="dxa"/>
          </w:tcPr>
          <w:p w14:paraId="35F989C5" w14:textId="77777777" w:rsidR="007F463E" w:rsidRDefault="00000000">
            <w:r>
              <w:t>ForeignKey</w:t>
            </w:r>
          </w:p>
        </w:tc>
        <w:tc>
          <w:tcPr>
            <w:tcW w:w="1872" w:type="dxa"/>
          </w:tcPr>
          <w:p w14:paraId="41271F63" w14:textId="77777777" w:rsidR="007F463E" w:rsidRDefault="00000000">
            <w:r>
              <w:t>No</w:t>
            </w:r>
          </w:p>
        </w:tc>
        <w:tc>
          <w:tcPr>
            <w:tcW w:w="1872" w:type="dxa"/>
          </w:tcPr>
          <w:p w14:paraId="14EBE41F" w14:textId="77777777" w:rsidR="007F463E" w:rsidRDefault="00000000">
            <w:r>
              <w:t>FK (User)</w:t>
            </w:r>
          </w:p>
        </w:tc>
        <w:tc>
          <w:tcPr>
            <w:tcW w:w="1872" w:type="dxa"/>
          </w:tcPr>
          <w:p w14:paraId="389B33DB" w14:textId="77777777" w:rsidR="007F463E" w:rsidRDefault="00000000">
            <w:r>
              <w:t>Buyer user owning cart</w:t>
            </w:r>
          </w:p>
        </w:tc>
      </w:tr>
      <w:tr w:rsidR="007F463E" w14:paraId="5FCA579A" w14:textId="77777777">
        <w:trPr>
          <w:jc w:val="center"/>
        </w:trPr>
        <w:tc>
          <w:tcPr>
            <w:tcW w:w="1872" w:type="dxa"/>
            <w:shd w:val="clear" w:color="auto" w:fill="F4F9F4"/>
          </w:tcPr>
          <w:p w14:paraId="55D681E1" w14:textId="77777777" w:rsidR="007F463E" w:rsidRDefault="00000000">
            <w:r>
              <w:rPr>
                <w:b/>
              </w:rPr>
              <w:t>crop_id</w:t>
            </w:r>
          </w:p>
        </w:tc>
        <w:tc>
          <w:tcPr>
            <w:tcW w:w="1872" w:type="dxa"/>
          </w:tcPr>
          <w:p w14:paraId="2141868E" w14:textId="77777777" w:rsidR="007F463E" w:rsidRDefault="00000000">
            <w:r>
              <w:t>ForeignKey</w:t>
            </w:r>
          </w:p>
        </w:tc>
        <w:tc>
          <w:tcPr>
            <w:tcW w:w="1872" w:type="dxa"/>
          </w:tcPr>
          <w:p w14:paraId="69D3CC0D" w14:textId="77777777" w:rsidR="007F463E" w:rsidRDefault="00000000">
            <w:r>
              <w:t>No</w:t>
            </w:r>
          </w:p>
        </w:tc>
        <w:tc>
          <w:tcPr>
            <w:tcW w:w="1872" w:type="dxa"/>
          </w:tcPr>
          <w:p w14:paraId="7D480016" w14:textId="77777777" w:rsidR="007F463E" w:rsidRDefault="00000000">
            <w:r>
              <w:t>FK (Crop)</w:t>
            </w:r>
          </w:p>
        </w:tc>
        <w:tc>
          <w:tcPr>
            <w:tcW w:w="1872" w:type="dxa"/>
          </w:tcPr>
          <w:p w14:paraId="4E384560" w14:textId="77777777" w:rsidR="007F463E" w:rsidRDefault="00000000">
            <w:r>
              <w:t>Selected crop item</w:t>
            </w:r>
          </w:p>
        </w:tc>
      </w:tr>
      <w:tr w:rsidR="007F463E" w14:paraId="13CBB3B6" w14:textId="77777777">
        <w:trPr>
          <w:jc w:val="center"/>
        </w:trPr>
        <w:tc>
          <w:tcPr>
            <w:tcW w:w="1872" w:type="dxa"/>
            <w:shd w:val="clear" w:color="auto" w:fill="F4F9F4"/>
          </w:tcPr>
          <w:p w14:paraId="708FA614" w14:textId="77777777" w:rsidR="007F463E" w:rsidRDefault="00000000">
            <w:r>
              <w:rPr>
                <w:b/>
              </w:rPr>
              <w:t>quantity</w:t>
            </w:r>
          </w:p>
        </w:tc>
        <w:tc>
          <w:tcPr>
            <w:tcW w:w="1872" w:type="dxa"/>
          </w:tcPr>
          <w:p w14:paraId="51E34620" w14:textId="77777777" w:rsidR="007F463E" w:rsidRDefault="00000000">
            <w:r>
              <w:t>PositiveInt</w:t>
            </w:r>
          </w:p>
        </w:tc>
        <w:tc>
          <w:tcPr>
            <w:tcW w:w="1872" w:type="dxa"/>
          </w:tcPr>
          <w:p w14:paraId="17061304" w14:textId="77777777" w:rsidR="007F463E" w:rsidRDefault="00000000">
            <w:r>
              <w:t>No</w:t>
            </w:r>
          </w:p>
        </w:tc>
        <w:tc>
          <w:tcPr>
            <w:tcW w:w="1872" w:type="dxa"/>
          </w:tcPr>
          <w:p w14:paraId="5F144EAD" w14:textId="77777777" w:rsidR="007F463E" w:rsidRDefault="00000000">
            <w:r>
              <w:t>-</w:t>
            </w:r>
          </w:p>
        </w:tc>
        <w:tc>
          <w:tcPr>
            <w:tcW w:w="1872" w:type="dxa"/>
          </w:tcPr>
          <w:p w14:paraId="291B34F7" w14:textId="77777777" w:rsidR="007F463E" w:rsidRDefault="00000000">
            <w:r>
              <w:t>Selected quantity count</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24"/>
        <w:gridCol w:w="1677"/>
        <w:gridCol w:w="1050"/>
        <w:gridCol w:w="1448"/>
        <w:gridCol w:w="3277"/>
      </w:tblGrid>
      <w:tr w:rsidR="007F463E" w14:paraId="470F259C" w14:textId="77777777">
        <w:trPr>
          <w:jc w:val="center"/>
        </w:trPr>
        <w:tc>
          <w:tcPr>
            <w:tcW w:w="1872" w:type="dxa"/>
            <w:shd w:val="clear" w:color="auto" w:fill="1B4332"/>
          </w:tcPr>
          <w:p w14:paraId="63C3CCBB" w14:textId="77777777" w:rsidR="007F463E" w:rsidRDefault="00000000">
            <w:r>
              <w:rPr>
                <w:b/>
                <w:color w:val="FFFFFF"/>
              </w:rPr>
              <w:t>Field Name</w:t>
            </w:r>
          </w:p>
        </w:tc>
        <w:tc>
          <w:tcPr>
            <w:tcW w:w="1872" w:type="dxa"/>
            <w:shd w:val="clear" w:color="auto" w:fill="1B4332"/>
          </w:tcPr>
          <w:p w14:paraId="69921DF0" w14:textId="77777777" w:rsidR="007F463E" w:rsidRDefault="00000000">
            <w:r>
              <w:rPr>
                <w:b/>
                <w:color w:val="FFFFFF"/>
              </w:rPr>
              <w:t>Data Type</w:t>
            </w:r>
          </w:p>
        </w:tc>
        <w:tc>
          <w:tcPr>
            <w:tcW w:w="1872" w:type="dxa"/>
            <w:shd w:val="clear" w:color="auto" w:fill="1B4332"/>
          </w:tcPr>
          <w:p w14:paraId="259371A2" w14:textId="77777777" w:rsidR="007F463E" w:rsidRDefault="00000000">
            <w:r>
              <w:rPr>
                <w:b/>
                <w:color w:val="FFFFFF"/>
              </w:rPr>
              <w:t>Null?</w:t>
            </w:r>
          </w:p>
        </w:tc>
        <w:tc>
          <w:tcPr>
            <w:tcW w:w="1872" w:type="dxa"/>
            <w:shd w:val="clear" w:color="auto" w:fill="1B4332"/>
          </w:tcPr>
          <w:p w14:paraId="247B077B" w14:textId="77777777" w:rsidR="007F463E" w:rsidRDefault="00000000">
            <w:r>
              <w:rPr>
                <w:b/>
                <w:color w:val="FFFFFF"/>
              </w:rPr>
              <w:t>Constraint</w:t>
            </w:r>
          </w:p>
        </w:tc>
        <w:tc>
          <w:tcPr>
            <w:tcW w:w="1872" w:type="dxa"/>
            <w:shd w:val="clear" w:color="auto" w:fill="1B4332"/>
          </w:tcPr>
          <w:p w14:paraId="1EDAB2EE" w14:textId="77777777" w:rsidR="007F463E" w:rsidRDefault="00000000">
            <w:r>
              <w:rPr>
                <w:b/>
                <w:color w:val="FFFFFF"/>
              </w:rPr>
              <w:t>Description</w:t>
            </w:r>
          </w:p>
        </w:tc>
      </w:tr>
      <w:tr w:rsidR="007F463E" w14:paraId="16870BDA" w14:textId="77777777">
        <w:trPr>
          <w:jc w:val="center"/>
        </w:trPr>
        <w:tc>
          <w:tcPr>
            <w:tcW w:w="1872" w:type="dxa"/>
            <w:shd w:val="clear" w:color="auto" w:fill="F4F9F4"/>
          </w:tcPr>
          <w:p w14:paraId="2B22A0A6" w14:textId="77777777" w:rsidR="007F463E" w:rsidRDefault="00000000">
            <w:r>
              <w:rPr>
                <w:b/>
              </w:rPr>
              <w:t>id</w:t>
            </w:r>
          </w:p>
        </w:tc>
        <w:tc>
          <w:tcPr>
            <w:tcW w:w="1872" w:type="dxa"/>
          </w:tcPr>
          <w:p w14:paraId="6A79C503" w14:textId="77777777" w:rsidR="007F463E" w:rsidRDefault="00000000">
            <w:r>
              <w:t>BigAutoField</w:t>
            </w:r>
          </w:p>
        </w:tc>
        <w:tc>
          <w:tcPr>
            <w:tcW w:w="1872" w:type="dxa"/>
          </w:tcPr>
          <w:p w14:paraId="5C87F395" w14:textId="77777777" w:rsidR="007F463E" w:rsidRDefault="00000000">
            <w:r>
              <w:t>No</w:t>
            </w:r>
          </w:p>
        </w:tc>
        <w:tc>
          <w:tcPr>
            <w:tcW w:w="1872" w:type="dxa"/>
          </w:tcPr>
          <w:p w14:paraId="66987FC1" w14:textId="77777777" w:rsidR="007F463E" w:rsidRDefault="00000000">
            <w:r>
              <w:t>Primary Key</w:t>
            </w:r>
          </w:p>
        </w:tc>
        <w:tc>
          <w:tcPr>
            <w:tcW w:w="1872" w:type="dxa"/>
          </w:tcPr>
          <w:p w14:paraId="036A0D26" w14:textId="77777777" w:rsidR="007F463E" w:rsidRDefault="00000000">
            <w:r>
              <w:t>Order ID</w:t>
            </w:r>
          </w:p>
        </w:tc>
      </w:tr>
      <w:tr w:rsidR="007F463E" w14:paraId="7D16E2C7" w14:textId="77777777">
        <w:trPr>
          <w:jc w:val="center"/>
        </w:trPr>
        <w:tc>
          <w:tcPr>
            <w:tcW w:w="1872" w:type="dxa"/>
            <w:shd w:val="clear" w:color="auto" w:fill="F4F9F4"/>
          </w:tcPr>
          <w:p w14:paraId="55DE61A4" w14:textId="77777777" w:rsidR="007F463E" w:rsidRDefault="00000000">
            <w:r>
              <w:rPr>
                <w:b/>
              </w:rPr>
              <w:t>buyer_id</w:t>
            </w:r>
          </w:p>
        </w:tc>
        <w:tc>
          <w:tcPr>
            <w:tcW w:w="1872" w:type="dxa"/>
          </w:tcPr>
          <w:p w14:paraId="4F54BA4D" w14:textId="77777777" w:rsidR="007F463E" w:rsidRDefault="00000000">
            <w:r>
              <w:t>ForeignKey</w:t>
            </w:r>
          </w:p>
        </w:tc>
        <w:tc>
          <w:tcPr>
            <w:tcW w:w="1872" w:type="dxa"/>
          </w:tcPr>
          <w:p w14:paraId="007C0121" w14:textId="77777777" w:rsidR="007F463E" w:rsidRDefault="00000000">
            <w:r>
              <w:t>No</w:t>
            </w:r>
          </w:p>
        </w:tc>
        <w:tc>
          <w:tcPr>
            <w:tcW w:w="1872" w:type="dxa"/>
          </w:tcPr>
          <w:p w14:paraId="30440AB5" w14:textId="77777777" w:rsidR="007F463E" w:rsidRDefault="00000000">
            <w:r>
              <w:t>FK (User)</w:t>
            </w:r>
          </w:p>
        </w:tc>
        <w:tc>
          <w:tcPr>
            <w:tcW w:w="1872" w:type="dxa"/>
          </w:tcPr>
          <w:p w14:paraId="3D5B92AE" w14:textId="77777777" w:rsidR="007F463E" w:rsidRDefault="00000000">
            <w:r>
              <w:t>Buyer placing the order</w:t>
            </w:r>
          </w:p>
        </w:tc>
      </w:tr>
      <w:tr w:rsidR="007F463E" w14:paraId="68E68EDE" w14:textId="77777777">
        <w:trPr>
          <w:jc w:val="center"/>
        </w:trPr>
        <w:tc>
          <w:tcPr>
            <w:tcW w:w="1872" w:type="dxa"/>
            <w:shd w:val="clear" w:color="auto" w:fill="F4F9F4"/>
          </w:tcPr>
          <w:p w14:paraId="7206F269" w14:textId="77777777" w:rsidR="007F463E" w:rsidRDefault="00000000">
            <w:r>
              <w:rPr>
                <w:b/>
              </w:rPr>
              <w:t>farmer_id</w:t>
            </w:r>
          </w:p>
        </w:tc>
        <w:tc>
          <w:tcPr>
            <w:tcW w:w="1872" w:type="dxa"/>
          </w:tcPr>
          <w:p w14:paraId="0F8EABBF" w14:textId="77777777" w:rsidR="007F463E" w:rsidRDefault="00000000">
            <w:r>
              <w:t>ForeignKey</w:t>
            </w:r>
          </w:p>
        </w:tc>
        <w:tc>
          <w:tcPr>
            <w:tcW w:w="1872" w:type="dxa"/>
          </w:tcPr>
          <w:p w14:paraId="6F5F6CC4" w14:textId="77777777" w:rsidR="007F463E" w:rsidRDefault="00000000">
            <w:r>
              <w:t>No</w:t>
            </w:r>
          </w:p>
        </w:tc>
        <w:tc>
          <w:tcPr>
            <w:tcW w:w="1872" w:type="dxa"/>
          </w:tcPr>
          <w:p w14:paraId="3ADC85C0" w14:textId="77777777" w:rsidR="007F463E" w:rsidRDefault="00000000">
            <w:r>
              <w:t>FK (Farmer)</w:t>
            </w:r>
          </w:p>
        </w:tc>
        <w:tc>
          <w:tcPr>
            <w:tcW w:w="1872" w:type="dxa"/>
          </w:tcPr>
          <w:p w14:paraId="3903FBFB" w14:textId="77777777" w:rsidR="007F463E" w:rsidRDefault="00000000">
            <w:r>
              <w:t>Farmer fulfilling order</w:t>
            </w:r>
          </w:p>
        </w:tc>
      </w:tr>
      <w:tr w:rsidR="007F463E" w14:paraId="4A502F1B" w14:textId="77777777">
        <w:trPr>
          <w:jc w:val="center"/>
        </w:trPr>
        <w:tc>
          <w:tcPr>
            <w:tcW w:w="1872" w:type="dxa"/>
            <w:shd w:val="clear" w:color="auto" w:fill="F4F9F4"/>
          </w:tcPr>
          <w:p w14:paraId="7003CDD0" w14:textId="77777777" w:rsidR="007F463E" w:rsidRDefault="00000000">
            <w:r>
              <w:rPr>
                <w:b/>
              </w:rPr>
              <w:t>total_amount</w:t>
            </w:r>
          </w:p>
        </w:tc>
        <w:tc>
          <w:tcPr>
            <w:tcW w:w="1872" w:type="dxa"/>
          </w:tcPr>
          <w:p w14:paraId="5CFB855E" w14:textId="77777777" w:rsidR="007F463E" w:rsidRDefault="00000000">
            <w:r>
              <w:t>DecimalField</w:t>
            </w:r>
          </w:p>
        </w:tc>
        <w:tc>
          <w:tcPr>
            <w:tcW w:w="1872" w:type="dxa"/>
          </w:tcPr>
          <w:p w14:paraId="38385B10" w14:textId="77777777" w:rsidR="007F463E" w:rsidRDefault="00000000">
            <w:r>
              <w:t>No</w:t>
            </w:r>
          </w:p>
        </w:tc>
        <w:tc>
          <w:tcPr>
            <w:tcW w:w="1872" w:type="dxa"/>
          </w:tcPr>
          <w:p w14:paraId="650A4E93" w14:textId="77777777" w:rsidR="007F463E" w:rsidRDefault="00000000">
            <w:r>
              <w:t>-</w:t>
            </w:r>
          </w:p>
        </w:tc>
        <w:tc>
          <w:tcPr>
            <w:tcW w:w="1872" w:type="dxa"/>
          </w:tcPr>
          <w:p w14:paraId="57754E78" w14:textId="77777777" w:rsidR="007F463E" w:rsidRDefault="00000000">
            <w:r>
              <w:t>Total payable order cost (INR)</w:t>
            </w:r>
          </w:p>
        </w:tc>
      </w:tr>
      <w:tr w:rsidR="007F463E" w14:paraId="43CDBBE8" w14:textId="77777777">
        <w:trPr>
          <w:jc w:val="center"/>
        </w:trPr>
        <w:tc>
          <w:tcPr>
            <w:tcW w:w="1872" w:type="dxa"/>
            <w:shd w:val="clear" w:color="auto" w:fill="F4F9F4"/>
          </w:tcPr>
          <w:p w14:paraId="012BECAA" w14:textId="77777777" w:rsidR="007F463E" w:rsidRDefault="00000000">
            <w:r>
              <w:rPr>
                <w:b/>
              </w:rPr>
              <w:t>payment_method</w:t>
            </w:r>
          </w:p>
        </w:tc>
        <w:tc>
          <w:tcPr>
            <w:tcW w:w="1872" w:type="dxa"/>
          </w:tcPr>
          <w:p w14:paraId="0D22DEAC" w14:textId="77777777" w:rsidR="007F463E" w:rsidRDefault="00000000">
            <w:r>
              <w:t>CharField</w:t>
            </w:r>
          </w:p>
        </w:tc>
        <w:tc>
          <w:tcPr>
            <w:tcW w:w="1872" w:type="dxa"/>
          </w:tcPr>
          <w:p w14:paraId="0DC526B5" w14:textId="77777777" w:rsidR="007F463E" w:rsidRDefault="00000000">
            <w:r>
              <w:t>No</w:t>
            </w:r>
          </w:p>
        </w:tc>
        <w:tc>
          <w:tcPr>
            <w:tcW w:w="1872" w:type="dxa"/>
          </w:tcPr>
          <w:p w14:paraId="5F6AB1E6" w14:textId="77777777" w:rsidR="007F463E" w:rsidRDefault="00000000">
            <w:r>
              <w:t>-</w:t>
            </w:r>
          </w:p>
        </w:tc>
        <w:tc>
          <w:tcPr>
            <w:tcW w:w="1872" w:type="dxa"/>
          </w:tcPr>
          <w:p w14:paraId="1B37B955" w14:textId="77777777" w:rsidR="007F463E" w:rsidRDefault="00000000">
            <w:r>
              <w:t>Payment method choice (COD/Online)</w:t>
            </w:r>
          </w:p>
        </w:tc>
      </w:tr>
      <w:tr w:rsidR="007F463E" w14:paraId="04EF0CA1" w14:textId="77777777">
        <w:trPr>
          <w:jc w:val="center"/>
        </w:trPr>
        <w:tc>
          <w:tcPr>
            <w:tcW w:w="1872" w:type="dxa"/>
            <w:shd w:val="clear" w:color="auto" w:fill="F4F9F4"/>
          </w:tcPr>
          <w:p w14:paraId="46AE9ECE" w14:textId="77777777" w:rsidR="007F463E" w:rsidRDefault="00000000">
            <w:r>
              <w:rPr>
                <w:b/>
              </w:rPr>
              <w:t>status</w:t>
            </w:r>
          </w:p>
        </w:tc>
        <w:tc>
          <w:tcPr>
            <w:tcW w:w="1872" w:type="dxa"/>
          </w:tcPr>
          <w:p w14:paraId="340F116A" w14:textId="77777777" w:rsidR="007F463E" w:rsidRDefault="00000000">
            <w:r>
              <w:t>CharField</w:t>
            </w:r>
          </w:p>
        </w:tc>
        <w:tc>
          <w:tcPr>
            <w:tcW w:w="1872" w:type="dxa"/>
          </w:tcPr>
          <w:p w14:paraId="411BDB69" w14:textId="77777777" w:rsidR="007F463E" w:rsidRDefault="00000000">
            <w:r>
              <w:t>No</w:t>
            </w:r>
          </w:p>
        </w:tc>
        <w:tc>
          <w:tcPr>
            <w:tcW w:w="1872" w:type="dxa"/>
          </w:tcPr>
          <w:p w14:paraId="64BD250E" w14:textId="77777777" w:rsidR="007F463E" w:rsidRDefault="00000000">
            <w:r>
              <w:t>-</w:t>
            </w:r>
          </w:p>
        </w:tc>
        <w:tc>
          <w:tcPr>
            <w:tcW w:w="1872" w:type="dxa"/>
          </w:tcPr>
          <w:p w14:paraId="47438917" w14:textId="77777777" w:rsidR="007F463E" w:rsidRDefault="00000000">
            <w:r>
              <w:t>Order status (Pending/Confirmed/Delivered)</w:t>
            </w:r>
          </w:p>
        </w:tc>
      </w:tr>
      <w:tr w:rsidR="007F463E" w14:paraId="58324C72" w14:textId="77777777">
        <w:trPr>
          <w:jc w:val="center"/>
        </w:trPr>
        <w:tc>
          <w:tcPr>
            <w:tcW w:w="1872" w:type="dxa"/>
            <w:shd w:val="clear" w:color="auto" w:fill="F4F9F4"/>
          </w:tcPr>
          <w:p w14:paraId="61C424B9" w14:textId="77777777" w:rsidR="007F463E" w:rsidRDefault="00000000">
            <w:r>
              <w:rPr>
                <w:b/>
              </w:rPr>
              <w:t>shipping_address</w:t>
            </w:r>
          </w:p>
        </w:tc>
        <w:tc>
          <w:tcPr>
            <w:tcW w:w="1872" w:type="dxa"/>
          </w:tcPr>
          <w:p w14:paraId="3CC1BBCD" w14:textId="77777777" w:rsidR="007F463E" w:rsidRDefault="00000000">
            <w:r>
              <w:t>TextField</w:t>
            </w:r>
          </w:p>
        </w:tc>
        <w:tc>
          <w:tcPr>
            <w:tcW w:w="1872" w:type="dxa"/>
          </w:tcPr>
          <w:p w14:paraId="6F4E8535" w14:textId="77777777" w:rsidR="007F463E" w:rsidRDefault="00000000">
            <w:r>
              <w:t>No</w:t>
            </w:r>
          </w:p>
        </w:tc>
        <w:tc>
          <w:tcPr>
            <w:tcW w:w="1872" w:type="dxa"/>
          </w:tcPr>
          <w:p w14:paraId="32592503" w14:textId="77777777" w:rsidR="007F463E" w:rsidRDefault="00000000">
            <w:r>
              <w:t>-</w:t>
            </w:r>
          </w:p>
        </w:tc>
        <w:tc>
          <w:tcPr>
            <w:tcW w:w="1872" w:type="dxa"/>
          </w:tcPr>
          <w:p w14:paraId="20EDA727" w14:textId="77777777" w:rsidR="007F463E" w:rsidRDefault="00000000">
            <w:r>
              <w:t>Complete shipping destination</w:t>
            </w:r>
          </w:p>
        </w:tc>
      </w:tr>
      <w:tr w:rsidR="007F463E" w14:paraId="4BB64559" w14:textId="77777777">
        <w:trPr>
          <w:jc w:val="center"/>
        </w:trPr>
        <w:tc>
          <w:tcPr>
            <w:tcW w:w="1872" w:type="dxa"/>
            <w:shd w:val="clear" w:color="auto" w:fill="F4F9F4"/>
          </w:tcPr>
          <w:p w14:paraId="1CABA3FB" w14:textId="77777777" w:rsidR="007F463E" w:rsidRDefault="00000000">
            <w:r>
              <w:rPr>
                <w:b/>
              </w:rPr>
              <w:t>invoice_pdf</w:t>
            </w:r>
          </w:p>
        </w:tc>
        <w:tc>
          <w:tcPr>
            <w:tcW w:w="1872" w:type="dxa"/>
          </w:tcPr>
          <w:p w14:paraId="7FBEA39B" w14:textId="77777777" w:rsidR="007F463E" w:rsidRDefault="00000000">
            <w:r>
              <w:t>FileField</w:t>
            </w:r>
          </w:p>
        </w:tc>
        <w:tc>
          <w:tcPr>
            <w:tcW w:w="1872" w:type="dxa"/>
          </w:tcPr>
          <w:p w14:paraId="4F975FD4" w14:textId="77777777" w:rsidR="007F463E" w:rsidRDefault="00000000">
            <w:r>
              <w:t>Yes</w:t>
            </w:r>
          </w:p>
        </w:tc>
        <w:tc>
          <w:tcPr>
            <w:tcW w:w="1872" w:type="dxa"/>
          </w:tcPr>
          <w:p w14:paraId="7D441EDB" w14:textId="77777777" w:rsidR="007F463E" w:rsidRDefault="00000000">
            <w:r>
              <w:t>-</w:t>
            </w:r>
          </w:p>
        </w:tc>
        <w:tc>
          <w:tcPr>
            <w:tcW w:w="1872" w:type="dxa"/>
          </w:tcPr>
          <w:p w14:paraId="3960A567" w14:textId="77777777" w:rsidR="007F463E" w:rsidRDefault="00000000">
            <w:r>
              <w:t>Generated PDF tax invoice</w:t>
            </w:r>
          </w:p>
        </w:tc>
      </w:tr>
      <w:tr w:rsidR="007F463E" w14:paraId="243D6F8D" w14:textId="77777777">
        <w:trPr>
          <w:jc w:val="center"/>
        </w:trPr>
        <w:tc>
          <w:tcPr>
            <w:tcW w:w="1872" w:type="dxa"/>
            <w:shd w:val="clear" w:color="auto" w:fill="F4F9F4"/>
          </w:tcPr>
          <w:p w14:paraId="2A8F3483" w14:textId="77777777" w:rsidR="007F463E" w:rsidRDefault="00000000">
            <w:r>
              <w:rPr>
                <w:b/>
              </w:rPr>
              <w:t>created_at</w:t>
            </w:r>
          </w:p>
        </w:tc>
        <w:tc>
          <w:tcPr>
            <w:tcW w:w="1872" w:type="dxa"/>
          </w:tcPr>
          <w:p w14:paraId="52DE3C83" w14:textId="77777777" w:rsidR="007F463E" w:rsidRDefault="00000000">
            <w:r>
              <w:t>DateTimeField</w:t>
            </w:r>
          </w:p>
        </w:tc>
        <w:tc>
          <w:tcPr>
            <w:tcW w:w="1872" w:type="dxa"/>
          </w:tcPr>
          <w:p w14:paraId="32C44CE6" w14:textId="77777777" w:rsidR="007F463E" w:rsidRDefault="00000000">
            <w:r>
              <w:t>No</w:t>
            </w:r>
          </w:p>
        </w:tc>
        <w:tc>
          <w:tcPr>
            <w:tcW w:w="1872" w:type="dxa"/>
          </w:tcPr>
          <w:p w14:paraId="2FC6EF31" w14:textId="77777777" w:rsidR="007F463E" w:rsidRDefault="00000000">
            <w:r>
              <w:t>-</w:t>
            </w:r>
          </w:p>
        </w:tc>
        <w:tc>
          <w:tcPr>
            <w:tcW w:w="1872" w:type="dxa"/>
          </w:tcPr>
          <w:p w14:paraId="7DD30A42" w14:textId="77777777" w:rsidR="007F463E" w:rsidRDefault="00000000">
            <w:r>
              <w:t>Order placement timestamp</w:t>
            </w:r>
          </w:p>
        </w:tc>
      </w:tr>
      <w:tr w:rsidR="007F463E" w14:paraId="26AC1700" w14:textId="77777777">
        <w:trPr>
          <w:jc w:val="center"/>
        </w:trPr>
        <w:tc>
          <w:tcPr>
            <w:tcW w:w="1872" w:type="dxa"/>
            <w:shd w:val="clear" w:color="auto" w:fill="F4F9F4"/>
          </w:tcPr>
          <w:p w14:paraId="63ED4B83" w14:textId="77777777" w:rsidR="007F463E" w:rsidRDefault="00000000">
            <w:r>
              <w:rPr>
                <w:b/>
              </w:rPr>
              <w:t>updated_at</w:t>
            </w:r>
          </w:p>
        </w:tc>
        <w:tc>
          <w:tcPr>
            <w:tcW w:w="1872" w:type="dxa"/>
          </w:tcPr>
          <w:p w14:paraId="2176D1E2" w14:textId="77777777" w:rsidR="007F463E" w:rsidRDefault="00000000">
            <w:r>
              <w:t>DateTimeField</w:t>
            </w:r>
          </w:p>
        </w:tc>
        <w:tc>
          <w:tcPr>
            <w:tcW w:w="1872" w:type="dxa"/>
          </w:tcPr>
          <w:p w14:paraId="665E9727" w14:textId="77777777" w:rsidR="007F463E" w:rsidRDefault="00000000">
            <w:r>
              <w:t>No</w:t>
            </w:r>
          </w:p>
        </w:tc>
        <w:tc>
          <w:tcPr>
            <w:tcW w:w="1872" w:type="dxa"/>
          </w:tcPr>
          <w:p w14:paraId="55D99B04" w14:textId="77777777" w:rsidR="007F463E" w:rsidRDefault="00000000">
            <w:r>
              <w:t>-</w:t>
            </w:r>
          </w:p>
        </w:tc>
        <w:tc>
          <w:tcPr>
            <w:tcW w:w="1872" w:type="dxa"/>
          </w:tcPr>
          <w:p w14:paraId="181CDF38" w14:textId="77777777" w:rsidR="007F463E" w:rsidRDefault="00000000">
            <w:r>
              <w:t>Order last modified timestamp</w:t>
            </w:r>
          </w:p>
        </w:tc>
      </w:tr>
      <w:tr w:rsidR="007F463E" w14:paraId="0A63FEE1" w14:textId="77777777">
        <w:trPr>
          <w:jc w:val="center"/>
        </w:trPr>
        <w:tc>
          <w:tcPr>
            <w:tcW w:w="1872" w:type="dxa"/>
            <w:shd w:val="clear" w:color="auto" w:fill="F4F9F4"/>
          </w:tcPr>
          <w:p w14:paraId="32FB228F" w14:textId="77777777" w:rsidR="007F463E" w:rsidRDefault="00000000">
            <w:r>
              <w:rPr>
                <w:b/>
              </w:rPr>
              <w:t>status_history</w:t>
            </w:r>
          </w:p>
        </w:tc>
        <w:tc>
          <w:tcPr>
            <w:tcW w:w="1872" w:type="dxa"/>
          </w:tcPr>
          <w:p w14:paraId="67698D55" w14:textId="77777777" w:rsidR="007F463E" w:rsidRDefault="00000000">
            <w:r>
              <w:t>JSONField</w:t>
            </w:r>
          </w:p>
        </w:tc>
        <w:tc>
          <w:tcPr>
            <w:tcW w:w="1872" w:type="dxa"/>
          </w:tcPr>
          <w:p w14:paraId="575FD75C" w14:textId="77777777" w:rsidR="007F463E" w:rsidRDefault="00000000">
            <w:r>
              <w:t>No</w:t>
            </w:r>
          </w:p>
        </w:tc>
        <w:tc>
          <w:tcPr>
            <w:tcW w:w="1872" w:type="dxa"/>
          </w:tcPr>
          <w:p w14:paraId="12D5CA54" w14:textId="77777777" w:rsidR="007F463E" w:rsidRDefault="00000000">
            <w:r>
              <w:t>-</w:t>
            </w:r>
          </w:p>
        </w:tc>
        <w:tc>
          <w:tcPr>
            <w:tcW w:w="1872" w:type="dxa"/>
          </w:tcPr>
          <w:p w14:paraId="2EBFAD31" w14:textId="77777777" w:rsidR="007F463E" w:rsidRDefault="00000000">
            <w:r>
              <w:t>Order state lifecycle history</w:t>
            </w:r>
          </w:p>
        </w:tc>
      </w:tr>
      <w:tr w:rsidR="007F463E" w14:paraId="33B77A03" w14:textId="77777777">
        <w:trPr>
          <w:jc w:val="center"/>
        </w:trPr>
        <w:tc>
          <w:tcPr>
            <w:tcW w:w="1872" w:type="dxa"/>
            <w:shd w:val="clear" w:color="auto" w:fill="F4F9F4"/>
          </w:tcPr>
          <w:p w14:paraId="3935BB8E" w14:textId="77777777" w:rsidR="007F463E" w:rsidRDefault="00000000">
            <w:r>
              <w:rPr>
                <w:b/>
              </w:rPr>
              <w:t>otp_code</w:t>
            </w:r>
          </w:p>
        </w:tc>
        <w:tc>
          <w:tcPr>
            <w:tcW w:w="1872" w:type="dxa"/>
          </w:tcPr>
          <w:p w14:paraId="5D690ACE" w14:textId="77777777" w:rsidR="007F463E" w:rsidRDefault="00000000">
            <w:r>
              <w:t>CharField</w:t>
            </w:r>
          </w:p>
        </w:tc>
        <w:tc>
          <w:tcPr>
            <w:tcW w:w="1872" w:type="dxa"/>
          </w:tcPr>
          <w:p w14:paraId="21D060F9" w14:textId="77777777" w:rsidR="007F463E" w:rsidRDefault="00000000">
            <w:r>
              <w:t>Yes</w:t>
            </w:r>
          </w:p>
        </w:tc>
        <w:tc>
          <w:tcPr>
            <w:tcW w:w="1872" w:type="dxa"/>
          </w:tcPr>
          <w:p w14:paraId="5224E5A8" w14:textId="77777777" w:rsidR="007F463E" w:rsidRDefault="00000000">
            <w:r>
              <w:t>-</w:t>
            </w:r>
          </w:p>
        </w:tc>
        <w:tc>
          <w:tcPr>
            <w:tcW w:w="1872" w:type="dxa"/>
          </w:tcPr>
          <w:p w14:paraId="6C8B3685" w14:textId="77777777" w:rsidR="007F463E" w:rsidRDefault="00000000">
            <w:r>
              <w:t>6-digit delivery confirmation OTP</w:t>
            </w:r>
          </w:p>
        </w:tc>
      </w:tr>
      <w:tr w:rsidR="007F463E" w14:paraId="0545D4FA" w14:textId="77777777">
        <w:trPr>
          <w:jc w:val="center"/>
        </w:trPr>
        <w:tc>
          <w:tcPr>
            <w:tcW w:w="1872" w:type="dxa"/>
            <w:shd w:val="clear" w:color="auto" w:fill="F4F9F4"/>
          </w:tcPr>
          <w:p w14:paraId="20D09BEF" w14:textId="77777777" w:rsidR="007F463E" w:rsidRDefault="00000000">
            <w:r>
              <w:rPr>
                <w:b/>
              </w:rPr>
              <w:t>otp_expires_at</w:t>
            </w:r>
          </w:p>
        </w:tc>
        <w:tc>
          <w:tcPr>
            <w:tcW w:w="1872" w:type="dxa"/>
          </w:tcPr>
          <w:p w14:paraId="7DFAE74D" w14:textId="77777777" w:rsidR="007F463E" w:rsidRDefault="00000000">
            <w:r>
              <w:t>DateTimeField</w:t>
            </w:r>
          </w:p>
        </w:tc>
        <w:tc>
          <w:tcPr>
            <w:tcW w:w="1872" w:type="dxa"/>
          </w:tcPr>
          <w:p w14:paraId="1D88801E" w14:textId="77777777" w:rsidR="007F463E" w:rsidRDefault="00000000">
            <w:r>
              <w:t>Yes</w:t>
            </w:r>
          </w:p>
        </w:tc>
        <w:tc>
          <w:tcPr>
            <w:tcW w:w="1872" w:type="dxa"/>
          </w:tcPr>
          <w:p w14:paraId="18A7BE37" w14:textId="77777777" w:rsidR="007F463E" w:rsidRDefault="00000000">
            <w:r>
              <w:t>-</w:t>
            </w:r>
          </w:p>
        </w:tc>
        <w:tc>
          <w:tcPr>
            <w:tcW w:w="1872" w:type="dxa"/>
          </w:tcPr>
          <w:p w14:paraId="76390A1C" w14:textId="77777777" w:rsidR="007F463E" w:rsidRDefault="00000000">
            <w:r>
              <w:t>OTP expiry timestamp</w:t>
            </w:r>
          </w:p>
        </w:tc>
      </w:tr>
      <w:tr w:rsidR="007F463E" w14:paraId="631F09D6" w14:textId="77777777">
        <w:trPr>
          <w:jc w:val="center"/>
        </w:trPr>
        <w:tc>
          <w:tcPr>
            <w:tcW w:w="1872" w:type="dxa"/>
            <w:shd w:val="clear" w:color="auto" w:fill="F4F9F4"/>
          </w:tcPr>
          <w:p w14:paraId="63083796" w14:textId="77777777" w:rsidR="007F463E" w:rsidRDefault="00000000">
            <w:r>
              <w:rPr>
                <w:b/>
              </w:rPr>
              <w:t>is_otp_verified</w:t>
            </w:r>
          </w:p>
        </w:tc>
        <w:tc>
          <w:tcPr>
            <w:tcW w:w="1872" w:type="dxa"/>
          </w:tcPr>
          <w:p w14:paraId="4D495B3F" w14:textId="77777777" w:rsidR="007F463E" w:rsidRDefault="00000000">
            <w:r>
              <w:t>BooleanField</w:t>
            </w:r>
          </w:p>
        </w:tc>
        <w:tc>
          <w:tcPr>
            <w:tcW w:w="1872" w:type="dxa"/>
          </w:tcPr>
          <w:p w14:paraId="123E4CFE" w14:textId="77777777" w:rsidR="007F463E" w:rsidRDefault="00000000">
            <w:r>
              <w:t>No</w:t>
            </w:r>
          </w:p>
        </w:tc>
        <w:tc>
          <w:tcPr>
            <w:tcW w:w="1872" w:type="dxa"/>
          </w:tcPr>
          <w:p w14:paraId="7B1C5C39" w14:textId="77777777" w:rsidR="007F463E" w:rsidRDefault="00000000">
            <w:r>
              <w:t>-</w:t>
            </w:r>
          </w:p>
        </w:tc>
        <w:tc>
          <w:tcPr>
            <w:tcW w:w="1872" w:type="dxa"/>
          </w:tcPr>
          <w:p w14:paraId="0A0B0081" w14:textId="77777777" w:rsidR="007F463E" w:rsidRDefault="00000000">
            <w:r>
              <w:t>OTP verified status flag</w:t>
            </w:r>
          </w:p>
        </w:tc>
      </w:tr>
      <w:tr w:rsidR="007F463E" w14:paraId="57738BFB" w14:textId="77777777">
        <w:trPr>
          <w:jc w:val="center"/>
        </w:trPr>
        <w:tc>
          <w:tcPr>
            <w:tcW w:w="1872" w:type="dxa"/>
            <w:shd w:val="clear" w:color="auto" w:fill="F4F9F4"/>
          </w:tcPr>
          <w:p w14:paraId="38C940B1" w14:textId="77777777" w:rsidR="007F463E" w:rsidRDefault="00000000">
            <w:r>
              <w:rPr>
                <w:b/>
              </w:rPr>
              <w:t>return_reason</w:t>
            </w:r>
          </w:p>
        </w:tc>
        <w:tc>
          <w:tcPr>
            <w:tcW w:w="1872" w:type="dxa"/>
          </w:tcPr>
          <w:p w14:paraId="1BC39A00" w14:textId="77777777" w:rsidR="007F463E" w:rsidRDefault="00000000">
            <w:r>
              <w:t>CharField</w:t>
            </w:r>
          </w:p>
        </w:tc>
        <w:tc>
          <w:tcPr>
            <w:tcW w:w="1872" w:type="dxa"/>
          </w:tcPr>
          <w:p w14:paraId="39F7A15B" w14:textId="77777777" w:rsidR="007F463E" w:rsidRDefault="00000000">
            <w:r>
              <w:t>Yes</w:t>
            </w:r>
          </w:p>
        </w:tc>
        <w:tc>
          <w:tcPr>
            <w:tcW w:w="1872" w:type="dxa"/>
          </w:tcPr>
          <w:p w14:paraId="6BF5F21A" w14:textId="77777777" w:rsidR="007F463E" w:rsidRDefault="00000000">
            <w:r>
              <w:t>-</w:t>
            </w:r>
          </w:p>
        </w:tc>
        <w:tc>
          <w:tcPr>
            <w:tcW w:w="1872" w:type="dxa"/>
          </w:tcPr>
          <w:p w14:paraId="5555CBAD" w14:textId="77777777" w:rsidR="007F463E" w:rsidRDefault="00000000">
            <w:r>
              <w:t>Order return reason</w:t>
            </w:r>
          </w:p>
        </w:tc>
      </w:tr>
      <w:tr w:rsidR="007F463E" w14:paraId="29F92369" w14:textId="77777777">
        <w:trPr>
          <w:jc w:val="center"/>
        </w:trPr>
        <w:tc>
          <w:tcPr>
            <w:tcW w:w="1872" w:type="dxa"/>
            <w:shd w:val="clear" w:color="auto" w:fill="F4F9F4"/>
          </w:tcPr>
          <w:p w14:paraId="06CDF7C0" w14:textId="77777777" w:rsidR="007F463E" w:rsidRDefault="00000000">
            <w:r>
              <w:rPr>
                <w:b/>
              </w:rPr>
              <w:t>return_description</w:t>
            </w:r>
          </w:p>
        </w:tc>
        <w:tc>
          <w:tcPr>
            <w:tcW w:w="1872" w:type="dxa"/>
          </w:tcPr>
          <w:p w14:paraId="26A632E1" w14:textId="77777777" w:rsidR="007F463E" w:rsidRDefault="00000000">
            <w:r>
              <w:t>TextField</w:t>
            </w:r>
          </w:p>
        </w:tc>
        <w:tc>
          <w:tcPr>
            <w:tcW w:w="1872" w:type="dxa"/>
          </w:tcPr>
          <w:p w14:paraId="50FAA912" w14:textId="77777777" w:rsidR="007F463E" w:rsidRDefault="00000000">
            <w:r>
              <w:t>Yes</w:t>
            </w:r>
          </w:p>
        </w:tc>
        <w:tc>
          <w:tcPr>
            <w:tcW w:w="1872" w:type="dxa"/>
          </w:tcPr>
          <w:p w14:paraId="3B34EE62" w14:textId="77777777" w:rsidR="007F463E" w:rsidRDefault="00000000">
            <w:r>
              <w:t>-</w:t>
            </w:r>
          </w:p>
        </w:tc>
        <w:tc>
          <w:tcPr>
            <w:tcW w:w="1872" w:type="dxa"/>
          </w:tcPr>
          <w:p w14:paraId="78A9ED14" w14:textId="77777777" w:rsidR="007F463E" w:rsidRDefault="00000000">
            <w:r>
              <w:t>Order return details</w:t>
            </w:r>
          </w:p>
        </w:tc>
      </w:tr>
      <w:tr w:rsidR="007F463E" w14:paraId="799BC57E" w14:textId="77777777">
        <w:trPr>
          <w:jc w:val="center"/>
        </w:trPr>
        <w:tc>
          <w:tcPr>
            <w:tcW w:w="1872" w:type="dxa"/>
            <w:shd w:val="clear" w:color="auto" w:fill="F4F9F4"/>
          </w:tcPr>
          <w:p w14:paraId="55D03275" w14:textId="77777777" w:rsidR="007F463E" w:rsidRDefault="00000000">
            <w:r>
              <w:rPr>
                <w:b/>
              </w:rPr>
              <w:lastRenderedPageBreak/>
              <w:t>return_status</w:t>
            </w:r>
          </w:p>
        </w:tc>
        <w:tc>
          <w:tcPr>
            <w:tcW w:w="1872" w:type="dxa"/>
          </w:tcPr>
          <w:p w14:paraId="2F2C9F00" w14:textId="77777777" w:rsidR="007F463E" w:rsidRDefault="00000000">
            <w:r>
              <w:t>CharField</w:t>
            </w:r>
          </w:p>
        </w:tc>
        <w:tc>
          <w:tcPr>
            <w:tcW w:w="1872" w:type="dxa"/>
          </w:tcPr>
          <w:p w14:paraId="5DDC9D70" w14:textId="77777777" w:rsidR="007F463E" w:rsidRDefault="00000000">
            <w:r>
              <w:t>Yes</w:t>
            </w:r>
          </w:p>
        </w:tc>
        <w:tc>
          <w:tcPr>
            <w:tcW w:w="1872" w:type="dxa"/>
          </w:tcPr>
          <w:p w14:paraId="7390B4BD" w14:textId="77777777" w:rsidR="007F463E" w:rsidRDefault="00000000">
            <w:r>
              <w:t>-</w:t>
            </w:r>
          </w:p>
        </w:tc>
        <w:tc>
          <w:tcPr>
            <w:tcW w:w="1872" w:type="dxa"/>
          </w:tcPr>
          <w:p w14:paraId="1172BBD0" w14:textId="77777777" w:rsidR="007F463E" w:rsidRDefault="00000000">
            <w:r>
              <w:t>Return request approval status</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1A5228FF" w14:textId="77777777">
        <w:trPr>
          <w:jc w:val="center"/>
        </w:trPr>
        <w:tc>
          <w:tcPr>
            <w:tcW w:w="1872" w:type="dxa"/>
            <w:shd w:val="clear" w:color="auto" w:fill="1B4332"/>
          </w:tcPr>
          <w:p w14:paraId="28618D31" w14:textId="77777777" w:rsidR="007F463E" w:rsidRDefault="00000000">
            <w:r>
              <w:rPr>
                <w:b/>
                <w:color w:val="FFFFFF"/>
              </w:rPr>
              <w:t>Field Name</w:t>
            </w:r>
          </w:p>
        </w:tc>
        <w:tc>
          <w:tcPr>
            <w:tcW w:w="1872" w:type="dxa"/>
            <w:shd w:val="clear" w:color="auto" w:fill="1B4332"/>
          </w:tcPr>
          <w:p w14:paraId="41725AAE" w14:textId="77777777" w:rsidR="007F463E" w:rsidRDefault="00000000">
            <w:r>
              <w:rPr>
                <w:b/>
                <w:color w:val="FFFFFF"/>
              </w:rPr>
              <w:t>Data Type</w:t>
            </w:r>
          </w:p>
        </w:tc>
        <w:tc>
          <w:tcPr>
            <w:tcW w:w="1872" w:type="dxa"/>
            <w:shd w:val="clear" w:color="auto" w:fill="1B4332"/>
          </w:tcPr>
          <w:p w14:paraId="5B0DA2CC" w14:textId="77777777" w:rsidR="007F463E" w:rsidRDefault="00000000">
            <w:r>
              <w:rPr>
                <w:b/>
                <w:color w:val="FFFFFF"/>
              </w:rPr>
              <w:t>Null?</w:t>
            </w:r>
          </w:p>
        </w:tc>
        <w:tc>
          <w:tcPr>
            <w:tcW w:w="1872" w:type="dxa"/>
            <w:shd w:val="clear" w:color="auto" w:fill="1B4332"/>
          </w:tcPr>
          <w:p w14:paraId="352B40EE" w14:textId="77777777" w:rsidR="007F463E" w:rsidRDefault="00000000">
            <w:r>
              <w:rPr>
                <w:b/>
                <w:color w:val="FFFFFF"/>
              </w:rPr>
              <w:t>Constraint</w:t>
            </w:r>
          </w:p>
        </w:tc>
        <w:tc>
          <w:tcPr>
            <w:tcW w:w="1872" w:type="dxa"/>
            <w:shd w:val="clear" w:color="auto" w:fill="1B4332"/>
          </w:tcPr>
          <w:p w14:paraId="5766B59D" w14:textId="77777777" w:rsidR="007F463E" w:rsidRDefault="00000000">
            <w:r>
              <w:rPr>
                <w:b/>
                <w:color w:val="FFFFFF"/>
              </w:rPr>
              <w:t>Description</w:t>
            </w:r>
          </w:p>
        </w:tc>
      </w:tr>
      <w:tr w:rsidR="007F463E" w14:paraId="3F71A5CB" w14:textId="77777777">
        <w:trPr>
          <w:jc w:val="center"/>
        </w:trPr>
        <w:tc>
          <w:tcPr>
            <w:tcW w:w="1872" w:type="dxa"/>
            <w:shd w:val="clear" w:color="auto" w:fill="F4F9F4"/>
          </w:tcPr>
          <w:p w14:paraId="5CFB73C2" w14:textId="77777777" w:rsidR="007F463E" w:rsidRDefault="00000000">
            <w:r>
              <w:rPr>
                <w:b/>
              </w:rPr>
              <w:t>id</w:t>
            </w:r>
          </w:p>
        </w:tc>
        <w:tc>
          <w:tcPr>
            <w:tcW w:w="1872" w:type="dxa"/>
          </w:tcPr>
          <w:p w14:paraId="3594D15D" w14:textId="77777777" w:rsidR="007F463E" w:rsidRDefault="00000000">
            <w:r>
              <w:t>BigAutoField</w:t>
            </w:r>
          </w:p>
        </w:tc>
        <w:tc>
          <w:tcPr>
            <w:tcW w:w="1872" w:type="dxa"/>
          </w:tcPr>
          <w:p w14:paraId="2930A83D" w14:textId="77777777" w:rsidR="007F463E" w:rsidRDefault="00000000">
            <w:r>
              <w:t>No</w:t>
            </w:r>
          </w:p>
        </w:tc>
        <w:tc>
          <w:tcPr>
            <w:tcW w:w="1872" w:type="dxa"/>
          </w:tcPr>
          <w:p w14:paraId="4AB302A1" w14:textId="77777777" w:rsidR="007F463E" w:rsidRDefault="00000000">
            <w:r>
              <w:t>Primary Key</w:t>
            </w:r>
          </w:p>
        </w:tc>
        <w:tc>
          <w:tcPr>
            <w:tcW w:w="1872" w:type="dxa"/>
          </w:tcPr>
          <w:p w14:paraId="5078A57E" w14:textId="77777777" w:rsidR="007F463E" w:rsidRDefault="00000000">
            <w:r>
              <w:t>Line Item ID</w:t>
            </w:r>
          </w:p>
        </w:tc>
      </w:tr>
      <w:tr w:rsidR="007F463E" w14:paraId="435D2586" w14:textId="77777777">
        <w:trPr>
          <w:jc w:val="center"/>
        </w:trPr>
        <w:tc>
          <w:tcPr>
            <w:tcW w:w="1872" w:type="dxa"/>
            <w:shd w:val="clear" w:color="auto" w:fill="F4F9F4"/>
          </w:tcPr>
          <w:p w14:paraId="05F2407B" w14:textId="77777777" w:rsidR="007F463E" w:rsidRDefault="00000000">
            <w:r>
              <w:rPr>
                <w:b/>
              </w:rPr>
              <w:t>order_id</w:t>
            </w:r>
          </w:p>
        </w:tc>
        <w:tc>
          <w:tcPr>
            <w:tcW w:w="1872" w:type="dxa"/>
          </w:tcPr>
          <w:p w14:paraId="39A05918" w14:textId="77777777" w:rsidR="007F463E" w:rsidRDefault="00000000">
            <w:r>
              <w:t>ForeignKey</w:t>
            </w:r>
          </w:p>
        </w:tc>
        <w:tc>
          <w:tcPr>
            <w:tcW w:w="1872" w:type="dxa"/>
          </w:tcPr>
          <w:p w14:paraId="5786C037" w14:textId="77777777" w:rsidR="007F463E" w:rsidRDefault="00000000">
            <w:r>
              <w:t>No</w:t>
            </w:r>
          </w:p>
        </w:tc>
        <w:tc>
          <w:tcPr>
            <w:tcW w:w="1872" w:type="dxa"/>
          </w:tcPr>
          <w:p w14:paraId="6788D74B" w14:textId="77777777" w:rsidR="007F463E" w:rsidRDefault="00000000">
            <w:r>
              <w:t>FK (Order)</w:t>
            </w:r>
          </w:p>
        </w:tc>
        <w:tc>
          <w:tcPr>
            <w:tcW w:w="1872" w:type="dxa"/>
          </w:tcPr>
          <w:p w14:paraId="07B845DF" w14:textId="77777777" w:rsidR="007F463E" w:rsidRDefault="00000000">
            <w:r>
              <w:t>Parent order reference</w:t>
            </w:r>
          </w:p>
        </w:tc>
      </w:tr>
      <w:tr w:rsidR="007F463E" w14:paraId="4CAB66E9" w14:textId="77777777">
        <w:trPr>
          <w:jc w:val="center"/>
        </w:trPr>
        <w:tc>
          <w:tcPr>
            <w:tcW w:w="1872" w:type="dxa"/>
            <w:shd w:val="clear" w:color="auto" w:fill="F4F9F4"/>
          </w:tcPr>
          <w:p w14:paraId="67755148" w14:textId="77777777" w:rsidR="007F463E" w:rsidRDefault="00000000">
            <w:r>
              <w:rPr>
                <w:b/>
              </w:rPr>
              <w:t>crop_id</w:t>
            </w:r>
          </w:p>
        </w:tc>
        <w:tc>
          <w:tcPr>
            <w:tcW w:w="1872" w:type="dxa"/>
          </w:tcPr>
          <w:p w14:paraId="1ABC1B90" w14:textId="77777777" w:rsidR="007F463E" w:rsidRDefault="00000000">
            <w:r>
              <w:t>ForeignKey</w:t>
            </w:r>
          </w:p>
        </w:tc>
        <w:tc>
          <w:tcPr>
            <w:tcW w:w="1872" w:type="dxa"/>
          </w:tcPr>
          <w:p w14:paraId="3D7A2613" w14:textId="77777777" w:rsidR="007F463E" w:rsidRDefault="00000000">
            <w:r>
              <w:t>Yes</w:t>
            </w:r>
          </w:p>
        </w:tc>
        <w:tc>
          <w:tcPr>
            <w:tcW w:w="1872" w:type="dxa"/>
          </w:tcPr>
          <w:p w14:paraId="12137AAD" w14:textId="77777777" w:rsidR="007F463E" w:rsidRDefault="00000000">
            <w:r>
              <w:t>FK (Crop)</w:t>
            </w:r>
          </w:p>
        </w:tc>
        <w:tc>
          <w:tcPr>
            <w:tcW w:w="1872" w:type="dxa"/>
          </w:tcPr>
          <w:p w14:paraId="1055F52D" w14:textId="77777777" w:rsidR="007F463E" w:rsidRDefault="00000000">
            <w:r>
              <w:t>Purchased crop product</w:t>
            </w:r>
          </w:p>
        </w:tc>
      </w:tr>
      <w:tr w:rsidR="007F463E" w14:paraId="4F98564B" w14:textId="77777777">
        <w:trPr>
          <w:jc w:val="center"/>
        </w:trPr>
        <w:tc>
          <w:tcPr>
            <w:tcW w:w="1872" w:type="dxa"/>
            <w:shd w:val="clear" w:color="auto" w:fill="F4F9F4"/>
          </w:tcPr>
          <w:p w14:paraId="6697CEE3" w14:textId="77777777" w:rsidR="007F463E" w:rsidRDefault="00000000">
            <w:r>
              <w:rPr>
                <w:b/>
              </w:rPr>
              <w:t>quantity</w:t>
            </w:r>
          </w:p>
        </w:tc>
        <w:tc>
          <w:tcPr>
            <w:tcW w:w="1872" w:type="dxa"/>
          </w:tcPr>
          <w:p w14:paraId="68E8B6ED" w14:textId="77777777" w:rsidR="007F463E" w:rsidRDefault="00000000">
            <w:r>
              <w:t>DecimalField</w:t>
            </w:r>
          </w:p>
        </w:tc>
        <w:tc>
          <w:tcPr>
            <w:tcW w:w="1872" w:type="dxa"/>
          </w:tcPr>
          <w:p w14:paraId="42BE817B" w14:textId="77777777" w:rsidR="007F463E" w:rsidRDefault="00000000">
            <w:r>
              <w:t>No</w:t>
            </w:r>
          </w:p>
        </w:tc>
        <w:tc>
          <w:tcPr>
            <w:tcW w:w="1872" w:type="dxa"/>
          </w:tcPr>
          <w:p w14:paraId="217A2E4B" w14:textId="77777777" w:rsidR="007F463E" w:rsidRDefault="00000000">
            <w:r>
              <w:t>-</w:t>
            </w:r>
          </w:p>
        </w:tc>
        <w:tc>
          <w:tcPr>
            <w:tcW w:w="1872" w:type="dxa"/>
          </w:tcPr>
          <w:p w14:paraId="674EA838" w14:textId="77777777" w:rsidR="007F463E" w:rsidRDefault="00000000">
            <w:r>
              <w:t>Purchased quantity volume</w:t>
            </w:r>
          </w:p>
        </w:tc>
      </w:tr>
      <w:tr w:rsidR="007F463E" w14:paraId="7390740A" w14:textId="77777777">
        <w:trPr>
          <w:jc w:val="center"/>
        </w:trPr>
        <w:tc>
          <w:tcPr>
            <w:tcW w:w="1872" w:type="dxa"/>
            <w:shd w:val="clear" w:color="auto" w:fill="F4F9F4"/>
          </w:tcPr>
          <w:p w14:paraId="22334EF1" w14:textId="77777777" w:rsidR="007F463E" w:rsidRDefault="00000000">
            <w:r>
              <w:rPr>
                <w:b/>
              </w:rPr>
              <w:t>price_per_unit</w:t>
            </w:r>
          </w:p>
        </w:tc>
        <w:tc>
          <w:tcPr>
            <w:tcW w:w="1872" w:type="dxa"/>
          </w:tcPr>
          <w:p w14:paraId="25684945" w14:textId="77777777" w:rsidR="007F463E" w:rsidRDefault="00000000">
            <w:r>
              <w:t>DecimalField</w:t>
            </w:r>
          </w:p>
        </w:tc>
        <w:tc>
          <w:tcPr>
            <w:tcW w:w="1872" w:type="dxa"/>
          </w:tcPr>
          <w:p w14:paraId="2CCFAE1D" w14:textId="77777777" w:rsidR="007F463E" w:rsidRDefault="00000000">
            <w:r>
              <w:t>No</w:t>
            </w:r>
          </w:p>
        </w:tc>
        <w:tc>
          <w:tcPr>
            <w:tcW w:w="1872" w:type="dxa"/>
          </w:tcPr>
          <w:p w14:paraId="36576467" w14:textId="77777777" w:rsidR="007F463E" w:rsidRDefault="00000000">
            <w:r>
              <w:t>-</w:t>
            </w:r>
          </w:p>
        </w:tc>
        <w:tc>
          <w:tcPr>
            <w:tcW w:w="1872" w:type="dxa"/>
          </w:tcPr>
          <w:p w14:paraId="51B3A366" w14:textId="77777777" w:rsidR="007F463E" w:rsidRDefault="00000000">
            <w:r>
              <w:t>Unit price at purchase time</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970"/>
        <w:gridCol w:w="1775"/>
        <w:gridCol w:w="1295"/>
        <w:gridCol w:w="1574"/>
        <w:gridCol w:w="2962"/>
      </w:tblGrid>
      <w:tr w:rsidR="007F463E" w14:paraId="1CCA3943" w14:textId="77777777">
        <w:trPr>
          <w:jc w:val="center"/>
        </w:trPr>
        <w:tc>
          <w:tcPr>
            <w:tcW w:w="1872" w:type="dxa"/>
            <w:shd w:val="clear" w:color="auto" w:fill="1B4332"/>
          </w:tcPr>
          <w:p w14:paraId="05628E98" w14:textId="77777777" w:rsidR="007F463E" w:rsidRDefault="00000000">
            <w:r>
              <w:rPr>
                <w:b/>
                <w:color w:val="FFFFFF"/>
              </w:rPr>
              <w:t>Field Name</w:t>
            </w:r>
          </w:p>
        </w:tc>
        <w:tc>
          <w:tcPr>
            <w:tcW w:w="1872" w:type="dxa"/>
            <w:shd w:val="clear" w:color="auto" w:fill="1B4332"/>
          </w:tcPr>
          <w:p w14:paraId="31051BB6" w14:textId="77777777" w:rsidR="007F463E" w:rsidRDefault="00000000">
            <w:r>
              <w:rPr>
                <w:b/>
                <w:color w:val="FFFFFF"/>
              </w:rPr>
              <w:t>Data Type</w:t>
            </w:r>
          </w:p>
        </w:tc>
        <w:tc>
          <w:tcPr>
            <w:tcW w:w="1872" w:type="dxa"/>
            <w:shd w:val="clear" w:color="auto" w:fill="1B4332"/>
          </w:tcPr>
          <w:p w14:paraId="2C04DB54" w14:textId="77777777" w:rsidR="007F463E" w:rsidRDefault="00000000">
            <w:r>
              <w:rPr>
                <w:b/>
                <w:color w:val="FFFFFF"/>
              </w:rPr>
              <w:t>Null?</w:t>
            </w:r>
          </w:p>
        </w:tc>
        <w:tc>
          <w:tcPr>
            <w:tcW w:w="1872" w:type="dxa"/>
            <w:shd w:val="clear" w:color="auto" w:fill="1B4332"/>
          </w:tcPr>
          <w:p w14:paraId="515EE08F" w14:textId="77777777" w:rsidR="007F463E" w:rsidRDefault="00000000">
            <w:r>
              <w:rPr>
                <w:b/>
                <w:color w:val="FFFFFF"/>
              </w:rPr>
              <w:t>Constraint</w:t>
            </w:r>
          </w:p>
        </w:tc>
        <w:tc>
          <w:tcPr>
            <w:tcW w:w="1872" w:type="dxa"/>
            <w:shd w:val="clear" w:color="auto" w:fill="1B4332"/>
          </w:tcPr>
          <w:p w14:paraId="3FD9ACE2" w14:textId="77777777" w:rsidR="007F463E" w:rsidRDefault="00000000">
            <w:r>
              <w:rPr>
                <w:b/>
                <w:color w:val="FFFFFF"/>
              </w:rPr>
              <w:t>Description</w:t>
            </w:r>
          </w:p>
        </w:tc>
      </w:tr>
      <w:tr w:rsidR="007F463E" w14:paraId="70BC35BF" w14:textId="77777777">
        <w:trPr>
          <w:jc w:val="center"/>
        </w:trPr>
        <w:tc>
          <w:tcPr>
            <w:tcW w:w="1872" w:type="dxa"/>
            <w:shd w:val="clear" w:color="auto" w:fill="F4F9F4"/>
          </w:tcPr>
          <w:p w14:paraId="15038D0B" w14:textId="77777777" w:rsidR="007F463E" w:rsidRDefault="00000000">
            <w:r>
              <w:rPr>
                <w:b/>
              </w:rPr>
              <w:t>id</w:t>
            </w:r>
          </w:p>
        </w:tc>
        <w:tc>
          <w:tcPr>
            <w:tcW w:w="1872" w:type="dxa"/>
          </w:tcPr>
          <w:p w14:paraId="4446A055" w14:textId="77777777" w:rsidR="007F463E" w:rsidRDefault="00000000">
            <w:r>
              <w:t>BigAutoField</w:t>
            </w:r>
          </w:p>
        </w:tc>
        <w:tc>
          <w:tcPr>
            <w:tcW w:w="1872" w:type="dxa"/>
          </w:tcPr>
          <w:p w14:paraId="6481C5B4" w14:textId="77777777" w:rsidR="007F463E" w:rsidRDefault="00000000">
            <w:r>
              <w:t>No</w:t>
            </w:r>
          </w:p>
        </w:tc>
        <w:tc>
          <w:tcPr>
            <w:tcW w:w="1872" w:type="dxa"/>
          </w:tcPr>
          <w:p w14:paraId="618A68A6" w14:textId="77777777" w:rsidR="007F463E" w:rsidRDefault="00000000">
            <w:r>
              <w:t>Primary Key</w:t>
            </w:r>
          </w:p>
        </w:tc>
        <w:tc>
          <w:tcPr>
            <w:tcW w:w="1872" w:type="dxa"/>
          </w:tcPr>
          <w:p w14:paraId="15DD957A" w14:textId="77777777" w:rsidR="007F463E" w:rsidRDefault="00000000">
            <w:r>
              <w:t>Payment ID</w:t>
            </w:r>
          </w:p>
        </w:tc>
      </w:tr>
      <w:tr w:rsidR="007F463E" w14:paraId="2F7EB32D" w14:textId="77777777">
        <w:trPr>
          <w:jc w:val="center"/>
        </w:trPr>
        <w:tc>
          <w:tcPr>
            <w:tcW w:w="1872" w:type="dxa"/>
            <w:shd w:val="clear" w:color="auto" w:fill="F4F9F4"/>
          </w:tcPr>
          <w:p w14:paraId="7F66C4B6" w14:textId="77777777" w:rsidR="007F463E" w:rsidRDefault="00000000">
            <w:r>
              <w:rPr>
                <w:b/>
              </w:rPr>
              <w:t>order_id</w:t>
            </w:r>
          </w:p>
        </w:tc>
        <w:tc>
          <w:tcPr>
            <w:tcW w:w="1872" w:type="dxa"/>
          </w:tcPr>
          <w:p w14:paraId="249582B7" w14:textId="77777777" w:rsidR="007F463E" w:rsidRDefault="00000000">
            <w:r>
              <w:t>OneToOneField</w:t>
            </w:r>
          </w:p>
        </w:tc>
        <w:tc>
          <w:tcPr>
            <w:tcW w:w="1872" w:type="dxa"/>
          </w:tcPr>
          <w:p w14:paraId="16C45F0E" w14:textId="77777777" w:rsidR="007F463E" w:rsidRDefault="00000000">
            <w:r>
              <w:t>No</w:t>
            </w:r>
          </w:p>
        </w:tc>
        <w:tc>
          <w:tcPr>
            <w:tcW w:w="1872" w:type="dxa"/>
          </w:tcPr>
          <w:p w14:paraId="067F54E3" w14:textId="77777777" w:rsidR="007F463E" w:rsidRDefault="00000000">
            <w:r>
              <w:t>FK (Order)</w:t>
            </w:r>
          </w:p>
        </w:tc>
        <w:tc>
          <w:tcPr>
            <w:tcW w:w="1872" w:type="dxa"/>
          </w:tcPr>
          <w:p w14:paraId="5DE82FCD" w14:textId="77777777" w:rsidR="007F463E" w:rsidRDefault="00000000">
            <w:r>
              <w:t>Associated order reference</w:t>
            </w:r>
          </w:p>
        </w:tc>
      </w:tr>
      <w:tr w:rsidR="007F463E" w14:paraId="4A1109B5" w14:textId="77777777">
        <w:trPr>
          <w:jc w:val="center"/>
        </w:trPr>
        <w:tc>
          <w:tcPr>
            <w:tcW w:w="1872" w:type="dxa"/>
            <w:shd w:val="clear" w:color="auto" w:fill="F4F9F4"/>
          </w:tcPr>
          <w:p w14:paraId="2AAC87D0" w14:textId="77777777" w:rsidR="007F463E" w:rsidRDefault="00000000">
            <w:r>
              <w:rPr>
                <w:b/>
              </w:rPr>
              <w:t>payment_method</w:t>
            </w:r>
          </w:p>
        </w:tc>
        <w:tc>
          <w:tcPr>
            <w:tcW w:w="1872" w:type="dxa"/>
          </w:tcPr>
          <w:p w14:paraId="37E2EE76" w14:textId="77777777" w:rsidR="007F463E" w:rsidRDefault="00000000">
            <w:r>
              <w:t>CharField</w:t>
            </w:r>
          </w:p>
        </w:tc>
        <w:tc>
          <w:tcPr>
            <w:tcW w:w="1872" w:type="dxa"/>
          </w:tcPr>
          <w:p w14:paraId="17E2EBAD" w14:textId="77777777" w:rsidR="007F463E" w:rsidRDefault="00000000">
            <w:r>
              <w:t>No</w:t>
            </w:r>
          </w:p>
        </w:tc>
        <w:tc>
          <w:tcPr>
            <w:tcW w:w="1872" w:type="dxa"/>
          </w:tcPr>
          <w:p w14:paraId="77781845" w14:textId="77777777" w:rsidR="007F463E" w:rsidRDefault="00000000">
            <w:r>
              <w:t>-</w:t>
            </w:r>
          </w:p>
        </w:tc>
        <w:tc>
          <w:tcPr>
            <w:tcW w:w="1872" w:type="dxa"/>
          </w:tcPr>
          <w:p w14:paraId="554819C2" w14:textId="77777777" w:rsidR="007F463E" w:rsidRDefault="00000000">
            <w:r>
              <w:t>Payment mode (COD / Online / UPI)</w:t>
            </w:r>
          </w:p>
        </w:tc>
      </w:tr>
      <w:tr w:rsidR="007F463E" w14:paraId="4CB70A74" w14:textId="77777777">
        <w:trPr>
          <w:jc w:val="center"/>
        </w:trPr>
        <w:tc>
          <w:tcPr>
            <w:tcW w:w="1872" w:type="dxa"/>
            <w:shd w:val="clear" w:color="auto" w:fill="F4F9F4"/>
          </w:tcPr>
          <w:p w14:paraId="0AAE439E" w14:textId="77777777" w:rsidR="007F463E" w:rsidRDefault="00000000">
            <w:r>
              <w:rPr>
                <w:b/>
              </w:rPr>
              <w:t>transaction_id</w:t>
            </w:r>
          </w:p>
        </w:tc>
        <w:tc>
          <w:tcPr>
            <w:tcW w:w="1872" w:type="dxa"/>
          </w:tcPr>
          <w:p w14:paraId="5A64B639" w14:textId="77777777" w:rsidR="007F463E" w:rsidRDefault="00000000">
            <w:r>
              <w:t>CharField</w:t>
            </w:r>
          </w:p>
        </w:tc>
        <w:tc>
          <w:tcPr>
            <w:tcW w:w="1872" w:type="dxa"/>
          </w:tcPr>
          <w:p w14:paraId="64AFA0E4" w14:textId="77777777" w:rsidR="007F463E" w:rsidRDefault="00000000">
            <w:r>
              <w:t>Yes</w:t>
            </w:r>
          </w:p>
        </w:tc>
        <w:tc>
          <w:tcPr>
            <w:tcW w:w="1872" w:type="dxa"/>
          </w:tcPr>
          <w:p w14:paraId="40BC3228" w14:textId="77777777" w:rsidR="007F463E" w:rsidRDefault="00000000">
            <w:r>
              <w:t>-</w:t>
            </w:r>
          </w:p>
        </w:tc>
        <w:tc>
          <w:tcPr>
            <w:tcW w:w="1872" w:type="dxa"/>
          </w:tcPr>
          <w:p w14:paraId="0EDCEE85" w14:textId="77777777" w:rsidR="007F463E" w:rsidRDefault="00000000">
            <w:r>
              <w:t>Gateway transaction reference</w:t>
            </w:r>
          </w:p>
        </w:tc>
      </w:tr>
      <w:tr w:rsidR="007F463E" w14:paraId="7912AF93" w14:textId="77777777">
        <w:trPr>
          <w:jc w:val="center"/>
        </w:trPr>
        <w:tc>
          <w:tcPr>
            <w:tcW w:w="1872" w:type="dxa"/>
            <w:shd w:val="clear" w:color="auto" w:fill="F4F9F4"/>
          </w:tcPr>
          <w:p w14:paraId="2518EF71" w14:textId="77777777" w:rsidR="007F463E" w:rsidRDefault="00000000">
            <w:r>
              <w:rPr>
                <w:b/>
              </w:rPr>
              <w:t>status</w:t>
            </w:r>
          </w:p>
        </w:tc>
        <w:tc>
          <w:tcPr>
            <w:tcW w:w="1872" w:type="dxa"/>
          </w:tcPr>
          <w:p w14:paraId="48A679B9" w14:textId="77777777" w:rsidR="007F463E" w:rsidRDefault="00000000">
            <w:r>
              <w:t>CharField</w:t>
            </w:r>
          </w:p>
        </w:tc>
        <w:tc>
          <w:tcPr>
            <w:tcW w:w="1872" w:type="dxa"/>
          </w:tcPr>
          <w:p w14:paraId="35988679" w14:textId="77777777" w:rsidR="007F463E" w:rsidRDefault="00000000">
            <w:r>
              <w:t>No</w:t>
            </w:r>
          </w:p>
        </w:tc>
        <w:tc>
          <w:tcPr>
            <w:tcW w:w="1872" w:type="dxa"/>
          </w:tcPr>
          <w:p w14:paraId="376BA8BF" w14:textId="77777777" w:rsidR="007F463E" w:rsidRDefault="00000000">
            <w:r>
              <w:t>-</w:t>
            </w:r>
          </w:p>
        </w:tc>
        <w:tc>
          <w:tcPr>
            <w:tcW w:w="1872" w:type="dxa"/>
          </w:tcPr>
          <w:p w14:paraId="38358A98" w14:textId="77777777" w:rsidR="007F463E" w:rsidRDefault="00000000">
            <w:r>
              <w:t>Payment status (Pending/Completed/Failed)</w:t>
            </w:r>
          </w:p>
        </w:tc>
      </w:tr>
      <w:tr w:rsidR="007F463E" w14:paraId="1420AB3D" w14:textId="77777777">
        <w:trPr>
          <w:jc w:val="center"/>
        </w:trPr>
        <w:tc>
          <w:tcPr>
            <w:tcW w:w="1872" w:type="dxa"/>
            <w:shd w:val="clear" w:color="auto" w:fill="F4F9F4"/>
          </w:tcPr>
          <w:p w14:paraId="5CE689BF" w14:textId="77777777" w:rsidR="007F463E" w:rsidRDefault="00000000">
            <w:r>
              <w:rPr>
                <w:b/>
              </w:rPr>
              <w:t>amount</w:t>
            </w:r>
          </w:p>
        </w:tc>
        <w:tc>
          <w:tcPr>
            <w:tcW w:w="1872" w:type="dxa"/>
          </w:tcPr>
          <w:p w14:paraId="133F3B3B" w14:textId="77777777" w:rsidR="007F463E" w:rsidRDefault="00000000">
            <w:r>
              <w:t>DecimalField</w:t>
            </w:r>
          </w:p>
        </w:tc>
        <w:tc>
          <w:tcPr>
            <w:tcW w:w="1872" w:type="dxa"/>
          </w:tcPr>
          <w:p w14:paraId="7BD00DE9" w14:textId="77777777" w:rsidR="007F463E" w:rsidRDefault="00000000">
            <w:r>
              <w:t>No</w:t>
            </w:r>
          </w:p>
        </w:tc>
        <w:tc>
          <w:tcPr>
            <w:tcW w:w="1872" w:type="dxa"/>
          </w:tcPr>
          <w:p w14:paraId="77B2AEC9" w14:textId="77777777" w:rsidR="007F463E" w:rsidRDefault="00000000">
            <w:r>
              <w:t>-</w:t>
            </w:r>
          </w:p>
        </w:tc>
        <w:tc>
          <w:tcPr>
            <w:tcW w:w="1872" w:type="dxa"/>
          </w:tcPr>
          <w:p w14:paraId="1CE83AB3" w14:textId="77777777" w:rsidR="007F463E" w:rsidRDefault="00000000">
            <w:r>
              <w:t>Transaction total amount</w:t>
            </w:r>
          </w:p>
        </w:tc>
      </w:tr>
      <w:tr w:rsidR="007F463E" w14:paraId="58336375" w14:textId="77777777">
        <w:trPr>
          <w:jc w:val="center"/>
        </w:trPr>
        <w:tc>
          <w:tcPr>
            <w:tcW w:w="1872" w:type="dxa"/>
            <w:shd w:val="clear" w:color="auto" w:fill="F4F9F4"/>
          </w:tcPr>
          <w:p w14:paraId="4455FE34" w14:textId="77777777" w:rsidR="007F463E" w:rsidRDefault="00000000">
            <w:r>
              <w:rPr>
                <w:b/>
              </w:rPr>
              <w:t>created_at</w:t>
            </w:r>
          </w:p>
        </w:tc>
        <w:tc>
          <w:tcPr>
            <w:tcW w:w="1872" w:type="dxa"/>
          </w:tcPr>
          <w:p w14:paraId="3205EFD3" w14:textId="77777777" w:rsidR="007F463E" w:rsidRDefault="00000000">
            <w:r>
              <w:t>DateTimeField</w:t>
            </w:r>
          </w:p>
        </w:tc>
        <w:tc>
          <w:tcPr>
            <w:tcW w:w="1872" w:type="dxa"/>
          </w:tcPr>
          <w:p w14:paraId="28CE50D0" w14:textId="77777777" w:rsidR="007F463E" w:rsidRDefault="00000000">
            <w:r>
              <w:t>No</w:t>
            </w:r>
          </w:p>
        </w:tc>
        <w:tc>
          <w:tcPr>
            <w:tcW w:w="1872" w:type="dxa"/>
          </w:tcPr>
          <w:p w14:paraId="0DFF0944" w14:textId="77777777" w:rsidR="007F463E" w:rsidRDefault="00000000">
            <w:r>
              <w:t>-</w:t>
            </w:r>
          </w:p>
        </w:tc>
        <w:tc>
          <w:tcPr>
            <w:tcW w:w="1872" w:type="dxa"/>
          </w:tcPr>
          <w:p w14:paraId="0C13370B" w14:textId="77777777" w:rsidR="007F463E" w:rsidRDefault="00000000">
            <w:r>
              <w:t>Payment processing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496"/>
        <w:gridCol w:w="1827"/>
        <w:gridCol w:w="1684"/>
        <w:gridCol w:w="1775"/>
        <w:gridCol w:w="1794"/>
      </w:tblGrid>
      <w:tr w:rsidR="007F463E" w14:paraId="2EF68AF4" w14:textId="77777777">
        <w:trPr>
          <w:jc w:val="center"/>
        </w:trPr>
        <w:tc>
          <w:tcPr>
            <w:tcW w:w="1872" w:type="dxa"/>
            <w:shd w:val="clear" w:color="auto" w:fill="1B4332"/>
          </w:tcPr>
          <w:p w14:paraId="05C8EF04" w14:textId="77777777" w:rsidR="007F463E" w:rsidRDefault="00000000">
            <w:r>
              <w:rPr>
                <w:b/>
                <w:color w:val="FFFFFF"/>
              </w:rPr>
              <w:t>Field Name</w:t>
            </w:r>
          </w:p>
        </w:tc>
        <w:tc>
          <w:tcPr>
            <w:tcW w:w="1872" w:type="dxa"/>
            <w:shd w:val="clear" w:color="auto" w:fill="1B4332"/>
          </w:tcPr>
          <w:p w14:paraId="08861285" w14:textId="77777777" w:rsidR="007F463E" w:rsidRDefault="00000000">
            <w:r>
              <w:rPr>
                <w:b/>
                <w:color w:val="FFFFFF"/>
              </w:rPr>
              <w:t>Data Type</w:t>
            </w:r>
          </w:p>
        </w:tc>
        <w:tc>
          <w:tcPr>
            <w:tcW w:w="1872" w:type="dxa"/>
            <w:shd w:val="clear" w:color="auto" w:fill="1B4332"/>
          </w:tcPr>
          <w:p w14:paraId="1A813649" w14:textId="77777777" w:rsidR="007F463E" w:rsidRDefault="00000000">
            <w:r>
              <w:rPr>
                <w:b/>
                <w:color w:val="FFFFFF"/>
              </w:rPr>
              <w:t>Null?</w:t>
            </w:r>
          </w:p>
        </w:tc>
        <w:tc>
          <w:tcPr>
            <w:tcW w:w="1872" w:type="dxa"/>
            <w:shd w:val="clear" w:color="auto" w:fill="1B4332"/>
          </w:tcPr>
          <w:p w14:paraId="6A0C4A4F" w14:textId="77777777" w:rsidR="007F463E" w:rsidRDefault="00000000">
            <w:r>
              <w:rPr>
                <w:b/>
                <w:color w:val="FFFFFF"/>
              </w:rPr>
              <w:t>Constraint</w:t>
            </w:r>
          </w:p>
        </w:tc>
        <w:tc>
          <w:tcPr>
            <w:tcW w:w="1872" w:type="dxa"/>
            <w:shd w:val="clear" w:color="auto" w:fill="1B4332"/>
          </w:tcPr>
          <w:p w14:paraId="748BB6F3" w14:textId="77777777" w:rsidR="007F463E" w:rsidRDefault="00000000">
            <w:r>
              <w:rPr>
                <w:b/>
                <w:color w:val="FFFFFF"/>
              </w:rPr>
              <w:t>Description</w:t>
            </w:r>
          </w:p>
        </w:tc>
      </w:tr>
      <w:tr w:rsidR="007F463E" w14:paraId="5A5E115A" w14:textId="77777777">
        <w:trPr>
          <w:jc w:val="center"/>
        </w:trPr>
        <w:tc>
          <w:tcPr>
            <w:tcW w:w="1872" w:type="dxa"/>
            <w:shd w:val="clear" w:color="auto" w:fill="F4F9F4"/>
          </w:tcPr>
          <w:p w14:paraId="433D8416" w14:textId="77777777" w:rsidR="007F463E" w:rsidRDefault="00000000">
            <w:r>
              <w:rPr>
                <w:b/>
              </w:rPr>
              <w:lastRenderedPageBreak/>
              <w:t>id</w:t>
            </w:r>
          </w:p>
        </w:tc>
        <w:tc>
          <w:tcPr>
            <w:tcW w:w="1872" w:type="dxa"/>
          </w:tcPr>
          <w:p w14:paraId="2A012AD7" w14:textId="77777777" w:rsidR="007F463E" w:rsidRDefault="00000000">
            <w:r>
              <w:t>BigAutoField</w:t>
            </w:r>
          </w:p>
        </w:tc>
        <w:tc>
          <w:tcPr>
            <w:tcW w:w="1872" w:type="dxa"/>
          </w:tcPr>
          <w:p w14:paraId="09D554B3" w14:textId="77777777" w:rsidR="007F463E" w:rsidRDefault="00000000">
            <w:r>
              <w:t>No</w:t>
            </w:r>
          </w:p>
        </w:tc>
        <w:tc>
          <w:tcPr>
            <w:tcW w:w="1872" w:type="dxa"/>
          </w:tcPr>
          <w:p w14:paraId="581EFB4B" w14:textId="77777777" w:rsidR="007F463E" w:rsidRDefault="00000000">
            <w:r>
              <w:t>Primary Key</w:t>
            </w:r>
          </w:p>
        </w:tc>
        <w:tc>
          <w:tcPr>
            <w:tcW w:w="1872" w:type="dxa"/>
          </w:tcPr>
          <w:p w14:paraId="379B42CA" w14:textId="77777777" w:rsidR="007F463E" w:rsidRDefault="00000000">
            <w:r>
              <w:t>Review ID</w:t>
            </w:r>
          </w:p>
        </w:tc>
      </w:tr>
      <w:tr w:rsidR="007F463E" w14:paraId="6CE2687B" w14:textId="77777777">
        <w:trPr>
          <w:jc w:val="center"/>
        </w:trPr>
        <w:tc>
          <w:tcPr>
            <w:tcW w:w="1872" w:type="dxa"/>
            <w:shd w:val="clear" w:color="auto" w:fill="F4F9F4"/>
          </w:tcPr>
          <w:p w14:paraId="65CC9EF5" w14:textId="77777777" w:rsidR="007F463E" w:rsidRDefault="00000000">
            <w:r>
              <w:rPr>
                <w:b/>
              </w:rPr>
              <w:t>buyer_id</w:t>
            </w:r>
          </w:p>
        </w:tc>
        <w:tc>
          <w:tcPr>
            <w:tcW w:w="1872" w:type="dxa"/>
          </w:tcPr>
          <w:p w14:paraId="75FB011B" w14:textId="77777777" w:rsidR="007F463E" w:rsidRDefault="00000000">
            <w:r>
              <w:t>ForeignKey</w:t>
            </w:r>
          </w:p>
        </w:tc>
        <w:tc>
          <w:tcPr>
            <w:tcW w:w="1872" w:type="dxa"/>
          </w:tcPr>
          <w:p w14:paraId="39665C6C" w14:textId="77777777" w:rsidR="007F463E" w:rsidRDefault="00000000">
            <w:r>
              <w:t>No</w:t>
            </w:r>
          </w:p>
        </w:tc>
        <w:tc>
          <w:tcPr>
            <w:tcW w:w="1872" w:type="dxa"/>
          </w:tcPr>
          <w:p w14:paraId="26F47F91" w14:textId="77777777" w:rsidR="007F463E" w:rsidRDefault="00000000">
            <w:r>
              <w:t>FK (User)</w:t>
            </w:r>
          </w:p>
        </w:tc>
        <w:tc>
          <w:tcPr>
            <w:tcW w:w="1872" w:type="dxa"/>
          </w:tcPr>
          <w:p w14:paraId="0CCE9979" w14:textId="77777777" w:rsidR="007F463E" w:rsidRDefault="00000000">
            <w:r>
              <w:t>Reviewer buyer user</w:t>
            </w:r>
          </w:p>
        </w:tc>
      </w:tr>
      <w:tr w:rsidR="007F463E" w14:paraId="03FBF8F2" w14:textId="77777777">
        <w:trPr>
          <w:jc w:val="center"/>
        </w:trPr>
        <w:tc>
          <w:tcPr>
            <w:tcW w:w="1872" w:type="dxa"/>
            <w:shd w:val="clear" w:color="auto" w:fill="F4F9F4"/>
          </w:tcPr>
          <w:p w14:paraId="44CF395C" w14:textId="77777777" w:rsidR="007F463E" w:rsidRDefault="00000000">
            <w:r>
              <w:rPr>
                <w:b/>
              </w:rPr>
              <w:t>crop_id</w:t>
            </w:r>
          </w:p>
        </w:tc>
        <w:tc>
          <w:tcPr>
            <w:tcW w:w="1872" w:type="dxa"/>
          </w:tcPr>
          <w:p w14:paraId="5CD84FDE" w14:textId="77777777" w:rsidR="007F463E" w:rsidRDefault="00000000">
            <w:r>
              <w:t>ForeignKey</w:t>
            </w:r>
          </w:p>
        </w:tc>
        <w:tc>
          <w:tcPr>
            <w:tcW w:w="1872" w:type="dxa"/>
          </w:tcPr>
          <w:p w14:paraId="717CE27E" w14:textId="77777777" w:rsidR="007F463E" w:rsidRDefault="00000000">
            <w:r>
              <w:t>Yes</w:t>
            </w:r>
          </w:p>
        </w:tc>
        <w:tc>
          <w:tcPr>
            <w:tcW w:w="1872" w:type="dxa"/>
          </w:tcPr>
          <w:p w14:paraId="5F09FCB9" w14:textId="77777777" w:rsidR="007F463E" w:rsidRDefault="00000000">
            <w:r>
              <w:t>FK (Crop)</w:t>
            </w:r>
          </w:p>
        </w:tc>
        <w:tc>
          <w:tcPr>
            <w:tcW w:w="1872" w:type="dxa"/>
          </w:tcPr>
          <w:p w14:paraId="1D313647" w14:textId="77777777" w:rsidR="007F463E" w:rsidRDefault="00000000">
            <w:r>
              <w:t>Reviewed crop product</w:t>
            </w:r>
          </w:p>
        </w:tc>
      </w:tr>
      <w:tr w:rsidR="007F463E" w14:paraId="3366DDD9" w14:textId="77777777">
        <w:trPr>
          <w:jc w:val="center"/>
        </w:trPr>
        <w:tc>
          <w:tcPr>
            <w:tcW w:w="1872" w:type="dxa"/>
            <w:shd w:val="clear" w:color="auto" w:fill="F4F9F4"/>
          </w:tcPr>
          <w:p w14:paraId="748A0366" w14:textId="77777777" w:rsidR="007F463E" w:rsidRDefault="00000000">
            <w:r>
              <w:rPr>
                <w:b/>
              </w:rPr>
              <w:t>farmer_id</w:t>
            </w:r>
          </w:p>
        </w:tc>
        <w:tc>
          <w:tcPr>
            <w:tcW w:w="1872" w:type="dxa"/>
          </w:tcPr>
          <w:p w14:paraId="6DB155B1" w14:textId="77777777" w:rsidR="007F463E" w:rsidRDefault="00000000">
            <w:r>
              <w:t>ForeignKey</w:t>
            </w:r>
          </w:p>
        </w:tc>
        <w:tc>
          <w:tcPr>
            <w:tcW w:w="1872" w:type="dxa"/>
          </w:tcPr>
          <w:p w14:paraId="47314808" w14:textId="77777777" w:rsidR="007F463E" w:rsidRDefault="00000000">
            <w:r>
              <w:t>Yes</w:t>
            </w:r>
          </w:p>
        </w:tc>
        <w:tc>
          <w:tcPr>
            <w:tcW w:w="1872" w:type="dxa"/>
          </w:tcPr>
          <w:p w14:paraId="48A547ED" w14:textId="77777777" w:rsidR="007F463E" w:rsidRDefault="00000000">
            <w:r>
              <w:t>FK (Farmer)</w:t>
            </w:r>
          </w:p>
        </w:tc>
        <w:tc>
          <w:tcPr>
            <w:tcW w:w="1872" w:type="dxa"/>
          </w:tcPr>
          <w:p w14:paraId="07C533F4" w14:textId="77777777" w:rsidR="007F463E" w:rsidRDefault="00000000">
            <w:r>
              <w:t>Reviewed farmer profile</w:t>
            </w:r>
          </w:p>
        </w:tc>
      </w:tr>
      <w:tr w:rsidR="007F463E" w14:paraId="56BEE4CA" w14:textId="77777777">
        <w:trPr>
          <w:jc w:val="center"/>
        </w:trPr>
        <w:tc>
          <w:tcPr>
            <w:tcW w:w="1872" w:type="dxa"/>
            <w:shd w:val="clear" w:color="auto" w:fill="F4F9F4"/>
          </w:tcPr>
          <w:p w14:paraId="0C59AF3E" w14:textId="77777777" w:rsidR="007F463E" w:rsidRDefault="00000000">
            <w:r>
              <w:rPr>
                <w:b/>
              </w:rPr>
              <w:t>quality_rating</w:t>
            </w:r>
          </w:p>
        </w:tc>
        <w:tc>
          <w:tcPr>
            <w:tcW w:w="1872" w:type="dxa"/>
          </w:tcPr>
          <w:p w14:paraId="67A49618" w14:textId="77777777" w:rsidR="007F463E" w:rsidRDefault="00000000">
            <w:r>
              <w:t>PositiveInt</w:t>
            </w:r>
          </w:p>
        </w:tc>
        <w:tc>
          <w:tcPr>
            <w:tcW w:w="1872" w:type="dxa"/>
          </w:tcPr>
          <w:p w14:paraId="301EF5E1" w14:textId="77777777" w:rsidR="007F463E" w:rsidRDefault="00000000">
            <w:r>
              <w:t>Yes</w:t>
            </w:r>
          </w:p>
        </w:tc>
        <w:tc>
          <w:tcPr>
            <w:tcW w:w="1872" w:type="dxa"/>
          </w:tcPr>
          <w:p w14:paraId="2ECB8671" w14:textId="77777777" w:rsidR="007F463E" w:rsidRDefault="00000000">
            <w:r>
              <w:t>-</w:t>
            </w:r>
          </w:p>
        </w:tc>
        <w:tc>
          <w:tcPr>
            <w:tcW w:w="1872" w:type="dxa"/>
          </w:tcPr>
          <w:p w14:paraId="50F15E63" w14:textId="77777777" w:rsidR="007F463E" w:rsidRDefault="00000000">
            <w:r>
              <w:t>Crop quality rating (1-5)</w:t>
            </w:r>
          </w:p>
        </w:tc>
      </w:tr>
      <w:tr w:rsidR="007F463E" w14:paraId="19B5B876" w14:textId="77777777">
        <w:trPr>
          <w:jc w:val="center"/>
        </w:trPr>
        <w:tc>
          <w:tcPr>
            <w:tcW w:w="1872" w:type="dxa"/>
            <w:shd w:val="clear" w:color="auto" w:fill="F4F9F4"/>
          </w:tcPr>
          <w:p w14:paraId="745BF7A4" w14:textId="77777777" w:rsidR="007F463E" w:rsidRDefault="00000000">
            <w:r>
              <w:rPr>
                <w:b/>
              </w:rPr>
              <w:t>communication_rating</w:t>
            </w:r>
          </w:p>
        </w:tc>
        <w:tc>
          <w:tcPr>
            <w:tcW w:w="1872" w:type="dxa"/>
          </w:tcPr>
          <w:p w14:paraId="07383BC1" w14:textId="77777777" w:rsidR="007F463E" w:rsidRDefault="00000000">
            <w:r>
              <w:t>PositiveInt</w:t>
            </w:r>
          </w:p>
        </w:tc>
        <w:tc>
          <w:tcPr>
            <w:tcW w:w="1872" w:type="dxa"/>
          </w:tcPr>
          <w:p w14:paraId="13590141" w14:textId="77777777" w:rsidR="007F463E" w:rsidRDefault="00000000">
            <w:r>
              <w:t>Yes</w:t>
            </w:r>
          </w:p>
        </w:tc>
        <w:tc>
          <w:tcPr>
            <w:tcW w:w="1872" w:type="dxa"/>
          </w:tcPr>
          <w:p w14:paraId="5891DF8C" w14:textId="77777777" w:rsidR="007F463E" w:rsidRDefault="00000000">
            <w:r>
              <w:t>-</w:t>
            </w:r>
          </w:p>
        </w:tc>
        <w:tc>
          <w:tcPr>
            <w:tcW w:w="1872" w:type="dxa"/>
          </w:tcPr>
          <w:p w14:paraId="6F39DBE4" w14:textId="77777777" w:rsidR="007F463E" w:rsidRDefault="00000000">
            <w:r>
              <w:t>Farmer response score (1-5)</w:t>
            </w:r>
          </w:p>
        </w:tc>
      </w:tr>
      <w:tr w:rsidR="007F463E" w14:paraId="5A921600" w14:textId="77777777">
        <w:trPr>
          <w:jc w:val="center"/>
        </w:trPr>
        <w:tc>
          <w:tcPr>
            <w:tcW w:w="1872" w:type="dxa"/>
            <w:shd w:val="clear" w:color="auto" w:fill="F4F9F4"/>
          </w:tcPr>
          <w:p w14:paraId="6B723971" w14:textId="77777777" w:rsidR="007F463E" w:rsidRDefault="00000000">
            <w:r>
              <w:rPr>
                <w:b/>
              </w:rPr>
              <w:t>delivery_rating</w:t>
            </w:r>
          </w:p>
        </w:tc>
        <w:tc>
          <w:tcPr>
            <w:tcW w:w="1872" w:type="dxa"/>
          </w:tcPr>
          <w:p w14:paraId="18129532" w14:textId="77777777" w:rsidR="007F463E" w:rsidRDefault="00000000">
            <w:r>
              <w:t>PositiveInt</w:t>
            </w:r>
          </w:p>
        </w:tc>
        <w:tc>
          <w:tcPr>
            <w:tcW w:w="1872" w:type="dxa"/>
          </w:tcPr>
          <w:p w14:paraId="1BF25D6F" w14:textId="77777777" w:rsidR="007F463E" w:rsidRDefault="00000000">
            <w:r>
              <w:t>Yes</w:t>
            </w:r>
          </w:p>
        </w:tc>
        <w:tc>
          <w:tcPr>
            <w:tcW w:w="1872" w:type="dxa"/>
          </w:tcPr>
          <w:p w14:paraId="3BF71CA1" w14:textId="77777777" w:rsidR="007F463E" w:rsidRDefault="00000000">
            <w:r>
              <w:t>-</w:t>
            </w:r>
          </w:p>
        </w:tc>
        <w:tc>
          <w:tcPr>
            <w:tcW w:w="1872" w:type="dxa"/>
          </w:tcPr>
          <w:p w14:paraId="121213E6" w14:textId="77777777" w:rsidR="007F463E" w:rsidRDefault="00000000">
            <w:r>
              <w:t>Delivery speed score (1-5)</w:t>
            </w:r>
          </w:p>
        </w:tc>
      </w:tr>
      <w:tr w:rsidR="007F463E" w14:paraId="6C311336" w14:textId="77777777">
        <w:trPr>
          <w:jc w:val="center"/>
        </w:trPr>
        <w:tc>
          <w:tcPr>
            <w:tcW w:w="1872" w:type="dxa"/>
            <w:shd w:val="clear" w:color="auto" w:fill="F4F9F4"/>
          </w:tcPr>
          <w:p w14:paraId="3162E7BA" w14:textId="77777777" w:rsidR="007F463E" w:rsidRDefault="00000000">
            <w:r>
              <w:rPr>
                <w:b/>
              </w:rPr>
              <w:t>packaging_rating</w:t>
            </w:r>
          </w:p>
        </w:tc>
        <w:tc>
          <w:tcPr>
            <w:tcW w:w="1872" w:type="dxa"/>
          </w:tcPr>
          <w:p w14:paraId="3A60895C" w14:textId="77777777" w:rsidR="007F463E" w:rsidRDefault="00000000">
            <w:r>
              <w:t>PositiveInt</w:t>
            </w:r>
          </w:p>
        </w:tc>
        <w:tc>
          <w:tcPr>
            <w:tcW w:w="1872" w:type="dxa"/>
          </w:tcPr>
          <w:p w14:paraId="24827081" w14:textId="77777777" w:rsidR="007F463E" w:rsidRDefault="00000000">
            <w:r>
              <w:t>Yes</w:t>
            </w:r>
          </w:p>
        </w:tc>
        <w:tc>
          <w:tcPr>
            <w:tcW w:w="1872" w:type="dxa"/>
          </w:tcPr>
          <w:p w14:paraId="3B22D5C9" w14:textId="77777777" w:rsidR="007F463E" w:rsidRDefault="00000000">
            <w:r>
              <w:t>-</w:t>
            </w:r>
          </w:p>
        </w:tc>
        <w:tc>
          <w:tcPr>
            <w:tcW w:w="1872" w:type="dxa"/>
          </w:tcPr>
          <w:p w14:paraId="42706074" w14:textId="77777777" w:rsidR="007F463E" w:rsidRDefault="00000000">
            <w:r>
              <w:t>Packaging quality score (1-5)</w:t>
            </w:r>
          </w:p>
        </w:tc>
      </w:tr>
      <w:tr w:rsidR="007F463E" w14:paraId="76E6B90D" w14:textId="77777777">
        <w:trPr>
          <w:jc w:val="center"/>
        </w:trPr>
        <w:tc>
          <w:tcPr>
            <w:tcW w:w="1872" w:type="dxa"/>
            <w:shd w:val="clear" w:color="auto" w:fill="F4F9F4"/>
          </w:tcPr>
          <w:p w14:paraId="31BAECFD" w14:textId="77777777" w:rsidR="007F463E" w:rsidRDefault="00000000">
            <w:r>
              <w:rPr>
                <w:b/>
              </w:rPr>
              <w:t>rating</w:t>
            </w:r>
          </w:p>
        </w:tc>
        <w:tc>
          <w:tcPr>
            <w:tcW w:w="1872" w:type="dxa"/>
          </w:tcPr>
          <w:p w14:paraId="6B226ED0" w14:textId="77777777" w:rsidR="007F463E" w:rsidRDefault="00000000">
            <w:r>
              <w:t>PositiveInt</w:t>
            </w:r>
          </w:p>
        </w:tc>
        <w:tc>
          <w:tcPr>
            <w:tcW w:w="1872" w:type="dxa"/>
          </w:tcPr>
          <w:p w14:paraId="230217A7" w14:textId="77777777" w:rsidR="007F463E" w:rsidRDefault="00000000">
            <w:r>
              <w:t>No</w:t>
            </w:r>
          </w:p>
        </w:tc>
        <w:tc>
          <w:tcPr>
            <w:tcW w:w="1872" w:type="dxa"/>
          </w:tcPr>
          <w:p w14:paraId="22521F56" w14:textId="77777777" w:rsidR="007F463E" w:rsidRDefault="00000000">
            <w:r>
              <w:t>-</w:t>
            </w:r>
          </w:p>
        </w:tc>
        <w:tc>
          <w:tcPr>
            <w:tcW w:w="1872" w:type="dxa"/>
          </w:tcPr>
          <w:p w14:paraId="4388EC86" w14:textId="77777777" w:rsidR="007F463E" w:rsidRDefault="00000000">
            <w:r>
              <w:t>Overall star rating score (1-5)</w:t>
            </w:r>
          </w:p>
        </w:tc>
      </w:tr>
      <w:tr w:rsidR="007F463E" w14:paraId="0BB85D34" w14:textId="77777777">
        <w:trPr>
          <w:jc w:val="center"/>
        </w:trPr>
        <w:tc>
          <w:tcPr>
            <w:tcW w:w="1872" w:type="dxa"/>
            <w:shd w:val="clear" w:color="auto" w:fill="F4F9F4"/>
          </w:tcPr>
          <w:p w14:paraId="0C5628E7" w14:textId="77777777" w:rsidR="007F463E" w:rsidRDefault="00000000">
            <w:r>
              <w:rPr>
                <w:b/>
              </w:rPr>
              <w:t>title</w:t>
            </w:r>
          </w:p>
        </w:tc>
        <w:tc>
          <w:tcPr>
            <w:tcW w:w="1872" w:type="dxa"/>
          </w:tcPr>
          <w:p w14:paraId="606BDF16" w14:textId="77777777" w:rsidR="007F463E" w:rsidRDefault="00000000">
            <w:r>
              <w:t>CharField</w:t>
            </w:r>
          </w:p>
        </w:tc>
        <w:tc>
          <w:tcPr>
            <w:tcW w:w="1872" w:type="dxa"/>
          </w:tcPr>
          <w:p w14:paraId="255A3F89" w14:textId="77777777" w:rsidR="007F463E" w:rsidRDefault="00000000">
            <w:r>
              <w:t>Yes</w:t>
            </w:r>
          </w:p>
        </w:tc>
        <w:tc>
          <w:tcPr>
            <w:tcW w:w="1872" w:type="dxa"/>
          </w:tcPr>
          <w:p w14:paraId="12443DDE" w14:textId="77777777" w:rsidR="007F463E" w:rsidRDefault="00000000">
            <w:r>
              <w:t>-</w:t>
            </w:r>
          </w:p>
        </w:tc>
        <w:tc>
          <w:tcPr>
            <w:tcW w:w="1872" w:type="dxa"/>
          </w:tcPr>
          <w:p w14:paraId="5F0631FB" w14:textId="77777777" w:rsidR="007F463E" w:rsidRDefault="00000000">
            <w:r>
              <w:t>Review headline title</w:t>
            </w:r>
          </w:p>
        </w:tc>
      </w:tr>
      <w:tr w:rsidR="007F463E" w14:paraId="3270C0BB" w14:textId="77777777">
        <w:trPr>
          <w:jc w:val="center"/>
        </w:trPr>
        <w:tc>
          <w:tcPr>
            <w:tcW w:w="1872" w:type="dxa"/>
            <w:shd w:val="clear" w:color="auto" w:fill="F4F9F4"/>
          </w:tcPr>
          <w:p w14:paraId="3ADC4066" w14:textId="77777777" w:rsidR="007F463E" w:rsidRDefault="00000000">
            <w:r>
              <w:rPr>
                <w:b/>
              </w:rPr>
              <w:t>comment</w:t>
            </w:r>
          </w:p>
        </w:tc>
        <w:tc>
          <w:tcPr>
            <w:tcW w:w="1872" w:type="dxa"/>
          </w:tcPr>
          <w:p w14:paraId="2E9F5ED9" w14:textId="77777777" w:rsidR="007F463E" w:rsidRDefault="00000000">
            <w:r>
              <w:t>TextField</w:t>
            </w:r>
          </w:p>
        </w:tc>
        <w:tc>
          <w:tcPr>
            <w:tcW w:w="1872" w:type="dxa"/>
          </w:tcPr>
          <w:p w14:paraId="330683D9" w14:textId="77777777" w:rsidR="007F463E" w:rsidRDefault="00000000">
            <w:r>
              <w:t>Yes</w:t>
            </w:r>
          </w:p>
        </w:tc>
        <w:tc>
          <w:tcPr>
            <w:tcW w:w="1872" w:type="dxa"/>
          </w:tcPr>
          <w:p w14:paraId="1BFCED95" w14:textId="77777777" w:rsidR="007F463E" w:rsidRDefault="00000000">
            <w:r>
              <w:t>-</w:t>
            </w:r>
          </w:p>
        </w:tc>
        <w:tc>
          <w:tcPr>
            <w:tcW w:w="1872" w:type="dxa"/>
          </w:tcPr>
          <w:p w14:paraId="5133271F" w14:textId="77777777" w:rsidR="007F463E" w:rsidRDefault="00000000">
            <w:r>
              <w:t>Detailed feedback comment</w:t>
            </w:r>
          </w:p>
        </w:tc>
      </w:tr>
      <w:tr w:rsidR="007F463E" w14:paraId="6D05736E" w14:textId="77777777">
        <w:trPr>
          <w:jc w:val="center"/>
        </w:trPr>
        <w:tc>
          <w:tcPr>
            <w:tcW w:w="1872" w:type="dxa"/>
            <w:shd w:val="clear" w:color="auto" w:fill="F4F9F4"/>
          </w:tcPr>
          <w:p w14:paraId="2A9E9210" w14:textId="77777777" w:rsidR="007F463E" w:rsidRDefault="00000000">
            <w:r>
              <w:rPr>
                <w:b/>
              </w:rPr>
              <w:t>image</w:t>
            </w:r>
          </w:p>
        </w:tc>
        <w:tc>
          <w:tcPr>
            <w:tcW w:w="1872" w:type="dxa"/>
          </w:tcPr>
          <w:p w14:paraId="20563845" w14:textId="77777777" w:rsidR="007F463E" w:rsidRDefault="00000000">
            <w:r>
              <w:t>ImageField</w:t>
            </w:r>
          </w:p>
        </w:tc>
        <w:tc>
          <w:tcPr>
            <w:tcW w:w="1872" w:type="dxa"/>
          </w:tcPr>
          <w:p w14:paraId="26B97B58" w14:textId="77777777" w:rsidR="007F463E" w:rsidRDefault="00000000">
            <w:r>
              <w:t>Yes</w:t>
            </w:r>
          </w:p>
        </w:tc>
        <w:tc>
          <w:tcPr>
            <w:tcW w:w="1872" w:type="dxa"/>
          </w:tcPr>
          <w:p w14:paraId="34BDB55D" w14:textId="77777777" w:rsidR="007F463E" w:rsidRDefault="00000000">
            <w:r>
              <w:t>-</w:t>
            </w:r>
          </w:p>
        </w:tc>
        <w:tc>
          <w:tcPr>
            <w:tcW w:w="1872" w:type="dxa"/>
          </w:tcPr>
          <w:p w14:paraId="6CE374D1" w14:textId="77777777" w:rsidR="007F463E" w:rsidRDefault="00000000">
            <w:r>
              <w:t>Customer product photo upload</w:t>
            </w:r>
          </w:p>
        </w:tc>
      </w:tr>
      <w:tr w:rsidR="007F463E" w14:paraId="6C97762E" w14:textId="77777777">
        <w:trPr>
          <w:jc w:val="center"/>
        </w:trPr>
        <w:tc>
          <w:tcPr>
            <w:tcW w:w="1872" w:type="dxa"/>
            <w:shd w:val="clear" w:color="auto" w:fill="F4F9F4"/>
          </w:tcPr>
          <w:p w14:paraId="052A2665" w14:textId="77777777" w:rsidR="007F463E" w:rsidRDefault="00000000">
            <w:r>
              <w:rPr>
                <w:b/>
              </w:rPr>
              <w:t>reply</w:t>
            </w:r>
          </w:p>
        </w:tc>
        <w:tc>
          <w:tcPr>
            <w:tcW w:w="1872" w:type="dxa"/>
          </w:tcPr>
          <w:p w14:paraId="3D0FA5AB" w14:textId="77777777" w:rsidR="007F463E" w:rsidRDefault="00000000">
            <w:r>
              <w:t>TextField</w:t>
            </w:r>
          </w:p>
        </w:tc>
        <w:tc>
          <w:tcPr>
            <w:tcW w:w="1872" w:type="dxa"/>
          </w:tcPr>
          <w:p w14:paraId="1C5354B5" w14:textId="77777777" w:rsidR="007F463E" w:rsidRDefault="00000000">
            <w:r>
              <w:t>Yes</w:t>
            </w:r>
          </w:p>
        </w:tc>
        <w:tc>
          <w:tcPr>
            <w:tcW w:w="1872" w:type="dxa"/>
          </w:tcPr>
          <w:p w14:paraId="43E57773" w14:textId="77777777" w:rsidR="007F463E" w:rsidRDefault="00000000">
            <w:r>
              <w:t>-</w:t>
            </w:r>
          </w:p>
        </w:tc>
        <w:tc>
          <w:tcPr>
            <w:tcW w:w="1872" w:type="dxa"/>
          </w:tcPr>
          <w:p w14:paraId="55244C7F" w14:textId="77777777" w:rsidR="007F463E" w:rsidRDefault="00000000">
            <w:r>
              <w:t>Seller response reply text</w:t>
            </w:r>
          </w:p>
        </w:tc>
      </w:tr>
      <w:tr w:rsidR="007F463E" w14:paraId="14AF1456" w14:textId="77777777">
        <w:trPr>
          <w:jc w:val="center"/>
        </w:trPr>
        <w:tc>
          <w:tcPr>
            <w:tcW w:w="1872" w:type="dxa"/>
            <w:shd w:val="clear" w:color="auto" w:fill="F4F9F4"/>
          </w:tcPr>
          <w:p w14:paraId="099DBEF2" w14:textId="77777777" w:rsidR="007F463E" w:rsidRDefault="00000000">
            <w:r>
              <w:rPr>
                <w:b/>
              </w:rPr>
              <w:t>reply_at</w:t>
            </w:r>
          </w:p>
        </w:tc>
        <w:tc>
          <w:tcPr>
            <w:tcW w:w="1872" w:type="dxa"/>
          </w:tcPr>
          <w:p w14:paraId="03B303B0" w14:textId="77777777" w:rsidR="007F463E" w:rsidRDefault="00000000">
            <w:r>
              <w:t>DateTimeField</w:t>
            </w:r>
          </w:p>
        </w:tc>
        <w:tc>
          <w:tcPr>
            <w:tcW w:w="1872" w:type="dxa"/>
          </w:tcPr>
          <w:p w14:paraId="05A12C24" w14:textId="77777777" w:rsidR="007F463E" w:rsidRDefault="00000000">
            <w:r>
              <w:t>Yes</w:t>
            </w:r>
          </w:p>
        </w:tc>
        <w:tc>
          <w:tcPr>
            <w:tcW w:w="1872" w:type="dxa"/>
          </w:tcPr>
          <w:p w14:paraId="13271335" w14:textId="77777777" w:rsidR="007F463E" w:rsidRDefault="00000000">
            <w:r>
              <w:t>-</w:t>
            </w:r>
          </w:p>
        </w:tc>
        <w:tc>
          <w:tcPr>
            <w:tcW w:w="1872" w:type="dxa"/>
          </w:tcPr>
          <w:p w14:paraId="5D189F96" w14:textId="77777777" w:rsidR="007F463E" w:rsidRDefault="00000000">
            <w:r>
              <w:t>Seller reply timestamp</w:t>
            </w:r>
          </w:p>
        </w:tc>
      </w:tr>
      <w:tr w:rsidR="007F463E" w14:paraId="13CC5985" w14:textId="77777777">
        <w:trPr>
          <w:jc w:val="center"/>
        </w:trPr>
        <w:tc>
          <w:tcPr>
            <w:tcW w:w="1872" w:type="dxa"/>
            <w:shd w:val="clear" w:color="auto" w:fill="F4F9F4"/>
          </w:tcPr>
          <w:p w14:paraId="1BABEEBA" w14:textId="77777777" w:rsidR="007F463E" w:rsidRDefault="00000000">
            <w:r>
              <w:rPr>
                <w:b/>
              </w:rPr>
              <w:t>created_at</w:t>
            </w:r>
          </w:p>
        </w:tc>
        <w:tc>
          <w:tcPr>
            <w:tcW w:w="1872" w:type="dxa"/>
          </w:tcPr>
          <w:p w14:paraId="2DF213FD" w14:textId="77777777" w:rsidR="007F463E" w:rsidRDefault="00000000">
            <w:r>
              <w:t>DateTimeField</w:t>
            </w:r>
          </w:p>
        </w:tc>
        <w:tc>
          <w:tcPr>
            <w:tcW w:w="1872" w:type="dxa"/>
          </w:tcPr>
          <w:p w14:paraId="3AF59026" w14:textId="77777777" w:rsidR="007F463E" w:rsidRDefault="00000000">
            <w:r>
              <w:t>No</w:t>
            </w:r>
          </w:p>
        </w:tc>
        <w:tc>
          <w:tcPr>
            <w:tcW w:w="1872" w:type="dxa"/>
          </w:tcPr>
          <w:p w14:paraId="79A7E754" w14:textId="77777777" w:rsidR="007F463E" w:rsidRDefault="00000000">
            <w:r>
              <w:t>-</w:t>
            </w:r>
          </w:p>
        </w:tc>
        <w:tc>
          <w:tcPr>
            <w:tcW w:w="1872" w:type="dxa"/>
          </w:tcPr>
          <w:p w14:paraId="39628670" w14:textId="77777777" w:rsidR="007F463E" w:rsidRDefault="00000000">
            <w:r>
              <w:t xml:space="preserve">Review </w:t>
            </w:r>
            <w:r>
              <w:lastRenderedPageBreak/>
              <w:t>submission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654"/>
        <w:gridCol w:w="1385"/>
        <w:gridCol w:w="652"/>
        <w:gridCol w:w="1118"/>
        <w:gridCol w:w="4767"/>
      </w:tblGrid>
      <w:tr w:rsidR="007F463E" w14:paraId="18658041" w14:textId="77777777">
        <w:trPr>
          <w:jc w:val="center"/>
        </w:trPr>
        <w:tc>
          <w:tcPr>
            <w:tcW w:w="1872" w:type="dxa"/>
            <w:shd w:val="clear" w:color="auto" w:fill="1B4332"/>
          </w:tcPr>
          <w:p w14:paraId="216E14C0" w14:textId="77777777" w:rsidR="007F463E" w:rsidRDefault="00000000">
            <w:r>
              <w:rPr>
                <w:b/>
                <w:color w:val="FFFFFF"/>
              </w:rPr>
              <w:t>Field Name</w:t>
            </w:r>
          </w:p>
        </w:tc>
        <w:tc>
          <w:tcPr>
            <w:tcW w:w="1872" w:type="dxa"/>
            <w:shd w:val="clear" w:color="auto" w:fill="1B4332"/>
          </w:tcPr>
          <w:p w14:paraId="171EDE92" w14:textId="77777777" w:rsidR="007F463E" w:rsidRDefault="00000000">
            <w:r>
              <w:rPr>
                <w:b/>
                <w:color w:val="FFFFFF"/>
              </w:rPr>
              <w:t>Data Type</w:t>
            </w:r>
          </w:p>
        </w:tc>
        <w:tc>
          <w:tcPr>
            <w:tcW w:w="1872" w:type="dxa"/>
            <w:shd w:val="clear" w:color="auto" w:fill="1B4332"/>
          </w:tcPr>
          <w:p w14:paraId="164D5232" w14:textId="77777777" w:rsidR="007F463E" w:rsidRDefault="00000000">
            <w:r>
              <w:rPr>
                <w:b/>
                <w:color w:val="FFFFFF"/>
              </w:rPr>
              <w:t>Null?</w:t>
            </w:r>
          </w:p>
        </w:tc>
        <w:tc>
          <w:tcPr>
            <w:tcW w:w="1872" w:type="dxa"/>
            <w:shd w:val="clear" w:color="auto" w:fill="1B4332"/>
          </w:tcPr>
          <w:p w14:paraId="2F5702C2" w14:textId="77777777" w:rsidR="007F463E" w:rsidRDefault="00000000">
            <w:r>
              <w:rPr>
                <w:b/>
                <w:color w:val="FFFFFF"/>
              </w:rPr>
              <w:t>Constraint</w:t>
            </w:r>
          </w:p>
        </w:tc>
        <w:tc>
          <w:tcPr>
            <w:tcW w:w="1872" w:type="dxa"/>
            <w:shd w:val="clear" w:color="auto" w:fill="1B4332"/>
          </w:tcPr>
          <w:p w14:paraId="3811A7F7" w14:textId="77777777" w:rsidR="007F463E" w:rsidRDefault="00000000">
            <w:r>
              <w:rPr>
                <w:b/>
                <w:color w:val="FFFFFF"/>
              </w:rPr>
              <w:t>Description</w:t>
            </w:r>
          </w:p>
        </w:tc>
      </w:tr>
      <w:tr w:rsidR="007F463E" w14:paraId="7A8EAD5B" w14:textId="77777777">
        <w:trPr>
          <w:jc w:val="center"/>
        </w:trPr>
        <w:tc>
          <w:tcPr>
            <w:tcW w:w="1872" w:type="dxa"/>
            <w:shd w:val="clear" w:color="auto" w:fill="F4F9F4"/>
          </w:tcPr>
          <w:p w14:paraId="08F60912" w14:textId="77777777" w:rsidR="007F463E" w:rsidRDefault="00000000">
            <w:r>
              <w:rPr>
                <w:b/>
              </w:rPr>
              <w:t>id</w:t>
            </w:r>
          </w:p>
        </w:tc>
        <w:tc>
          <w:tcPr>
            <w:tcW w:w="1872" w:type="dxa"/>
          </w:tcPr>
          <w:p w14:paraId="61C6A7A4" w14:textId="77777777" w:rsidR="007F463E" w:rsidRDefault="00000000">
            <w:r>
              <w:t>BigAutoField</w:t>
            </w:r>
          </w:p>
        </w:tc>
        <w:tc>
          <w:tcPr>
            <w:tcW w:w="1872" w:type="dxa"/>
          </w:tcPr>
          <w:p w14:paraId="1D1A2FF2" w14:textId="77777777" w:rsidR="007F463E" w:rsidRDefault="00000000">
            <w:r>
              <w:t>No</w:t>
            </w:r>
          </w:p>
        </w:tc>
        <w:tc>
          <w:tcPr>
            <w:tcW w:w="1872" w:type="dxa"/>
          </w:tcPr>
          <w:p w14:paraId="10AE29F0" w14:textId="77777777" w:rsidR="007F463E" w:rsidRDefault="00000000">
            <w:r>
              <w:t>Primary Key</w:t>
            </w:r>
          </w:p>
        </w:tc>
        <w:tc>
          <w:tcPr>
            <w:tcW w:w="1872" w:type="dxa"/>
          </w:tcPr>
          <w:p w14:paraId="048B998F" w14:textId="77777777" w:rsidR="007F463E" w:rsidRDefault="00000000">
            <w:r>
              <w:t>Notification ID</w:t>
            </w:r>
          </w:p>
        </w:tc>
      </w:tr>
      <w:tr w:rsidR="007F463E" w14:paraId="146E6D93" w14:textId="77777777">
        <w:trPr>
          <w:jc w:val="center"/>
        </w:trPr>
        <w:tc>
          <w:tcPr>
            <w:tcW w:w="1872" w:type="dxa"/>
            <w:shd w:val="clear" w:color="auto" w:fill="F4F9F4"/>
          </w:tcPr>
          <w:p w14:paraId="4E9D74EB" w14:textId="77777777" w:rsidR="007F463E" w:rsidRDefault="00000000">
            <w:r>
              <w:rPr>
                <w:b/>
              </w:rPr>
              <w:t>user_id</w:t>
            </w:r>
          </w:p>
        </w:tc>
        <w:tc>
          <w:tcPr>
            <w:tcW w:w="1872" w:type="dxa"/>
          </w:tcPr>
          <w:p w14:paraId="099B34C4" w14:textId="77777777" w:rsidR="007F463E" w:rsidRDefault="00000000">
            <w:r>
              <w:t>ForeignKey</w:t>
            </w:r>
          </w:p>
        </w:tc>
        <w:tc>
          <w:tcPr>
            <w:tcW w:w="1872" w:type="dxa"/>
          </w:tcPr>
          <w:p w14:paraId="2243EB11" w14:textId="77777777" w:rsidR="007F463E" w:rsidRDefault="00000000">
            <w:r>
              <w:t>No</w:t>
            </w:r>
          </w:p>
        </w:tc>
        <w:tc>
          <w:tcPr>
            <w:tcW w:w="1872" w:type="dxa"/>
          </w:tcPr>
          <w:p w14:paraId="229DB6EE" w14:textId="77777777" w:rsidR="007F463E" w:rsidRDefault="00000000">
            <w:r>
              <w:t>FK (User)</w:t>
            </w:r>
          </w:p>
        </w:tc>
        <w:tc>
          <w:tcPr>
            <w:tcW w:w="1872" w:type="dxa"/>
          </w:tcPr>
          <w:p w14:paraId="177F9471" w14:textId="77777777" w:rsidR="007F463E" w:rsidRDefault="00000000">
            <w:r>
              <w:t>Recipient user account</w:t>
            </w:r>
          </w:p>
        </w:tc>
      </w:tr>
      <w:tr w:rsidR="007F463E" w14:paraId="6E68B66F" w14:textId="77777777">
        <w:trPr>
          <w:jc w:val="center"/>
        </w:trPr>
        <w:tc>
          <w:tcPr>
            <w:tcW w:w="1872" w:type="dxa"/>
            <w:shd w:val="clear" w:color="auto" w:fill="F4F9F4"/>
          </w:tcPr>
          <w:p w14:paraId="6B6E4E8E" w14:textId="77777777" w:rsidR="007F463E" w:rsidRDefault="00000000">
            <w:r>
              <w:rPr>
                <w:b/>
              </w:rPr>
              <w:t>message</w:t>
            </w:r>
          </w:p>
        </w:tc>
        <w:tc>
          <w:tcPr>
            <w:tcW w:w="1872" w:type="dxa"/>
          </w:tcPr>
          <w:p w14:paraId="01C89999" w14:textId="77777777" w:rsidR="007F463E" w:rsidRDefault="00000000">
            <w:r>
              <w:t>TextField</w:t>
            </w:r>
          </w:p>
        </w:tc>
        <w:tc>
          <w:tcPr>
            <w:tcW w:w="1872" w:type="dxa"/>
          </w:tcPr>
          <w:p w14:paraId="07B92760" w14:textId="77777777" w:rsidR="007F463E" w:rsidRDefault="00000000">
            <w:r>
              <w:t>No</w:t>
            </w:r>
          </w:p>
        </w:tc>
        <w:tc>
          <w:tcPr>
            <w:tcW w:w="1872" w:type="dxa"/>
          </w:tcPr>
          <w:p w14:paraId="65284878" w14:textId="77777777" w:rsidR="007F463E" w:rsidRDefault="00000000">
            <w:r>
              <w:t>-</w:t>
            </w:r>
          </w:p>
        </w:tc>
        <w:tc>
          <w:tcPr>
            <w:tcW w:w="1872" w:type="dxa"/>
          </w:tcPr>
          <w:p w14:paraId="55711613" w14:textId="77777777" w:rsidR="007F463E" w:rsidRDefault="00000000">
            <w:r>
              <w:t>Notification text body</w:t>
            </w:r>
          </w:p>
        </w:tc>
      </w:tr>
      <w:tr w:rsidR="007F463E" w14:paraId="55C76547" w14:textId="77777777">
        <w:trPr>
          <w:jc w:val="center"/>
        </w:trPr>
        <w:tc>
          <w:tcPr>
            <w:tcW w:w="1872" w:type="dxa"/>
            <w:shd w:val="clear" w:color="auto" w:fill="F4F9F4"/>
          </w:tcPr>
          <w:p w14:paraId="422BB0DE" w14:textId="77777777" w:rsidR="007F463E" w:rsidRDefault="00000000">
            <w:r>
              <w:rPr>
                <w:b/>
              </w:rPr>
              <w:t>notification_type</w:t>
            </w:r>
          </w:p>
        </w:tc>
        <w:tc>
          <w:tcPr>
            <w:tcW w:w="1872" w:type="dxa"/>
          </w:tcPr>
          <w:p w14:paraId="212D07E5" w14:textId="77777777" w:rsidR="007F463E" w:rsidRDefault="00000000">
            <w:r>
              <w:t>CharField</w:t>
            </w:r>
          </w:p>
        </w:tc>
        <w:tc>
          <w:tcPr>
            <w:tcW w:w="1872" w:type="dxa"/>
          </w:tcPr>
          <w:p w14:paraId="5794AE76" w14:textId="77777777" w:rsidR="007F463E" w:rsidRDefault="00000000">
            <w:r>
              <w:t>No</w:t>
            </w:r>
          </w:p>
        </w:tc>
        <w:tc>
          <w:tcPr>
            <w:tcW w:w="1872" w:type="dxa"/>
          </w:tcPr>
          <w:p w14:paraId="7DF5CFA3" w14:textId="77777777" w:rsidR="007F463E" w:rsidRDefault="00000000">
            <w:r>
              <w:t>-</w:t>
            </w:r>
          </w:p>
        </w:tc>
        <w:tc>
          <w:tcPr>
            <w:tcW w:w="1872" w:type="dxa"/>
          </w:tcPr>
          <w:p w14:paraId="5A2B9A32" w14:textId="77777777" w:rsidR="007F463E" w:rsidRDefault="00000000">
            <w:r>
              <w:t>Type (order/price/weather/system/chat/review/verification)</w:t>
            </w:r>
          </w:p>
        </w:tc>
      </w:tr>
      <w:tr w:rsidR="007F463E" w14:paraId="38732A70" w14:textId="77777777">
        <w:trPr>
          <w:jc w:val="center"/>
        </w:trPr>
        <w:tc>
          <w:tcPr>
            <w:tcW w:w="1872" w:type="dxa"/>
            <w:shd w:val="clear" w:color="auto" w:fill="F4F9F4"/>
          </w:tcPr>
          <w:p w14:paraId="5D852AF6" w14:textId="77777777" w:rsidR="007F463E" w:rsidRDefault="00000000">
            <w:r>
              <w:rPr>
                <w:b/>
              </w:rPr>
              <w:t>priority</w:t>
            </w:r>
          </w:p>
        </w:tc>
        <w:tc>
          <w:tcPr>
            <w:tcW w:w="1872" w:type="dxa"/>
          </w:tcPr>
          <w:p w14:paraId="58CDF4DC" w14:textId="77777777" w:rsidR="007F463E" w:rsidRDefault="00000000">
            <w:r>
              <w:t>CharField</w:t>
            </w:r>
          </w:p>
        </w:tc>
        <w:tc>
          <w:tcPr>
            <w:tcW w:w="1872" w:type="dxa"/>
          </w:tcPr>
          <w:p w14:paraId="70377F6D" w14:textId="77777777" w:rsidR="007F463E" w:rsidRDefault="00000000">
            <w:r>
              <w:t>No</w:t>
            </w:r>
          </w:p>
        </w:tc>
        <w:tc>
          <w:tcPr>
            <w:tcW w:w="1872" w:type="dxa"/>
          </w:tcPr>
          <w:p w14:paraId="1C205AD5" w14:textId="77777777" w:rsidR="007F463E" w:rsidRDefault="00000000">
            <w:r>
              <w:t>-</w:t>
            </w:r>
          </w:p>
        </w:tc>
        <w:tc>
          <w:tcPr>
            <w:tcW w:w="1872" w:type="dxa"/>
          </w:tcPr>
          <w:p w14:paraId="204955F4" w14:textId="77777777" w:rsidR="007F463E" w:rsidRDefault="00000000">
            <w:r>
              <w:t>Priority level (high/medium/low)</w:t>
            </w:r>
          </w:p>
        </w:tc>
      </w:tr>
      <w:tr w:rsidR="007F463E" w14:paraId="10915325" w14:textId="77777777">
        <w:trPr>
          <w:jc w:val="center"/>
        </w:trPr>
        <w:tc>
          <w:tcPr>
            <w:tcW w:w="1872" w:type="dxa"/>
            <w:shd w:val="clear" w:color="auto" w:fill="F4F9F4"/>
          </w:tcPr>
          <w:p w14:paraId="352FD864" w14:textId="77777777" w:rsidR="007F463E" w:rsidRDefault="00000000">
            <w:r>
              <w:rPr>
                <w:b/>
              </w:rPr>
              <w:t>link</w:t>
            </w:r>
          </w:p>
        </w:tc>
        <w:tc>
          <w:tcPr>
            <w:tcW w:w="1872" w:type="dxa"/>
          </w:tcPr>
          <w:p w14:paraId="078D35AB" w14:textId="77777777" w:rsidR="007F463E" w:rsidRDefault="00000000">
            <w:r>
              <w:t>CharField</w:t>
            </w:r>
          </w:p>
        </w:tc>
        <w:tc>
          <w:tcPr>
            <w:tcW w:w="1872" w:type="dxa"/>
          </w:tcPr>
          <w:p w14:paraId="4F50A395" w14:textId="77777777" w:rsidR="007F463E" w:rsidRDefault="00000000">
            <w:r>
              <w:t>Yes</w:t>
            </w:r>
          </w:p>
        </w:tc>
        <w:tc>
          <w:tcPr>
            <w:tcW w:w="1872" w:type="dxa"/>
          </w:tcPr>
          <w:p w14:paraId="63A06963" w14:textId="77777777" w:rsidR="007F463E" w:rsidRDefault="00000000">
            <w:r>
              <w:t>-</w:t>
            </w:r>
          </w:p>
        </w:tc>
        <w:tc>
          <w:tcPr>
            <w:tcW w:w="1872" w:type="dxa"/>
          </w:tcPr>
          <w:p w14:paraId="1BF7E823" w14:textId="77777777" w:rsidR="007F463E" w:rsidRDefault="00000000">
            <w:r>
              <w:t>Action link URL</w:t>
            </w:r>
          </w:p>
        </w:tc>
      </w:tr>
      <w:tr w:rsidR="007F463E" w14:paraId="2ABC7A77" w14:textId="77777777">
        <w:trPr>
          <w:jc w:val="center"/>
        </w:trPr>
        <w:tc>
          <w:tcPr>
            <w:tcW w:w="1872" w:type="dxa"/>
            <w:shd w:val="clear" w:color="auto" w:fill="F4F9F4"/>
          </w:tcPr>
          <w:p w14:paraId="322F7069" w14:textId="77777777" w:rsidR="007F463E" w:rsidRDefault="00000000">
            <w:r>
              <w:rPr>
                <w:b/>
              </w:rPr>
              <w:t>is_read</w:t>
            </w:r>
          </w:p>
        </w:tc>
        <w:tc>
          <w:tcPr>
            <w:tcW w:w="1872" w:type="dxa"/>
          </w:tcPr>
          <w:p w14:paraId="60F827F0" w14:textId="77777777" w:rsidR="007F463E" w:rsidRDefault="00000000">
            <w:r>
              <w:t>BooleanField</w:t>
            </w:r>
          </w:p>
        </w:tc>
        <w:tc>
          <w:tcPr>
            <w:tcW w:w="1872" w:type="dxa"/>
          </w:tcPr>
          <w:p w14:paraId="2B20FA14" w14:textId="77777777" w:rsidR="007F463E" w:rsidRDefault="00000000">
            <w:r>
              <w:t>No</w:t>
            </w:r>
          </w:p>
        </w:tc>
        <w:tc>
          <w:tcPr>
            <w:tcW w:w="1872" w:type="dxa"/>
          </w:tcPr>
          <w:p w14:paraId="2B26AD94" w14:textId="77777777" w:rsidR="007F463E" w:rsidRDefault="00000000">
            <w:r>
              <w:t>-</w:t>
            </w:r>
          </w:p>
        </w:tc>
        <w:tc>
          <w:tcPr>
            <w:tcW w:w="1872" w:type="dxa"/>
          </w:tcPr>
          <w:p w14:paraId="05DDD837" w14:textId="77777777" w:rsidR="007F463E" w:rsidRDefault="00000000">
            <w:r>
              <w:t>Read/unread status flag</w:t>
            </w:r>
          </w:p>
        </w:tc>
      </w:tr>
      <w:tr w:rsidR="007F463E" w14:paraId="1717C7BC" w14:textId="77777777">
        <w:trPr>
          <w:jc w:val="center"/>
        </w:trPr>
        <w:tc>
          <w:tcPr>
            <w:tcW w:w="1872" w:type="dxa"/>
            <w:shd w:val="clear" w:color="auto" w:fill="F4F9F4"/>
          </w:tcPr>
          <w:p w14:paraId="1BB301D2" w14:textId="77777777" w:rsidR="007F463E" w:rsidRDefault="00000000">
            <w:r>
              <w:rPr>
                <w:b/>
              </w:rPr>
              <w:t>created_at</w:t>
            </w:r>
          </w:p>
        </w:tc>
        <w:tc>
          <w:tcPr>
            <w:tcW w:w="1872" w:type="dxa"/>
          </w:tcPr>
          <w:p w14:paraId="3D599FEB" w14:textId="77777777" w:rsidR="007F463E" w:rsidRDefault="00000000">
            <w:r>
              <w:t>DateTimeField</w:t>
            </w:r>
          </w:p>
        </w:tc>
        <w:tc>
          <w:tcPr>
            <w:tcW w:w="1872" w:type="dxa"/>
          </w:tcPr>
          <w:p w14:paraId="3258D0EA" w14:textId="77777777" w:rsidR="007F463E" w:rsidRDefault="00000000">
            <w:r>
              <w:t>No</w:t>
            </w:r>
          </w:p>
        </w:tc>
        <w:tc>
          <w:tcPr>
            <w:tcW w:w="1872" w:type="dxa"/>
          </w:tcPr>
          <w:p w14:paraId="145372FB" w14:textId="77777777" w:rsidR="007F463E" w:rsidRDefault="00000000">
            <w:r>
              <w:t>-</w:t>
            </w:r>
          </w:p>
        </w:tc>
        <w:tc>
          <w:tcPr>
            <w:tcW w:w="1872" w:type="dxa"/>
          </w:tcPr>
          <w:p w14:paraId="606ED615" w14:textId="77777777" w:rsidR="007F463E" w:rsidRDefault="00000000">
            <w:r>
              <w:t>Dispatch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31BE4AB7" w14:textId="77777777">
        <w:trPr>
          <w:jc w:val="center"/>
        </w:trPr>
        <w:tc>
          <w:tcPr>
            <w:tcW w:w="1872" w:type="dxa"/>
            <w:shd w:val="clear" w:color="auto" w:fill="1B4332"/>
          </w:tcPr>
          <w:p w14:paraId="3690931D" w14:textId="77777777" w:rsidR="007F463E" w:rsidRDefault="00000000">
            <w:r>
              <w:rPr>
                <w:b/>
                <w:color w:val="FFFFFF"/>
              </w:rPr>
              <w:t>Field Name</w:t>
            </w:r>
          </w:p>
        </w:tc>
        <w:tc>
          <w:tcPr>
            <w:tcW w:w="1872" w:type="dxa"/>
            <w:shd w:val="clear" w:color="auto" w:fill="1B4332"/>
          </w:tcPr>
          <w:p w14:paraId="63689AB9" w14:textId="77777777" w:rsidR="007F463E" w:rsidRDefault="00000000">
            <w:r>
              <w:rPr>
                <w:b/>
                <w:color w:val="FFFFFF"/>
              </w:rPr>
              <w:t>Data Type</w:t>
            </w:r>
          </w:p>
        </w:tc>
        <w:tc>
          <w:tcPr>
            <w:tcW w:w="1872" w:type="dxa"/>
            <w:shd w:val="clear" w:color="auto" w:fill="1B4332"/>
          </w:tcPr>
          <w:p w14:paraId="3F048738" w14:textId="77777777" w:rsidR="007F463E" w:rsidRDefault="00000000">
            <w:r>
              <w:rPr>
                <w:b/>
                <w:color w:val="FFFFFF"/>
              </w:rPr>
              <w:t>Null?</w:t>
            </w:r>
          </w:p>
        </w:tc>
        <w:tc>
          <w:tcPr>
            <w:tcW w:w="1872" w:type="dxa"/>
            <w:shd w:val="clear" w:color="auto" w:fill="1B4332"/>
          </w:tcPr>
          <w:p w14:paraId="2BC44B48" w14:textId="77777777" w:rsidR="007F463E" w:rsidRDefault="00000000">
            <w:r>
              <w:rPr>
                <w:b/>
                <w:color w:val="FFFFFF"/>
              </w:rPr>
              <w:t>Constraint</w:t>
            </w:r>
          </w:p>
        </w:tc>
        <w:tc>
          <w:tcPr>
            <w:tcW w:w="1872" w:type="dxa"/>
            <w:shd w:val="clear" w:color="auto" w:fill="1B4332"/>
          </w:tcPr>
          <w:p w14:paraId="2488DE20" w14:textId="77777777" w:rsidR="007F463E" w:rsidRDefault="00000000">
            <w:r>
              <w:rPr>
                <w:b/>
                <w:color w:val="FFFFFF"/>
              </w:rPr>
              <w:t>Description</w:t>
            </w:r>
          </w:p>
        </w:tc>
      </w:tr>
      <w:tr w:rsidR="007F463E" w14:paraId="6208E586" w14:textId="77777777">
        <w:trPr>
          <w:jc w:val="center"/>
        </w:trPr>
        <w:tc>
          <w:tcPr>
            <w:tcW w:w="1872" w:type="dxa"/>
            <w:shd w:val="clear" w:color="auto" w:fill="F4F9F4"/>
          </w:tcPr>
          <w:p w14:paraId="6C452731" w14:textId="77777777" w:rsidR="007F463E" w:rsidRDefault="00000000">
            <w:r>
              <w:rPr>
                <w:b/>
              </w:rPr>
              <w:t>id</w:t>
            </w:r>
          </w:p>
        </w:tc>
        <w:tc>
          <w:tcPr>
            <w:tcW w:w="1872" w:type="dxa"/>
          </w:tcPr>
          <w:p w14:paraId="33FD8567" w14:textId="77777777" w:rsidR="007F463E" w:rsidRDefault="00000000">
            <w:r>
              <w:t>BigAutoField</w:t>
            </w:r>
          </w:p>
        </w:tc>
        <w:tc>
          <w:tcPr>
            <w:tcW w:w="1872" w:type="dxa"/>
          </w:tcPr>
          <w:p w14:paraId="1FF38AF9" w14:textId="77777777" w:rsidR="007F463E" w:rsidRDefault="00000000">
            <w:r>
              <w:t>No</w:t>
            </w:r>
          </w:p>
        </w:tc>
        <w:tc>
          <w:tcPr>
            <w:tcW w:w="1872" w:type="dxa"/>
          </w:tcPr>
          <w:p w14:paraId="5D274208" w14:textId="77777777" w:rsidR="007F463E" w:rsidRDefault="00000000">
            <w:r>
              <w:t>Primary Key</w:t>
            </w:r>
          </w:p>
        </w:tc>
        <w:tc>
          <w:tcPr>
            <w:tcW w:w="1872" w:type="dxa"/>
          </w:tcPr>
          <w:p w14:paraId="461D0300" w14:textId="77777777" w:rsidR="007F463E" w:rsidRDefault="00000000">
            <w:r>
              <w:t>Message ID</w:t>
            </w:r>
          </w:p>
        </w:tc>
      </w:tr>
      <w:tr w:rsidR="007F463E" w14:paraId="5CD6E5EB" w14:textId="77777777">
        <w:trPr>
          <w:jc w:val="center"/>
        </w:trPr>
        <w:tc>
          <w:tcPr>
            <w:tcW w:w="1872" w:type="dxa"/>
            <w:shd w:val="clear" w:color="auto" w:fill="F4F9F4"/>
          </w:tcPr>
          <w:p w14:paraId="0A5A2D4F" w14:textId="77777777" w:rsidR="007F463E" w:rsidRDefault="00000000">
            <w:r>
              <w:rPr>
                <w:b/>
              </w:rPr>
              <w:t>sender_id</w:t>
            </w:r>
          </w:p>
        </w:tc>
        <w:tc>
          <w:tcPr>
            <w:tcW w:w="1872" w:type="dxa"/>
          </w:tcPr>
          <w:p w14:paraId="4088EB31" w14:textId="77777777" w:rsidR="007F463E" w:rsidRDefault="00000000">
            <w:r>
              <w:t>ForeignKey</w:t>
            </w:r>
          </w:p>
        </w:tc>
        <w:tc>
          <w:tcPr>
            <w:tcW w:w="1872" w:type="dxa"/>
          </w:tcPr>
          <w:p w14:paraId="5FB3992E" w14:textId="77777777" w:rsidR="007F463E" w:rsidRDefault="00000000">
            <w:r>
              <w:t>No</w:t>
            </w:r>
          </w:p>
        </w:tc>
        <w:tc>
          <w:tcPr>
            <w:tcW w:w="1872" w:type="dxa"/>
          </w:tcPr>
          <w:p w14:paraId="08086683" w14:textId="77777777" w:rsidR="007F463E" w:rsidRDefault="00000000">
            <w:r>
              <w:t>FK (User)</w:t>
            </w:r>
          </w:p>
        </w:tc>
        <w:tc>
          <w:tcPr>
            <w:tcW w:w="1872" w:type="dxa"/>
          </w:tcPr>
          <w:p w14:paraId="4551592D" w14:textId="77777777" w:rsidR="007F463E" w:rsidRDefault="00000000">
            <w:r>
              <w:t>Sender user reference</w:t>
            </w:r>
          </w:p>
        </w:tc>
      </w:tr>
      <w:tr w:rsidR="007F463E" w14:paraId="349A62F4" w14:textId="77777777">
        <w:trPr>
          <w:jc w:val="center"/>
        </w:trPr>
        <w:tc>
          <w:tcPr>
            <w:tcW w:w="1872" w:type="dxa"/>
            <w:shd w:val="clear" w:color="auto" w:fill="F4F9F4"/>
          </w:tcPr>
          <w:p w14:paraId="3B3F48A8" w14:textId="77777777" w:rsidR="007F463E" w:rsidRDefault="00000000">
            <w:r>
              <w:rPr>
                <w:b/>
              </w:rPr>
              <w:t>receiver_id</w:t>
            </w:r>
          </w:p>
        </w:tc>
        <w:tc>
          <w:tcPr>
            <w:tcW w:w="1872" w:type="dxa"/>
          </w:tcPr>
          <w:p w14:paraId="05D3182C" w14:textId="77777777" w:rsidR="007F463E" w:rsidRDefault="00000000">
            <w:r>
              <w:t>ForeignKey</w:t>
            </w:r>
          </w:p>
        </w:tc>
        <w:tc>
          <w:tcPr>
            <w:tcW w:w="1872" w:type="dxa"/>
          </w:tcPr>
          <w:p w14:paraId="0E52F9DF" w14:textId="77777777" w:rsidR="007F463E" w:rsidRDefault="00000000">
            <w:r>
              <w:t>No</w:t>
            </w:r>
          </w:p>
        </w:tc>
        <w:tc>
          <w:tcPr>
            <w:tcW w:w="1872" w:type="dxa"/>
          </w:tcPr>
          <w:p w14:paraId="2048A818" w14:textId="77777777" w:rsidR="007F463E" w:rsidRDefault="00000000">
            <w:r>
              <w:t>FK (User)</w:t>
            </w:r>
          </w:p>
        </w:tc>
        <w:tc>
          <w:tcPr>
            <w:tcW w:w="1872" w:type="dxa"/>
          </w:tcPr>
          <w:p w14:paraId="1E657085" w14:textId="77777777" w:rsidR="007F463E" w:rsidRDefault="00000000">
            <w:r>
              <w:t>Recipient user reference</w:t>
            </w:r>
          </w:p>
        </w:tc>
      </w:tr>
      <w:tr w:rsidR="007F463E" w14:paraId="0D60D872" w14:textId="77777777">
        <w:trPr>
          <w:jc w:val="center"/>
        </w:trPr>
        <w:tc>
          <w:tcPr>
            <w:tcW w:w="1872" w:type="dxa"/>
            <w:shd w:val="clear" w:color="auto" w:fill="F4F9F4"/>
          </w:tcPr>
          <w:p w14:paraId="21D2ECCE" w14:textId="77777777" w:rsidR="007F463E" w:rsidRDefault="00000000">
            <w:r>
              <w:rPr>
                <w:b/>
              </w:rPr>
              <w:t>crop_id</w:t>
            </w:r>
          </w:p>
        </w:tc>
        <w:tc>
          <w:tcPr>
            <w:tcW w:w="1872" w:type="dxa"/>
          </w:tcPr>
          <w:p w14:paraId="33D35D39" w14:textId="77777777" w:rsidR="007F463E" w:rsidRDefault="00000000">
            <w:r>
              <w:t>ForeignKey</w:t>
            </w:r>
          </w:p>
        </w:tc>
        <w:tc>
          <w:tcPr>
            <w:tcW w:w="1872" w:type="dxa"/>
          </w:tcPr>
          <w:p w14:paraId="4EAC2AFF" w14:textId="77777777" w:rsidR="007F463E" w:rsidRDefault="00000000">
            <w:r>
              <w:t>Yes</w:t>
            </w:r>
          </w:p>
        </w:tc>
        <w:tc>
          <w:tcPr>
            <w:tcW w:w="1872" w:type="dxa"/>
          </w:tcPr>
          <w:p w14:paraId="3DFA69EE" w14:textId="77777777" w:rsidR="007F463E" w:rsidRDefault="00000000">
            <w:r>
              <w:t>FK (Crop)</w:t>
            </w:r>
          </w:p>
        </w:tc>
        <w:tc>
          <w:tcPr>
            <w:tcW w:w="1872" w:type="dxa"/>
          </w:tcPr>
          <w:p w14:paraId="4ABE9B83" w14:textId="77777777" w:rsidR="007F463E" w:rsidRDefault="00000000">
            <w:r>
              <w:t>Associated crop produce inquiry</w:t>
            </w:r>
          </w:p>
        </w:tc>
      </w:tr>
      <w:tr w:rsidR="007F463E" w14:paraId="5A0E89DF" w14:textId="77777777">
        <w:trPr>
          <w:jc w:val="center"/>
        </w:trPr>
        <w:tc>
          <w:tcPr>
            <w:tcW w:w="1872" w:type="dxa"/>
            <w:shd w:val="clear" w:color="auto" w:fill="F4F9F4"/>
          </w:tcPr>
          <w:p w14:paraId="575C3773" w14:textId="77777777" w:rsidR="007F463E" w:rsidRDefault="00000000">
            <w:r>
              <w:rPr>
                <w:b/>
              </w:rPr>
              <w:lastRenderedPageBreak/>
              <w:t>message</w:t>
            </w:r>
          </w:p>
        </w:tc>
        <w:tc>
          <w:tcPr>
            <w:tcW w:w="1872" w:type="dxa"/>
          </w:tcPr>
          <w:p w14:paraId="07C80CCC" w14:textId="77777777" w:rsidR="007F463E" w:rsidRDefault="00000000">
            <w:r>
              <w:t>TextField</w:t>
            </w:r>
          </w:p>
        </w:tc>
        <w:tc>
          <w:tcPr>
            <w:tcW w:w="1872" w:type="dxa"/>
          </w:tcPr>
          <w:p w14:paraId="209FB5AB" w14:textId="77777777" w:rsidR="007F463E" w:rsidRDefault="00000000">
            <w:r>
              <w:t>No</w:t>
            </w:r>
          </w:p>
        </w:tc>
        <w:tc>
          <w:tcPr>
            <w:tcW w:w="1872" w:type="dxa"/>
          </w:tcPr>
          <w:p w14:paraId="2A092682" w14:textId="77777777" w:rsidR="007F463E" w:rsidRDefault="00000000">
            <w:r>
              <w:t>-</w:t>
            </w:r>
          </w:p>
        </w:tc>
        <w:tc>
          <w:tcPr>
            <w:tcW w:w="1872" w:type="dxa"/>
          </w:tcPr>
          <w:p w14:paraId="3C170458" w14:textId="77777777" w:rsidR="007F463E" w:rsidRDefault="00000000">
            <w:r>
              <w:t>Message text content</w:t>
            </w:r>
          </w:p>
        </w:tc>
      </w:tr>
      <w:tr w:rsidR="007F463E" w14:paraId="7E5DC6F1" w14:textId="77777777">
        <w:trPr>
          <w:jc w:val="center"/>
        </w:trPr>
        <w:tc>
          <w:tcPr>
            <w:tcW w:w="1872" w:type="dxa"/>
            <w:shd w:val="clear" w:color="auto" w:fill="F4F9F4"/>
          </w:tcPr>
          <w:p w14:paraId="7ACC0B0C" w14:textId="77777777" w:rsidR="007F463E" w:rsidRDefault="00000000">
            <w:r>
              <w:rPr>
                <w:b/>
              </w:rPr>
              <w:t>is_read</w:t>
            </w:r>
          </w:p>
        </w:tc>
        <w:tc>
          <w:tcPr>
            <w:tcW w:w="1872" w:type="dxa"/>
          </w:tcPr>
          <w:p w14:paraId="00D0BFCD" w14:textId="77777777" w:rsidR="007F463E" w:rsidRDefault="00000000">
            <w:r>
              <w:t>BooleanField</w:t>
            </w:r>
          </w:p>
        </w:tc>
        <w:tc>
          <w:tcPr>
            <w:tcW w:w="1872" w:type="dxa"/>
          </w:tcPr>
          <w:p w14:paraId="635AD970" w14:textId="77777777" w:rsidR="007F463E" w:rsidRDefault="00000000">
            <w:r>
              <w:t>No</w:t>
            </w:r>
          </w:p>
        </w:tc>
        <w:tc>
          <w:tcPr>
            <w:tcW w:w="1872" w:type="dxa"/>
          </w:tcPr>
          <w:p w14:paraId="2F547FD9" w14:textId="77777777" w:rsidR="007F463E" w:rsidRDefault="00000000">
            <w:r>
              <w:t>-</w:t>
            </w:r>
          </w:p>
        </w:tc>
        <w:tc>
          <w:tcPr>
            <w:tcW w:w="1872" w:type="dxa"/>
          </w:tcPr>
          <w:p w14:paraId="57B964D3" w14:textId="77777777" w:rsidR="007F463E" w:rsidRDefault="00000000">
            <w:r>
              <w:t>Read status flag</w:t>
            </w:r>
          </w:p>
        </w:tc>
      </w:tr>
      <w:tr w:rsidR="007F463E" w14:paraId="3C2B8F37" w14:textId="77777777">
        <w:trPr>
          <w:jc w:val="center"/>
        </w:trPr>
        <w:tc>
          <w:tcPr>
            <w:tcW w:w="1872" w:type="dxa"/>
            <w:shd w:val="clear" w:color="auto" w:fill="F4F9F4"/>
          </w:tcPr>
          <w:p w14:paraId="6EA61903" w14:textId="77777777" w:rsidR="007F463E" w:rsidRDefault="00000000">
            <w:r>
              <w:rPr>
                <w:b/>
              </w:rPr>
              <w:t>created_at</w:t>
            </w:r>
          </w:p>
        </w:tc>
        <w:tc>
          <w:tcPr>
            <w:tcW w:w="1872" w:type="dxa"/>
          </w:tcPr>
          <w:p w14:paraId="751A85E4" w14:textId="77777777" w:rsidR="007F463E" w:rsidRDefault="00000000">
            <w:r>
              <w:t>DateTimeField</w:t>
            </w:r>
          </w:p>
        </w:tc>
        <w:tc>
          <w:tcPr>
            <w:tcW w:w="1872" w:type="dxa"/>
          </w:tcPr>
          <w:p w14:paraId="158F7B22" w14:textId="77777777" w:rsidR="007F463E" w:rsidRDefault="00000000">
            <w:r>
              <w:t>No</w:t>
            </w:r>
          </w:p>
        </w:tc>
        <w:tc>
          <w:tcPr>
            <w:tcW w:w="1872" w:type="dxa"/>
          </w:tcPr>
          <w:p w14:paraId="3C739235" w14:textId="77777777" w:rsidR="007F463E" w:rsidRDefault="00000000">
            <w:r>
              <w:t>-</w:t>
            </w:r>
          </w:p>
        </w:tc>
        <w:tc>
          <w:tcPr>
            <w:tcW w:w="1872" w:type="dxa"/>
          </w:tcPr>
          <w:p w14:paraId="38BCC057" w14:textId="77777777" w:rsidR="007F463E" w:rsidRDefault="00000000">
            <w:r>
              <w:t>Message sent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180D39E4" w14:textId="77777777">
        <w:trPr>
          <w:jc w:val="center"/>
        </w:trPr>
        <w:tc>
          <w:tcPr>
            <w:tcW w:w="1872" w:type="dxa"/>
            <w:shd w:val="clear" w:color="auto" w:fill="1B4332"/>
          </w:tcPr>
          <w:p w14:paraId="298D5CE7" w14:textId="77777777" w:rsidR="007F463E" w:rsidRDefault="00000000">
            <w:r>
              <w:rPr>
                <w:b/>
                <w:color w:val="FFFFFF"/>
              </w:rPr>
              <w:t>Field Name</w:t>
            </w:r>
          </w:p>
        </w:tc>
        <w:tc>
          <w:tcPr>
            <w:tcW w:w="1872" w:type="dxa"/>
            <w:shd w:val="clear" w:color="auto" w:fill="1B4332"/>
          </w:tcPr>
          <w:p w14:paraId="2F31E628" w14:textId="77777777" w:rsidR="007F463E" w:rsidRDefault="00000000">
            <w:r>
              <w:rPr>
                <w:b/>
                <w:color w:val="FFFFFF"/>
              </w:rPr>
              <w:t>Data Type</w:t>
            </w:r>
          </w:p>
        </w:tc>
        <w:tc>
          <w:tcPr>
            <w:tcW w:w="1872" w:type="dxa"/>
            <w:shd w:val="clear" w:color="auto" w:fill="1B4332"/>
          </w:tcPr>
          <w:p w14:paraId="28575703" w14:textId="77777777" w:rsidR="007F463E" w:rsidRDefault="00000000">
            <w:r>
              <w:rPr>
                <w:b/>
                <w:color w:val="FFFFFF"/>
              </w:rPr>
              <w:t>Null?</w:t>
            </w:r>
          </w:p>
        </w:tc>
        <w:tc>
          <w:tcPr>
            <w:tcW w:w="1872" w:type="dxa"/>
            <w:shd w:val="clear" w:color="auto" w:fill="1B4332"/>
          </w:tcPr>
          <w:p w14:paraId="39B1D6B2" w14:textId="77777777" w:rsidR="007F463E" w:rsidRDefault="00000000">
            <w:r>
              <w:rPr>
                <w:b/>
                <w:color w:val="FFFFFF"/>
              </w:rPr>
              <w:t>Constraint</w:t>
            </w:r>
          </w:p>
        </w:tc>
        <w:tc>
          <w:tcPr>
            <w:tcW w:w="1872" w:type="dxa"/>
            <w:shd w:val="clear" w:color="auto" w:fill="1B4332"/>
          </w:tcPr>
          <w:p w14:paraId="768644E0" w14:textId="77777777" w:rsidR="007F463E" w:rsidRDefault="00000000">
            <w:r>
              <w:rPr>
                <w:b/>
                <w:color w:val="FFFFFF"/>
              </w:rPr>
              <w:t>Description</w:t>
            </w:r>
          </w:p>
        </w:tc>
      </w:tr>
      <w:tr w:rsidR="007F463E" w14:paraId="2B4C3E96" w14:textId="77777777">
        <w:trPr>
          <w:jc w:val="center"/>
        </w:trPr>
        <w:tc>
          <w:tcPr>
            <w:tcW w:w="1872" w:type="dxa"/>
            <w:shd w:val="clear" w:color="auto" w:fill="F4F9F4"/>
          </w:tcPr>
          <w:p w14:paraId="4E72A4B0" w14:textId="77777777" w:rsidR="007F463E" w:rsidRDefault="00000000">
            <w:r>
              <w:rPr>
                <w:b/>
              </w:rPr>
              <w:t>id</w:t>
            </w:r>
          </w:p>
        </w:tc>
        <w:tc>
          <w:tcPr>
            <w:tcW w:w="1872" w:type="dxa"/>
          </w:tcPr>
          <w:p w14:paraId="1F24CB02" w14:textId="77777777" w:rsidR="007F463E" w:rsidRDefault="00000000">
            <w:r>
              <w:t>BigAutoField</w:t>
            </w:r>
          </w:p>
        </w:tc>
        <w:tc>
          <w:tcPr>
            <w:tcW w:w="1872" w:type="dxa"/>
          </w:tcPr>
          <w:p w14:paraId="618CC1C0" w14:textId="77777777" w:rsidR="007F463E" w:rsidRDefault="00000000">
            <w:r>
              <w:t>No</w:t>
            </w:r>
          </w:p>
        </w:tc>
        <w:tc>
          <w:tcPr>
            <w:tcW w:w="1872" w:type="dxa"/>
          </w:tcPr>
          <w:p w14:paraId="6FF1BB2A" w14:textId="77777777" w:rsidR="007F463E" w:rsidRDefault="00000000">
            <w:r>
              <w:t>Primary Key</w:t>
            </w:r>
          </w:p>
        </w:tc>
        <w:tc>
          <w:tcPr>
            <w:tcW w:w="1872" w:type="dxa"/>
          </w:tcPr>
          <w:p w14:paraId="27A620FC" w14:textId="77777777" w:rsidR="007F463E" w:rsidRDefault="00000000">
            <w:r>
              <w:t>Wishlist Item ID</w:t>
            </w:r>
          </w:p>
        </w:tc>
      </w:tr>
      <w:tr w:rsidR="007F463E" w14:paraId="51E07962" w14:textId="77777777">
        <w:trPr>
          <w:jc w:val="center"/>
        </w:trPr>
        <w:tc>
          <w:tcPr>
            <w:tcW w:w="1872" w:type="dxa"/>
            <w:shd w:val="clear" w:color="auto" w:fill="F4F9F4"/>
          </w:tcPr>
          <w:p w14:paraId="2709CE92" w14:textId="77777777" w:rsidR="007F463E" w:rsidRDefault="00000000">
            <w:r>
              <w:rPr>
                <w:b/>
              </w:rPr>
              <w:t>user_id</w:t>
            </w:r>
          </w:p>
        </w:tc>
        <w:tc>
          <w:tcPr>
            <w:tcW w:w="1872" w:type="dxa"/>
          </w:tcPr>
          <w:p w14:paraId="3E4674DB" w14:textId="77777777" w:rsidR="007F463E" w:rsidRDefault="00000000">
            <w:r>
              <w:t>ForeignKey</w:t>
            </w:r>
          </w:p>
        </w:tc>
        <w:tc>
          <w:tcPr>
            <w:tcW w:w="1872" w:type="dxa"/>
          </w:tcPr>
          <w:p w14:paraId="2FFDC9C8" w14:textId="77777777" w:rsidR="007F463E" w:rsidRDefault="00000000">
            <w:r>
              <w:t>No</w:t>
            </w:r>
          </w:p>
        </w:tc>
        <w:tc>
          <w:tcPr>
            <w:tcW w:w="1872" w:type="dxa"/>
          </w:tcPr>
          <w:p w14:paraId="3632B76D" w14:textId="77777777" w:rsidR="007F463E" w:rsidRDefault="00000000">
            <w:r>
              <w:t>FK (User)</w:t>
            </w:r>
          </w:p>
        </w:tc>
        <w:tc>
          <w:tcPr>
            <w:tcW w:w="1872" w:type="dxa"/>
          </w:tcPr>
          <w:p w14:paraId="52B3AC29" w14:textId="77777777" w:rsidR="007F463E" w:rsidRDefault="00000000">
            <w:r>
              <w:t>Buyer user reference</w:t>
            </w:r>
          </w:p>
        </w:tc>
      </w:tr>
      <w:tr w:rsidR="007F463E" w14:paraId="7AAE41D2" w14:textId="77777777">
        <w:trPr>
          <w:jc w:val="center"/>
        </w:trPr>
        <w:tc>
          <w:tcPr>
            <w:tcW w:w="1872" w:type="dxa"/>
            <w:shd w:val="clear" w:color="auto" w:fill="F4F9F4"/>
          </w:tcPr>
          <w:p w14:paraId="2B9D924C" w14:textId="77777777" w:rsidR="007F463E" w:rsidRDefault="00000000">
            <w:r>
              <w:rPr>
                <w:b/>
              </w:rPr>
              <w:t>crop_id</w:t>
            </w:r>
          </w:p>
        </w:tc>
        <w:tc>
          <w:tcPr>
            <w:tcW w:w="1872" w:type="dxa"/>
          </w:tcPr>
          <w:p w14:paraId="57024473" w14:textId="77777777" w:rsidR="007F463E" w:rsidRDefault="00000000">
            <w:r>
              <w:t>ForeignKey</w:t>
            </w:r>
          </w:p>
        </w:tc>
        <w:tc>
          <w:tcPr>
            <w:tcW w:w="1872" w:type="dxa"/>
          </w:tcPr>
          <w:p w14:paraId="0D08DDA0" w14:textId="77777777" w:rsidR="007F463E" w:rsidRDefault="00000000">
            <w:r>
              <w:t>No</w:t>
            </w:r>
          </w:p>
        </w:tc>
        <w:tc>
          <w:tcPr>
            <w:tcW w:w="1872" w:type="dxa"/>
          </w:tcPr>
          <w:p w14:paraId="282B018B" w14:textId="77777777" w:rsidR="007F463E" w:rsidRDefault="00000000">
            <w:r>
              <w:t>FK (Crop)</w:t>
            </w:r>
          </w:p>
        </w:tc>
        <w:tc>
          <w:tcPr>
            <w:tcW w:w="1872" w:type="dxa"/>
          </w:tcPr>
          <w:p w14:paraId="14E6F0BD" w14:textId="77777777" w:rsidR="007F463E" w:rsidRDefault="00000000">
            <w:r>
              <w:t>Saved crop listing reference</w:t>
            </w:r>
          </w:p>
        </w:tc>
      </w:tr>
      <w:tr w:rsidR="007F463E" w14:paraId="44E8887F" w14:textId="77777777">
        <w:trPr>
          <w:jc w:val="center"/>
        </w:trPr>
        <w:tc>
          <w:tcPr>
            <w:tcW w:w="1872" w:type="dxa"/>
            <w:shd w:val="clear" w:color="auto" w:fill="F4F9F4"/>
          </w:tcPr>
          <w:p w14:paraId="0A201A37" w14:textId="77777777" w:rsidR="007F463E" w:rsidRDefault="00000000">
            <w:r>
              <w:rPr>
                <w:b/>
              </w:rPr>
              <w:t>added_at</w:t>
            </w:r>
          </w:p>
        </w:tc>
        <w:tc>
          <w:tcPr>
            <w:tcW w:w="1872" w:type="dxa"/>
          </w:tcPr>
          <w:p w14:paraId="0C9A6C73" w14:textId="77777777" w:rsidR="007F463E" w:rsidRDefault="00000000">
            <w:r>
              <w:t>DateTimeField</w:t>
            </w:r>
          </w:p>
        </w:tc>
        <w:tc>
          <w:tcPr>
            <w:tcW w:w="1872" w:type="dxa"/>
          </w:tcPr>
          <w:p w14:paraId="1B3F41A9" w14:textId="77777777" w:rsidR="007F463E" w:rsidRDefault="00000000">
            <w:r>
              <w:t>No</w:t>
            </w:r>
          </w:p>
        </w:tc>
        <w:tc>
          <w:tcPr>
            <w:tcW w:w="1872" w:type="dxa"/>
          </w:tcPr>
          <w:p w14:paraId="64C6A79D" w14:textId="77777777" w:rsidR="007F463E" w:rsidRDefault="00000000">
            <w:r>
              <w:t>-</w:t>
            </w:r>
          </w:p>
        </w:tc>
        <w:tc>
          <w:tcPr>
            <w:tcW w:w="1872" w:type="dxa"/>
          </w:tcPr>
          <w:p w14:paraId="34192D38" w14:textId="77777777" w:rsidR="007F463E" w:rsidRDefault="00000000">
            <w:r>
              <w:t>Added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496"/>
        <w:gridCol w:w="1821"/>
        <w:gridCol w:w="1657"/>
        <w:gridCol w:w="1761"/>
        <w:gridCol w:w="1841"/>
      </w:tblGrid>
      <w:tr w:rsidR="007F463E" w14:paraId="6E2BB055" w14:textId="77777777">
        <w:trPr>
          <w:jc w:val="center"/>
        </w:trPr>
        <w:tc>
          <w:tcPr>
            <w:tcW w:w="1872" w:type="dxa"/>
            <w:shd w:val="clear" w:color="auto" w:fill="1B4332"/>
          </w:tcPr>
          <w:p w14:paraId="7138E134" w14:textId="77777777" w:rsidR="007F463E" w:rsidRDefault="00000000">
            <w:r>
              <w:rPr>
                <w:b/>
                <w:color w:val="FFFFFF"/>
              </w:rPr>
              <w:t>Field Name</w:t>
            </w:r>
          </w:p>
        </w:tc>
        <w:tc>
          <w:tcPr>
            <w:tcW w:w="1872" w:type="dxa"/>
            <w:shd w:val="clear" w:color="auto" w:fill="1B4332"/>
          </w:tcPr>
          <w:p w14:paraId="2E247FC7" w14:textId="77777777" w:rsidR="007F463E" w:rsidRDefault="00000000">
            <w:r>
              <w:rPr>
                <w:b/>
                <w:color w:val="FFFFFF"/>
              </w:rPr>
              <w:t>Data Type</w:t>
            </w:r>
          </w:p>
        </w:tc>
        <w:tc>
          <w:tcPr>
            <w:tcW w:w="1872" w:type="dxa"/>
            <w:shd w:val="clear" w:color="auto" w:fill="1B4332"/>
          </w:tcPr>
          <w:p w14:paraId="4946C0BF" w14:textId="77777777" w:rsidR="007F463E" w:rsidRDefault="00000000">
            <w:r>
              <w:rPr>
                <w:b/>
                <w:color w:val="FFFFFF"/>
              </w:rPr>
              <w:t>Null?</w:t>
            </w:r>
          </w:p>
        </w:tc>
        <w:tc>
          <w:tcPr>
            <w:tcW w:w="1872" w:type="dxa"/>
            <w:shd w:val="clear" w:color="auto" w:fill="1B4332"/>
          </w:tcPr>
          <w:p w14:paraId="3A5D35DB" w14:textId="77777777" w:rsidR="007F463E" w:rsidRDefault="00000000">
            <w:r>
              <w:rPr>
                <w:b/>
                <w:color w:val="FFFFFF"/>
              </w:rPr>
              <w:t>Constraint</w:t>
            </w:r>
          </w:p>
        </w:tc>
        <w:tc>
          <w:tcPr>
            <w:tcW w:w="1872" w:type="dxa"/>
            <w:shd w:val="clear" w:color="auto" w:fill="1B4332"/>
          </w:tcPr>
          <w:p w14:paraId="24E7DD90" w14:textId="77777777" w:rsidR="007F463E" w:rsidRDefault="00000000">
            <w:r>
              <w:rPr>
                <w:b/>
                <w:color w:val="FFFFFF"/>
              </w:rPr>
              <w:t>Description</w:t>
            </w:r>
          </w:p>
        </w:tc>
      </w:tr>
      <w:tr w:rsidR="007F463E" w14:paraId="746B245D" w14:textId="77777777">
        <w:trPr>
          <w:jc w:val="center"/>
        </w:trPr>
        <w:tc>
          <w:tcPr>
            <w:tcW w:w="1872" w:type="dxa"/>
            <w:shd w:val="clear" w:color="auto" w:fill="F4F9F4"/>
          </w:tcPr>
          <w:p w14:paraId="1D18909C" w14:textId="77777777" w:rsidR="007F463E" w:rsidRDefault="00000000">
            <w:r>
              <w:rPr>
                <w:b/>
              </w:rPr>
              <w:t>id</w:t>
            </w:r>
          </w:p>
        </w:tc>
        <w:tc>
          <w:tcPr>
            <w:tcW w:w="1872" w:type="dxa"/>
          </w:tcPr>
          <w:p w14:paraId="52708185" w14:textId="77777777" w:rsidR="007F463E" w:rsidRDefault="00000000">
            <w:r>
              <w:t>BigAutoField</w:t>
            </w:r>
          </w:p>
        </w:tc>
        <w:tc>
          <w:tcPr>
            <w:tcW w:w="1872" w:type="dxa"/>
          </w:tcPr>
          <w:p w14:paraId="4125A4C8" w14:textId="77777777" w:rsidR="007F463E" w:rsidRDefault="00000000">
            <w:r>
              <w:t>No</w:t>
            </w:r>
          </w:p>
        </w:tc>
        <w:tc>
          <w:tcPr>
            <w:tcW w:w="1872" w:type="dxa"/>
          </w:tcPr>
          <w:p w14:paraId="5C2F61D9" w14:textId="77777777" w:rsidR="007F463E" w:rsidRDefault="00000000">
            <w:r>
              <w:t>Primary Key</w:t>
            </w:r>
          </w:p>
        </w:tc>
        <w:tc>
          <w:tcPr>
            <w:tcW w:w="1872" w:type="dxa"/>
          </w:tcPr>
          <w:p w14:paraId="20C9AFD4" w14:textId="77777777" w:rsidR="007F463E" w:rsidRDefault="00000000">
            <w:r>
              <w:t>Rating Record ID</w:t>
            </w:r>
          </w:p>
        </w:tc>
      </w:tr>
      <w:tr w:rsidR="007F463E" w14:paraId="103E6992" w14:textId="77777777">
        <w:trPr>
          <w:jc w:val="center"/>
        </w:trPr>
        <w:tc>
          <w:tcPr>
            <w:tcW w:w="1872" w:type="dxa"/>
            <w:shd w:val="clear" w:color="auto" w:fill="F4F9F4"/>
          </w:tcPr>
          <w:p w14:paraId="4D5F0782" w14:textId="77777777" w:rsidR="007F463E" w:rsidRDefault="00000000">
            <w:r>
              <w:rPr>
                <w:b/>
              </w:rPr>
              <w:t>buyer_id</w:t>
            </w:r>
          </w:p>
        </w:tc>
        <w:tc>
          <w:tcPr>
            <w:tcW w:w="1872" w:type="dxa"/>
          </w:tcPr>
          <w:p w14:paraId="51AFECA7" w14:textId="77777777" w:rsidR="007F463E" w:rsidRDefault="00000000">
            <w:r>
              <w:t>ForeignKey</w:t>
            </w:r>
          </w:p>
        </w:tc>
        <w:tc>
          <w:tcPr>
            <w:tcW w:w="1872" w:type="dxa"/>
          </w:tcPr>
          <w:p w14:paraId="6516A81E" w14:textId="77777777" w:rsidR="007F463E" w:rsidRDefault="00000000">
            <w:r>
              <w:t>No</w:t>
            </w:r>
          </w:p>
        </w:tc>
        <w:tc>
          <w:tcPr>
            <w:tcW w:w="1872" w:type="dxa"/>
          </w:tcPr>
          <w:p w14:paraId="313C84DB" w14:textId="77777777" w:rsidR="007F463E" w:rsidRDefault="00000000">
            <w:r>
              <w:t>FK (User)</w:t>
            </w:r>
          </w:p>
        </w:tc>
        <w:tc>
          <w:tcPr>
            <w:tcW w:w="1872" w:type="dxa"/>
          </w:tcPr>
          <w:p w14:paraId="79C185FE" w14:textId="77777777" w:rsidR="007F463E" w:rsidRDefault="00000000">
            <w:r>
              <w:t>Rating buyer reference</w:t>
            </w:r>
          </w:p>
        </w:tc>
      </w:tr>
      <w:tr w:rsidR="007F463E" w14:paraId="02A700C0" w14:textId="77777777">
        <w:trPr>
          <w:jc w:val="center"/>
        </w:trPr>
        <w:tc>
          <w:tcPr>
            <w:tcW w:w="1872" w:type="dxa"/>
            <w:shd w:val="clear" w:color="auto" w:fill="F4F9F4"/>
          </w:tcPr>
          <w:p w14:paraId="4564C91A" w14:textId="77777777" w:rsidR="007F463E" w:rsidRDefault="00000000">
            <w:r>
              <w:rPr>
                <w:b/>
              </w:rPr>
              <w:t>farmer_id</w:t>
            </w:r>
          </w:p>
        </w:tc>
        <w:tc>
          <w:tcPr>
            <w:tcW w:w="1872" w:type="dxa"/>
          </w:tcPr>
          <w:p w14:paraId="4683B3BA" w14:textId="77777777" w:rsidR="007F463E" w:rsidRDefault="00000000">
            <w:r>
              <w:t>ForeignKey</w:t>
            </w:r>
          </w:p>
        </w:tc>
        <w:tc>
          <w:tcPr>
            <w:tcW w:w="1872" w:type="dxa"/>
          </w:tcPr>
          <w:p w14:paraId="4592B2C6" w14:textId="77777777" w:rsidR="007F463E" w:rsidRDefault="00000000">
            <w:r>
              <w:t>No</w:t>
            </w:r>
          </w:p>
        </w:tc>
        <w:tc>
          <w:tcPr>
            <w:tcW w:w="1872" w:type="dxa"/>
          </w:tcPr>
          <w:p w14:paraId="27E1255B" w14:textId="77777777" w:rsidR="007F463E" w:rsidRDefault="00000000">
            <w:r>
              <w:t>FK (Farmer)</w:t>
            </w:r>
          </w:p>
        </w:tc>
        <w:tc>
          <w:tcPr>
            <w:tcW w:w="1872" w:type="dxa"/>
          </w:tcPr>
          <w:p w14:paraId="0362DC38" w14:textId="77777777" w:rsidR="007F463E" w:rsidRDefault="00000000">
            <w:r>
              <w:t>Rated farmer reference</w:t>
            </w:r>
          </w:p>
        </w:tc>
      </w:tr>
      <w:tr w:rsidR="007F463E" w14:paraId="36FAE7F8" w14:textId="77777777">
        <w:trPr>
          <w:jc w:val="center"/>
        </w:trPr>
        <w:tc>
          <w:tcPr>
            <w:tcW w:w="1872" w:type="dxa"/>
            <w:shd w:val="clear" w:color="auto" w:fill="F4F9F4"/>
          </w:tcPr>
          <w:p w14:paraId="5BD48643" w14:textId="77777777" w:rsidR="007F463E" w:rsidRDefault="00000000">
            <w:r>
              <w:rPr>
                <w:b/>
              </w:rPr>
              <w:t>rating</w:t>
            </w:r>
          </w:p>
        </w:tc>
        <w:tc>
          <w:tcPr>
            <w:tcW w:w="1872" w:type="dxa"/>
          </w:tcPr>
          <w:p w14:paraId="032FA13F" w14:textId="77777777" w:rsidR="007F463E" w:rsidRDefault="00000000">
            <w:r>
              <w:t>PositiveInt</w:t>
            </w:r>
          </w:p>
        </w:tc>
        <w:tc>
          <w:tcPr>
            <w:tcW w:w="1872" w:type="dxa"/>
          </w:tcPr>
          <w:p w14:paraId="55499D64" w14:textId="77777777" w:rsidR="007F463E" w:rsidRDefault="00000000">
            <w:r>
              <w:t>No</w:t>
            </w:r>
          </w:p>
        </w:tc>
        <w:tc>
          <w:tcPr>
            <w:tcW w:w="1872" w:type="dxa"/>
          </w:tcPr>
          <w:p w14:paraId="0427E551" w14:textId="77777777" w:rsidR="007F463E" w:rsidRDefault="00000000">
            <w:r>
              <w:t>-</w:t>
            </w:r>
          </w:p>
        </w:tc>
        <w:tc>
          <w:tcPr>
            <w:tcW w:w="1872" w:type="dxa"/>
          </w:tcPr>
          <w:p w14:paraId="099512B2" w14:textId="77777777" w:rsidR="007F463E" w:rsidRDefault="00000000">
            <w:r>
              <w:t>Overall rating score (1-5)</w:t>
            </w:r>
          </w:p>
        </w:tc>
      </w:tr>
      <w:tr w:rsidR="007F463E" w14:paraId="4BEB615B" w14:textId="77777777">
        <w:trPr>
          <w:jc w:val="center"/>
        </w:trPr>
        <w:tc>
          <w:tcPr>
            <w:tcW w:w="1872" w:type="dxa"/>
            <w:shd w:val="clear" w:color="auto" w:fill="F4F9F4"/>
          </w:tcPr>
          <w:p w14:paraId="52A1DC80" w14:textId="77777777" w:rsidR="007F463E" w:rsidRDefault="00000000">
            <w:r>
              <w:rPr>
                <w:b/>
              </w:rPr>
              <w:t>quality_rating</w:t>
            </w:r>
          </w:p>
        </w:tc>
        <w:tc>
          <w:tcPr>
            <w:tcW w:w="1872" w:type="dxa"/>
          </w:tcPr>
          <w:p w14:paraId="2694F850" w14:textId="77777777" w:rsidR="007F463E" w:rsidRDefault="00000000">
            <w:r>
              <w:t>PositiveInt</w:t>
            </w:r>
          </w:p>
        </w:tc>
        <w:tc>
          <w:tcPr>
            <w:tcW w:w="1872" w:type="dxa"/>
          </w:tcPr>
          <w:p w14:paraId="3C06D86C" w14:textId="77777777" w:rsidR="007F463E" w:rsidRDefault="00000000">
            <w:r>
              <w:t>No</w:t>
            </w:r>
          </w:p>
        </w:tc>
        <w:tc>
          <w:tcPr>
            <w:tcW w:w="1872" w:type="dxa"/>
          </w:tcPr>
          <w:p w14:paraId="6DA98C63" w14:textId="77777777" w:rsidR="007F463E" w:rsidRDefault="00000000">
            <w:r>
              <w:t>-</w:t>
            </w:r>
          </w:p>
        </w:tc>
        <w:tc>
          <w:tcPr>
            <w:tcW w:w="1872" w:type="dxa"/>
          </w:tcPr>
          <w:p w14:paraId="1C7B940C" w14:textId="77777777" w:rsidR="007F463E" w:rsidRDefault="00000000">
            <w:r>
              <w:t>Quality score (1-5)</w:t>
            </w:r>
          </w:p>
        </w:tc>
      </w:tr>
      <w:tr w:rsidR="007F463E" w14:paraId="710844FF" w14:textId="77777777">
        <w:trPr>
          <w:jc w:val="center"/>
        </w:trPr>
        <w:tc>
          <w:tcPr>
            <w:tcW w:w="1872" w:type="dxa"/>
            <w:shd w:val="clear" w:color="auto" w:fill="F4F9F4"/>
          </w:tcPr>
          <w:p w14:paraId="2002C776" w14:textId="77777777" w:rsidR="007F463E" w:rsidRDefault="00000000">
            <w:r>
              <w:rPr>
                <w:b/>
              </w:rPr>
              <w:t>communication_rating</w:t>
            </w:r>
          </w:p>
        </w:tc>
        <w:tc>
          <w:tcPr>
            <w:tcW w:w="1872" w:type="dxa"/>
          </w:tcPr>
          <w:p w14:paraId="25AAC6D2" w14:textId="77777777" w:rsidR="007F463E" w:rsidRDefault="00000000">
            <w:r>
              <w:t>PositiveInt</w:t>
            </w:r>
          </w:p>
        </w:tc>
        <w:tc>
          <w:tcPr>
            <w:tcW w:w="1872" w:type="dxa"/>
          </w:tcPr>
          <w:p w14:paraId="239A2EAC" w14:textId="77777777" w:rsidR="007F463E" w:rsidRDefault="00000000">
            <w:r>
              <w:t>No</w:t>
            </w:r>
          </w:p>
        </w:tc>
        <w:tc>
          <w:tcPr>
            <w:tcW w:w="1872" w:type="dxa"/>
          </w:tcPr>
          <w:p w14:paraId="6CFD41CA" w14:textId="77777777" w:rsidR="007F463E" w:rsidRDefault="00000000">
            <w:r>
              <w:t>-</w:t>
            </w:r>
          </w:p>
        </w:tc>
        <w:tc>
          <w:tcPr>
            <w:tcW w:w="1872" w:type="dxa"/>
          </w:tcPr>
          <w:p w14:paraId="4AD1E342" w14:textId="77777777" w:rsidR="007F463E" w:rsidRDefault="00000000">
            <w:r>
              <w:t>Communication score (1-5)</w:t>
            </w:r>
          </w:p>
        </w:tc>
      </w:tr>
      <w:tr w:rsidR="007F463E" w14:paraId="43E2D0C2" w14:textId="77777777">
        <w:trPr>
          <w:jc w:val="center"/>
        </w:trPr>
        <w:tc>
          <w:tcPr>
            <w:tcW w:w="1872" w:type="dxa"/>
            <w:shd w:val="clear" w:color="auto" w:fill="F4F9F4"/>
          </w:tcPr>
          <w:p w14:paraId="654BEBA9" w14:textId="77777777" w:rsidR="007F463E" w:rsidRDefault="00000000">
            <w:r>
              <w:rPr>
                <w:b/>
              </w:rPr>
              <w:t>delivery_rating</w:t>
            </w:r>
          </w:p>
        </w:tc>
        <w:tc>
          <w:tcPr>
            <w:tcW w:w="1872" w:type="dxa"/>
          </w:tcPr>
          <w:p w14:paraId="2C9CAA82" w14:textId="77777777" w:rsidR="007F463E" w:rsidRDefault="00000000">
            <w:r>
              <w:t>PositiveInt</w:t>
            </w:r>
          </w:p>
        </w:tc>
        <w:tc>
          <w:tcPr>
            <w:tcW w:w="1872" w:type="dxa"/>
          </w:tcPr>
          <w:p w14:paraId="1145F739" w14:textId="77777777" w:rsidR="007F463E" w:rsidRDefault="00000000">
            <w:r>
              <w:t>No</w:t>
            </w:r>
          </w:p>
        </w:tc>
        <w:tc>
          <w:tcPr>
            <w:tcW w:w="1872" w:type="dxa"/>
          </w:tcPr>
          <w:p w14:paraId="442A0FD0" w14:textId="77777777" w:rsidR="007F463E" w:rsidRDefault="00000000">
            <w:r>
              <w:t>-</w:t>
            </w:r>
          </w:p>
        </w:tc>
        <w:tc>
          <w:tcPr>
            <w:tcW w:w="1872" w:type="dxa"/>
          </w:tcPr>
          <w:p w14:paraId="1CAD6AB1" w14:textId="77777777" w:rsidR="007F463E" w:rsidRDefault="00000000">
            <w:r>
              <w:t xml:space="preserve">Delivery score </w:t>
            </w:r>
            <w:r>
              <w:lastRenderedPageBreak/>
              <w:t>(1-5)</w:t>
            </w:r>
          </w:p>
        </w:tc>
      </w:tr>
      <w:tr w:rsidR="007F463E" w14:paraId="49EA95A2" w14:textId="77777777">
        <w:trPr>
          <w:jc w:val="center"/>
        </w:trPr>
        <w:tc>
          <w:tcPr>
            <w:tcW w:w="1872" w:type="dxa"/>
            <w:shd w:val="clear" w:color="auto" w:fill="F4F9F4"/>
          </w:tcPr>
          <w:p w14:paraId="6F6F6EC0" w14:textId="77777777" w:rsidR="007F463E" w:rsidRDefault="00000000">
            <w:r>
              <w:rPr>
                <w:b/>
              </w:rPr>
              <w:lastRenderedPageBreak/>
              <w:t>packaging_rating</w:t>
            </w:r>
          </w:p>
        </w:tc>
        <w:tc>
          <w:tcPr>
            <w:tcW w:w="1872" w:type="dxa"/>
          </w:tcPr>
          <w:p w14:paraId="20F8B882" w14:textId="77777777" w:rsidR="007F463E" w:rsidRDefault="00000000">
            <w:r>
              <w:t>PositiveInt</w:t>
            </w:r>
          </w:p>
        </w:tc>
        <w:tc>
          <w:tcPr>
            <w:tcW w:w="1872" w:type="dxa"/>
          </w:tcPr>
          <w:p w14:paraId="00CB1757" w14:textId="77777777" w:rsidR="007F463E" w:rsidRDefault="00000000">
            <w:r>
              <w:t>No</w:t>
            </w:r>
          </w:p>
        </w:tc>
        <w:tc>
          <w:tcPr>
            <w:tcW w:w="1872" w:type="dxa"/>
          </w:tcPr>
          <w:p w14:paraId="0A4B1C5B" w14:textId="77777777" w:rsidR="007F463E" w:rsidRDefault="00000000">
            <w:r>
              <w:t>-</w:t>
            </w:r>
          </w:p>
        </w:tc>
        <w:tc>
          <w:tcPr>
            <w:tcW w:w="1872" w:type="dxa"/>
          </w:tcPr>
          <w:p w14:paraId="7E8B87ED" w14:textId="77777777" w:rsidR="007F463E" w:rsidRDefault="00000000">
            <w:r>
              <w:t>Packaging score (1-5)</w:t>
            </w:r>
          </w:p>
        </w:tc>
      </w:tr>
      <w:tr w:rsidR="007F463E" w14:paraId="0BB72546" w14:textId="77777777">
        <w:trPr>
          <w:jc w:val="center"/>
        </w:trPr>
        <w:tc>
          <w:tcPr>
            <w:tcW w:w="1872" w:type="dxa"/>
            <w:shd w:val="clear" w:color="auto" w:fill="F4F9F4"/>
          </w:tcPr>
          <w:p w14:paraId="477B33C1" w14:textId="77777777" w:rsidR="007F463E" w:rsidRDefault="00000000">
            <w:r>
              <w:rPr>
                <w:b/>
              </w:rPr>
              <w:t>comment</w:t>
            </w:r>
          </w:p>
        </w:tc>
        <w:tc>
          <w:tcPr>
            <w:tcW w:w="1872" w:type="dxa"/>
          </w:tcPr>
          <w:p w14:paraId="5C7D4D07" w14:textId="77777777" w:rsidR="007F463E" w:rsidRDefault="00000000">
            <w:r>
              <w:t>TextField</w:t>
            </w:r>
          </w:p>
        </w:tc>
        <w:tc>
          <w:tcPr>
            <w:tcW w:w="1872" w:type="dxa"/>
          </w:tcPr>
          <w:p w14:paraId="4E00DE2F" w14:textId="77777777" w:rsidR="007F463E" w:rsidRDefault="00000000">
            <w:r>
              <w:t>Yes</w:t>
            </w:r>
          </w:p>
        </w:tc>
        <w:tc>
          <w:tcPr>
            <w:tcW w:w="1872" w:type="dxa"/>
          </w:tcPr>
          <w:p w14:paraId="12588659" w14:textId="77777777" w:rsidR="007F463E" w:rsidRDefault="00000000">
            <w:r>
              <w:t>-</w:t>
            </w:r>
          </w:p>
        </w:tc>
        <w:tc>
          <w:tcPr>
            <w:tcW w:w="1872" w:type="dxa"/>
          </w:tcPr>
          <w:p w14:paraId="6926AC91" w14:textId="77777777" w:rsidR="007F463E" w:rsidRDefault="00000000">
            <w:r>
              <w:t>Detailed evaluation feedback</w:t>
            </w:r>
          </w:p>
        </w:tc>
      </w:tr>
      <w:tr w:rsidR="007F463E" w14:paraId="0026CFED" w14:textId="77777777">
        <w:trPr>
          <w:jc w:val="center"/>
        </w:trPr>
        <w:tc>
          <w:tcPr>
            <w:tcW w:w="1872" w:type="dxa"/>
            <w:shd w:val="clear" w:color="auto" w:fill="F4F9F4"/>
          </w:tcPr>
          <w:p w14:paraId="0C1DA5CE" w14:textId="77777777" w:rsidR="007F463E" w:rsidRDefault="00000000">
            <w:r>
              <w:rPr>
                <w:b/>
              </w:rPr>
              <w:t>created_at</w:t>
            </w:r>
          </w:p>
        </w:tc>
        <w:tc>
          <w:tcPr>
            <w:tcW w:w="1872" w:type="dxa"/>
          </w:tcPr>
          <w:p w14:paraId="686E8C3A" w14:textId="77777777" w:rsidR="007F463E" w:rsidRDefault="00000000">
            <w:r>
              <w:t>DateTimeField</w:t>
            </w:r>
          </w:p>
        </w:tc>
        <w:tc>
          <w:tcPr>
            <w:tcW w:w="1872" w:type="dxa"/>
          </w:tcPr>
          <w:p w14:paraId="74067657" w14:textId="77777777" w:rsidR="007F463E" w:rsidRDefault="00000000">
            <w:r>
              <w:t>No</w:t>
            </w:r>
          </w:p>
        </w:tc>
        <w:tc>
          <w:tcPr>
            <w:tcW w:w="1872" w:type="dxa"/>
          </w:tcPr>
          <w:p w14:paraId="36F6EFAD" w14:textId="77777777" w:rsidR="007F463E" w:rsidRDefault="00000000">
            <w:r>
              <w:t>-</w:t>
            </w:r>
          </w:p>
        </w:tc>
        <w:tc>
          <w:tcPr>
            <w:tcW w:w="1872" w:type="dxa"/>
          </w:tcPr>
          <w:p w14:paraId="3A55944B" w14:textId="77777777" w:rsidR="007F463E" w:rsidRDefault="00000000">
            <w:r>
              <w:t>Rating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343DD184" w14:textId="77777777">
        <w:trPr>
          <w:jc w:val="center"/>
        </w:trPr>
        <w:tc>
          <w:tcPr>
            <w:tcW w:w="1872" w:type="dxa"/>
            <w:shd w:val="clear" w:color="auto" w:fill="1B4332"/>
          </w:tcPr>
          <w:p w14:paraId="58842D70" w14:textId="77777777" w:rsidR="007F463E" w:rsidRDefault="00000000">
            <w:r>
              <w:rPr>
                <w:b/>
                <w:color w:val="FFFFFF"/>
              </w:rPr>
              <w:t>Field Name</w:t>
            </w:r>
          </w:p>
        </w:tc>
        <w:tc>
          <w:tcPr>
            <w:tcW w:w="1872" w:type="dxa"/>
            <w:shd w:val="clear" w:color="auto" w:fill="1B4332"/>
          </w:tcPr>
          <w:p w14:paraId="61D01334" w14:textId="77777777" w:rsidR="007F463E" w:rsidRDefault="00000000">
            <w:r>
              <w:rPr>
                <w:b/>
                <w:color w:val="FFFFFF"/>
              </w:rPr>
              <w:t>Data Type</w:t>
            </w:r>
          </w:p>
        </w:tc>
        <w:tc>
          <w:tcPr>
            <w:tcW w:w="1872" w:type="dxa"/>
            <w:shd w:val="clear" w:color="auto" w:fill="1B4332"/>
          </w:tcPr>
          <w:p w14:paraId="067D92DA" w14:textId="77777777" w:rsidR="007F463E" w:rsidRDefault="00000000">
            <w:r>
              <w:rPr>
                <w:b/>
                <w:color w:val="FFFFFF"/>
              </w:rPr>
              <w:t>Null?</w:t>
            </w:r>
          </w:p>
        </w:tc>
        <w:tc>
          <w:tcPr>
            <w:tcW w:w="1872" w:type="dxa"/>
            <w:shd w:val="clear" w:color="auto" w:fill="1B4332"/>
          </w:tcPr>
          <w:p w14:paraId="1A776A52" w14:textId="77777777" w:rsidR="007F463E" w:rsidRDefault="00000000">
            <w:r>
              <w:rPr>
                <w:b/>
                <w:color w:val="FFFFFF"/>
              </w:rPr>
              <w:t>Constraint</w:t>
            </w:r>
          </w:p>
        </w:tc>
        <w:tc>
          <w:tcPr>
            <w:tcW w:w="1872" w:type="dxa"/>
            <w:shd w:val="clear" w:color="auto" w:fill="1B4332"/>
          </w:tcPr>
          <w:p w14:paraId="72369D4F" w14:textId="77777777" w:rsidR="007F463E" w:rsidRDefault="00000000">
            <w:r>
              <w:rPr>
                <w:b/>
                <w:color w:val="FFFFFF"/>
              </w:rPr>
              <w:t>Description</w:t>
            </w:r>
          </w:p>
        </w:tc>
      </w:tr>
      <w:tr w:rsidR="007F463E" w14:paraId="6BA2BB0D" w14:textId="77777777">
        <w:trPr>
          <w:jc w:val="center"/>
        </w:trPr>
        <w:tc>
          <w:tcPr>
            <w:tcW w:w="1872" w:type="dxa"/>
            <w:shd w:val="clear" w:color="auto" w:fill="F4F9F4"/>
          </w:tcPr>
          <w:p w14:paraId="429B8B7F" w14:textId="77777777" w:rsidR="007F463E" w:rsidRDefault="00000000">
            <w:r>
              <w:rPr>
                <w:b/>
              </w:rPr>
              <w:t>id</w:t>
            </w:r>
          </w:p>
        </w:tc>
        <w:tc>
          <w:tcPr>
            <w:tcW w:w="1872" w:type="dxa"/>
          </w:tcPr>
          <w:p w14:paraId="6443591B" w14:textId="77777777" w:rsidR="007F463E" w:rsidRDefault="00000000">
            <w:r>
              <w:t>BigAutoField</w:t>
            </w:r>
          </w:p>
        </w:tc>
        <w:tc>
          <w:tcPr>
            <w:tcW w:w="1872" w:type="dxa"/>
          </w:tcPr>
          <w:p w14:paraId="06BE5613" w14:textId="77777777" w:rsidR="007F463E" w:rsidRDefault="00000000">
            <w:r>
              <w:t>No</w:t>
            </w:r>
          </w:p>
        </w:tc>
        <w:tc>
          <w:tcPr>
            <w:tcW w:w="1872" w:type="dxa"/>
          </w:tcPr>
          <w:p w14:paraId="4EF8D4A5" w14:textId="77777777" w:rsidR="007F463E" w:rsidRDefault="00000000">
            <w:r>
              <w:t>Primary Key</w:t>
            </w:r>
          </w:p>
        </w:tc>
        <w:tc>
          <w:tcPr>
            <w:tcW w:w="1872" w:type="dxa"/>
          </w:tcPr>
          <w:p w14:paraId="3B028B31" w14:textId="77777777" w:rsidR="007F463E" w:rsidRDefault="00000000">
            <w:r>
              <w:t>Feedback ID</w:t>
            </w:r>
          </w:p>
        </w:tc>
      </w:tr>
      <w:tr w:rsidR="007F463E" w14:paraId="2E54B51A" w14:textId="77777777">
        <w:trPr>
          <w:jc w:val="center"/>
        </w:trPr>
        <w:tc>
          <w:tcPr>
            <w:tcW w:w="1872" w:type="dxa"/>
            <w:shd w:val="clear" w:color="auto" w:fill="F4F9F4"/>
          </w:tcPr>
          <w:p w14:paraId="5CEEE346" w14:textId="77777777" w:rsidR="007F463E" w:rsidRDefault="00000000">
            <w:r>
              <w:rPr>
                <w:b/>
              </w:rPr>
              <w:t>user_id</w:t>
            </w:r>
          </w:p>
        </w:tc>
        <w:tc>
          <w:tcPr>
            <w:tcW w:w="1872" w:type="dxa"/>
          </w:tcPr>
          <w:p w14:paraId="5391D084" w14:textId="77777777" w:rsidR="007F463E" w:rsidRDefault="00000000">
            <w:r>
              <w:t>ForeignKey</w:t>
            </w:r>
          </w:p>
        </w:tc>
        <w:tc>
          <w:tcPr>
            <w:tcW w:w="1872" w:type="dxa"/>
          </w:tcPr>
          <w:p w14:paraId="1BF93ADC" w14:textId="77777777" w:rsidR="007F463E" w:rsidRDefault="00000000">
            <w:r>
              <w:t>No</w:t>
            </w:r>
          </w:p>
        </w:tc>
        <w:tc>
          <w:tcPr>
            <w:tcW w:w="1872" w:type="dxa"/>
          </w:tcPr>
          <w:p w14:paraId="4353DAC5" w14:textId="77777777" w:rsidR="007F463E" w:rsidRDefault="00000000">
            <w:r>
              <w:t>FK (User)</w:t>
            </w:r>
          </w:p>
        </w:tc>
        <w:tc>
          <w:tcPr>
            <w:tcW w:w="1872" w:type="dxa"/>
          </w:tcPr>
          <w:p w14:paraId="02FC9109" w14:textId="77777777" w:rsidR="007F463E" w:rsidRDefault="00000000">
            <w:r>
              <w:t>Submitting user reference</w:t>
            </w:r>
          </w:p>
        </w:tc>
      </w:tr>
      <w:tr w:rsidR="007F463E" w14:paraId="1F8C150A" w14:textId="77777777">
        <w:trPr>
          <w:jc w:val="center"/>
        </w:trPr>
        <w:tc>
          <w:tcPr>
            <w:tcW w:w="1872" w:type="dxa"/>
            <w:shd w:val="clear" w:color="auto" w:fill="F4F9F4"/>
          </w:tcPr>
          <w:p w14:paraId="02B46E15" w14:textId="77777777" w:rsidR="007F463E" w:rsidRDefault="00000000">
            <w:r>
              <w:rPr>
                <w:b/>
              </w:rPr>
              <w:t>subject</w:t>
            </w:r>
          </w:p>
        </w:tc>
        <w:tc>
          <w:tcPr>
            <w:tcW w:w="1872" w:type="dxa"/>
          </w:tcPr>
          <w:p w14:paraId="5EEFD89E" w14:textId="77777777" w:rsidR="007F463E" w:rsidRDefault="00000000">
            <w:r>
              <w:t>CharField</w:t>
            </w:r>
          </w:p>
        </w:tc>
        <w:tc>
          <w:tcPr>
            <w:tcW w:w="1872" w:type="dxa"/>
          </w:tcPr>
          <w:p w14:paraId="3256200F" w14:textId="77777777" w:rsidR="007F463E" w:rsidRDefault="00000000">
            <w:r>
              <w:t>No</w:t>
            </w:r>
          </w:p>
        </w:tc>
        <w:tc>
          <w:tcPr>
            <w:tcW w:w="1872" w:type="dxa"/>
          </w:tcPr>
          <w:p w14:paraId="2D18B731" w14:textId="77777777" w:rsidR="007F463E" w:rsidRDefault="00000000">
            <w:r>
              <w:t>-</w:t>
            </w:r>
          </w:p>
        </w:tc>
        <w:tc>
          <w:tcPr>
            <w:tcW w:w="1872" w:type="dxa"/>
          </w:tcPr>
          <w:p w14:paraId="2838A12D" w14:textId="77777777" w:rsidR="007F463E" w:rsidRDefault="00000000">
            <w:r>
              <w:t>Feedback subject line</w:t>
            </w:r>
          </w:p>
        </w:tc>
      </w:tr>
      <w:tr w:rsidR="007F463E" w14:paraId="5D7E999F" w14:textId="77777777">
        <w:trPr>
          <w:jc w:val="center"/>
        </w:trPr>
        <w:tc>
          <w:tcPr>
            <w:tcW w:w="1872" w:type="dxa"/>
            <w:shd w:val="clear" w:color="auto" w:fill="F4F9F4"/>
          </w:tcPr>
          <w:p w14:paraId="5C0FE45E" w14:textId="77777777" w:rsidR="007F463E" w:rsidRDefault="00000000">
            <w:r>
              <w:rPr>
                <w:b/>
              </w:rPr>
              <w:t>message</w:t>
            </w:r>
          </w:p>
        </w:tc>
        <w:tc>
          <w:tcPr>
            <w:tcW w:w="1872" w:type="dxa"/>
          </w:tcPr>
          <w:p w14:paraId="68B8CBC7" w14:textId="77777777" w:rsidR="007F463E" w:rsidRDefault="00000000">
            <w:r>
              <w:t>TextField</w:t>
            </w:r>
          </w:p>
        </w:tc>
        <w:tc>
          <w:tcPr>
            <w:tcW w:w="1872" w:type="dxa"/>
          </w:tcPr>
          <w:p w14:paraId="146E8523" w14:textId="77777777" w:rsidR="007F463E" w:rsidRDefault="00000000">
            <w:r>
              <w:t>No</w:t>
            </w:r>
          </w:p>
        </w:tc>
        <w:tc>
          <w:tcPr>
            <w:tcW w:w="1872" w:type="dxa"/>
          </w:tcPr>
          <w:p w14:paraId="6EF63C25" w14:textId="77777777" w:rsidR="007F463E" w:rsidRDefault="00000000">
            <w:r>
              <w:t>-</w:t>
            </w:r>
          </w:p>
        </w:tc>
        <w:tc>
          <w:tcPr>
            <w:tcW w:w="1872" w:type="dxa"/>
          </w:tcPr>
          <w:p w14:paraId="776E4CA0" w14:textId="77777777" w:rsidR="007F463E" w:rsidRDefault="00000000">
            <w:r>
              <w:t>Detailed feedback message</w:t>
            </w:r>
          </w:p>
        </w:tc>
      </w:tr>
      <w:tr w:rsidR="007F463E" w14:paraId="0F35AA0C" w14:textId="77777777">
        <w:trPr>
          <w:jc w:val="center"/>
        </w:trPr>
        <w:tc>
          <w:tcPr>
            <w:tcW w:w="1872" w:type="dxa"/>
            <w:shd w:val="clear" w:color="auto" w:fill="F4F9F4"/>
          </w:tcPr>
          <w:p w14:paraId="5CD86092" w14:textId="77777777" w:rsidR="007F463E" w:rsidRDefault="00000000">
            <w:r>
              <w:rPr>
                <w:b/>
              </w:rPr>
              <w:t>is_resolved</w:t>
            </w:r>
          </w:p>
        </w:tc>
        <w:tc>
          <w:tcPr>
            <w:tcW w:w="1872" w:type="dxa"/>
          </w:tcPr>
          <w:p w14:paraId="73FDABE2" w14:textId="77777777" w:rsidR="007F463E" w:rsidRDefault="00000000">
            <w:r>
              <w:t>BooleanField</w:t>
            </w:r>
          </w:p>
        </w:tc>
        <w:tc>
          <w:tcPr>
            <w:tcW w:w="1872" w:type="dxa"/>
          </w:tcPr>
          <w:p w14:paraId="65B7FE0D" w14:textId="77777777" w:rsidR="007F463E" w:rsidRDefault="00000000">
            <w:r>
              <w:t>No</w:t>
            </w:r>
          </w:p>
        </w:tc>
        <w:tc>
          <w:tcPr>
            <w:tcW w:w="1872" w:type="dxa"/>
          </w:tcPr>
          <w:p w14:paraId="5E9A29CA" w14:textId="77777777" w:rsidR="007F463E" w:rsidRDefault="00000000">
            <w:r>
              <w:t>-</w:t>
            </w:r>
          </w:p>
        </w:tc>
        <w:tc>
          <w:tcPr>
            <w:tcW w:w="1872" w:type="dxa"/>
          </w:tcPr>
          <w:p w14:paraId="5B4207E4" w14:textId="77777777" w:rsidR="007F463E" w:rsidRDefault="00000000">
            <w:r>
              <w:t>Admin resolution status flag</w:t>
            </w:r>
          </w:p>
        </w:tc>
      </w:tr>
      <w:tr w:rsidR="007F463E" w14:paraId="512B162F" w14:textId="77777777">
        <w:trPr>
          <w:jc w:val="center"/>
        </w:trPr>
        <w:tc>
          <w:tcPr>
            <w:tcW w:w="1872" w:type="dxa"/>
            <w:shd w:val="clear" w:color="auto" w:fill="F4F9F4"/>
          </w:tcPr>
          <w:p w14:paraId="18C93746" w14:textId="77777777" w:rsidR="007F463E" w:rsidRDefault="00000000">
            <w:r>
              <w:rPr>
                <w:b/>
              </w:rPr>
              <w:t>created_at</w:t>
            </w:r>
          </w:p>
        </w:tc>
        <w:tc>
          <w:tcPr>
            <w:tcW w:w="1872" w:type="dxa"/>
          </w:tcPr>
          <w:p w14:paraId="7A5A32A5" w14:textId="77777777" w:rsidR="007F463E" w:rsidRDefault="00000000">
            <w:r>
              <w:t>DateTimeField</w:t>
            </w:r>
          </w:p>
        </w:tc>
        <w:tc>
          <w:tcPr>
            <w:tcW w:w="1872" w:type="dxa"/>
          </w:tcPr>
          <w:p w14:paraId="7155E950" w14:textId="77777777" w:rsidR="007F463E" w:rsidRDefault="00000000">
            <w:r>
              <w:t>No</w:t>
            </w:r>
          </w:p>
        </w:tc>
        <w:tc>
          <w:tcPr>
            <w:tcW w:w="1872" w:type="dxa"/>
          </w:tcPr>
          <w:p w14:paraId="07E48832" w14:textId="77777777" w:rsidR="007F463E" w:rsidRDefault="00000000">
            <w:r>
              <w:t>-</w:t>
            </w:r>
          </w:p>
        </w:tc>
        <w:tc>
          <w:tcPr>
            <w:tcW w:w="1872" w:type="dxa"/>
          </w:tcPr>
          <w:p w14:paraId="65498974" w14:textId="77777777" w:rsidR="007F463E" w:rsidRDefault="00000000">
            <w:r>
              <w:t>Submission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7298E03B" w14:textId="77777777">
        <w:trPr>
          <w:jc w:val="center"/>
        </w:trPr>
        <w:tc>
          <w:tcPr>
            <w:tcW w:w="1872" w:type="dxa"/>
            <w:shd w:val="clear" w:color="auto" w:fill="1B4332"/>
          </w:tcPr>
          <w:p w14:paraId="5A6DB001" w14:textId="77777777" w:rsidR="007F463E" w:rsidRDefault="00000000">
            <w:r>
              <w:rPr>
                <w:b/>
                <w:color w:val="FFFFFF"/>
              </w:rPr>
              <w:t>Field Name</w:t>
            </w:r>
          </w:p>
        </w:tc>
        <w:tc>
          <w:tcPr>
            <w:tcW w:w="1872" w:type="dxa"/>
            <w:shd w:val="clear" w:color="auto" w:fill="1B4332"/>
          </w:tcPr>
          <w:p w14:paraId="3D0601E3" w14:textId="77777777" w:rsidR="007F463E" w:rsidRDefault="00000000">
            <w:r>
              <w:rPr>
                <w:b/>
                <w:color w:val="FFFFFF"/>
              </w:rPr>
              <w:t>Data Type</w:t>
            </w:r>
          </w:p>
        </w:tc>
        <w:tc>
          <w:tcPr>
            <w:tcW w:w="1872" w:type="dxa"/>
            <w:shd w:val="clear" w:color="auto" w:fill="1B4332"/>
          </w:tcPr>
          <w:p w14:paraId="2A832E0B" w14:textId="77777777" w:rsidR="007F463E" w:rsidRDefault="00000000">
            <w:r>
              <w:rPr>
                <w:b/>
                <w:color w:val="FFFFFF"/>
              </w:rPr>
              <w:t>Null?</w:t>
            </w:r>
          </w:p>
        </w:tc>
        <w:tc>
          <w:tcPr>
            <w:tcW w:w="1872" w:type="dxa"/>
            <w:shd w:val="clear" w:color="auto" w:fill="1B4332"/>
          </w:tcPr>
          <w:p w14:paraId="058A27E7" w14:textId="77777777" w:rsidR="007F463E" w:rsidRDefault="00000000">
            <w:r>
              <w:rPr>
                <w:b/>
                <w:color w:val="FFFFFF"/>
              </w:rPr>
              <w:t>Constraint</w:t>
            </w:r>
          </w:p>
        </w:tc>
        <w:tc>
          <w:tcPr>
            <w:tcW w:w="1872" w:type="dxa"/>
            <w:shd w:val="clear" w:color="auto" w:fill="1B4332"/>
          </w:tcPr>
          <w:p w14:paraId="20297C79" w14:textId="77777777" w:rsidR="007F463E" w:rsidRDefault="00000000">
            <w:r>
              <w:rPr>
                <w:b/>
                <w:color w:val="FFFFFF"/>
              </w:rPr>
              <w:t>Description</w:t>
            </w:r>
          </w:p>
        </w:tc>
      </w:tr>
      <w:tr w:rsidR="007F463E" w14:paraId="05D838A2" w14:textId="77777777">
        <w:trPr>
          <w:jc w:val="center"/>
        </w:trPr>
        <w:tc>
          <w:tcPr>
            <w:tcW w:w="1872" w:type="dxa"/>
            <w:shd w:val="clear" w:color="auto" w:fill="F4F9F4"/>
          </w:tcPr>
          <w:p w14:paraId="6DDF3310" w14:textId="77777777" w:rsidR="007F463E" w:rsidRDefault="00000000">
            <w:r>
              <w:rPr>
                <w:b/>
              </w:rPr>
              <w:t>id</w:t>
            </w:r>
          </w:p>
        </w:tc>
        <w:tc>
          <w:tcPr>
            <w:tcW w:w="1872" w:type="dxa"/>
          </w:tcPr>
          <w:p w14:paraId="26B6E1ED" w14:textId="77777777" w:rsidR="007F463E" w:rsidRDefault="00000000">
            <w:r>
              <w:t>BigAutoField</w:t>
            </w:r>
          </w:p>
        </w:tc>
        <w:tc>
          <w:tcPr>
            <w:tcW w:w="1872" w:type="dxa"/>
          </w:tcPr>
          <w:p w14:paraId="51061757" w14:textId="77777777" w:rsidR="007F463E" w:rsidRDefault="00000000">
            <w:r>
              <w:t>No</w:t>
            </w:r>
          </w:p>
        </w:tc>
        <w:tc>
          <w:tcPr>
            <w:tcW w:w="1872" w:type="dxa"/>
          </w:tcPr>
          <w:p w14:paraId="71BA4110" w14:textId="77777777" w:rsidR="007F463E" w:rsidRDefault="00000000">
            <w:r>
              <w:t>Primary Key</w:t>
            </w:r>
          </w:p>
        </w:tc>
        <w:tc>
          <w:tcPr>
            <w:tcW w:w="1872" w:type="dxa"/>
          </w:tcPr>
          <w:p w14:paraId="115F0890" w14:textId="77777777" w:rsidR="007F463E" w:rsidRDefault="00000000">
            <w:r>
              <w:t>Trend Record ID</w:t>
            </w:r>
          </w:p>
        </w:tc>
      </w:tr>
      <w:tr w:rsidR="007F463E" w14:paraId="48D338FB" w14:textId="77777777">
        <w:trPr>
          <w:jc w:val="center"/>
        </w:trPr>
        <w:tc>
          <w:tcPr>
            <w:tcW w:w="1872" w:type="dxa"/>
            <w:shd w:val="clear" w:color="auto" w:fill="F4F9F4"/>
          </w:tcPr>
          <w:p w14:paraId="53015ACB" w14:textId="77777777" w:rsidR="007F463E" w:rsidRDefault="00000000">
            <w:r>
              <w:rPr>
                <w:b/>
              </w:rPr>
              <w:t>crop_name</w:t>
            </w:r>
          </w:p>
        </w:tc>
        <w:tc>
          <w:tcPr>
            <w:tcW w:w="1872" w:type="dxa"/>
          </w:tcPr>
          <w:p w14:paraId="76050392" w14:textId="77777777" w:rsidR="007F463E" w:rsidRDefault="00000000">
            <w:r>
              <w:t>CharField</w:t>
            </w:r>
          </w:p>
        </w:tc>
        <w:tc>
          <w:tcPr>
            <w:tcW w:w="1872" w:type="dxa"/>
          </w:tcPr>
          <w:p w14:paraId="3966F279" w14:textId="77777777" w:rsidR="007F463E" w:rsidRDefault="00000000">
            <w:r>
              <w:t>No</w:t>
            </w:r>
          </w:p>
        </w:tc>
        <w:tc>
          <w:tcPr>
            <w:tcW w:w="1872" w:type="dxa"/>
          </w:tcPr>
          <w:p w14:paraId="3D70DE4E" w14:textId="77777777" w:rsidR="007F463E" w:rsidRDefault="00000000">
            <w:r>
              <w:t>-</w:t>
            </w:r>
          </w:p>
        </w:tc>
        <w:tc>
          <w:tcPr>
            <w:tcW w:w="1872" w:type="dxa"/>
          </w:tcPr>
          <w:p w14:paraId="2E0D21B7" w14:textId="77777777" w:rsidR="007F463E" w:rsidRDefault="00000000">
            <w:r>
              <w:t>Crop commodity name</w:t>
            </w:r>
          </w:p>
        </w:tc>
      </w:tr>
      <w:tr w:rsidR="007F463E" w14:paraId="6791A5F0" w14:textId="77777777">
        <w:trPr>
          <w:jc w:val="center"/>
        </w:trPr>
        <w:tc>
          <w:tcPr>
            <w:tcW w:w="1872" w:type="dxa"/>
            <w:shd w:val="clear" w:color="auto" w:fill="F4F9F4"/>
          </w:tcPr>
          <w:p w14:paraId="6A3DC44E" w14:textId="77777777" w:rsidR="007F463E" w:rsidRDefault="00000000">
            <w:r>
              <w:rPr>
                <w:b/>
              </w:rPr>
              <w:t>category_id</w:t>
            </w:r>
          </w:p>
        </w:tc>
        <w:tc>
          <w:tcPr>
            <w:tcW w:w="1872" w:type="dxa"/>
          </w:tcPr>
          <w:p w14:paraId="5EA0DD58" w14:textId="77777777" w:rsidR="007F463E" w:rsidRDefault="00000000">
            <w:r>
              <w:t>ForeignKey</w:t>
            </w:r>
          </w:p>
        </w:tc>
        <w:tc>
          <w:tcPr>
            <w:tcW w:w="1872" w:type="dxa"/>
          </w:tcPr>
          <w:p w14:paraId="5C586038" w14:textId="77777777" w:rsidR="007F463E" w:rsidRDefault="00000000">
            <w:r>
              <w:t>No</w:t>
            </w:r>
          </w:p>
        </w:tc>
        <w:tc>
          <w:tcPr>
            <w:tcW w:w="1872" w:type="dxa"/>
          </w:tcPr>
          <w:p w14:paraId="457029B9" w14:textId="77777777" w:rsidR="007F463E" w:rsidRDefault="00000000">
            <w:r>
              <w:t>FK (Category)</w:t>
            </w:r>
          </w:p>
        </w:tc>
        <w:tc>
          <w:tcPr>
            <w:tcW w:w="1872" w:type="dxa"/>
          </w:tcPr>
          <w:p w14:paraId="7AFD6ED4" w14:textId="77777777" w:rsidR="007F463E" w:rsidRDefault="00000000">
            <w:r>
              <w:t>Category reference</w:t>
            </w:r>
          </w:p>
        </w:tc>
      </w:tr>
      <w:tr w:rsidR="007F463E" w14:paraId="52A4E7C1" w14:textId="77777777">
        <w:trPr>
          <w:jc w:val="center"/>
        </w:trPr>
        <w:tc>
          <w:tcPr>
            <w:tcW w:w="1872" w:type="dxa"/>
            <w:shd w:val="clear" w:color="auto" w:fill="F4F9F4"/>
          </w:tcPr>
          <w:p w14:paraId="5997C9D1" w14:textId="77777777" w:rsidR="007F463E" w:rsidRDefault="00000000">
            <w:r>
              <w:rPr>
                <w:b/>
              </w:rPr>
              <w:lastRenderedPageBreak/>
              <w:t>avg_price</w:t>
            </w:r>
          </w:p>
        </w:tc>
        <w:tc>
          <w:tcPr>
            <w:tcW w:w="1872" w:type="dxa"/>
          </w:tcPr>
          <w:p w14:paraId="2F264AC4" w14:textId="77777777" w:rsidR="007F463E" w:rsidRDefault="00000000">
            <w:r>
              <w:t>DecimalField</w:t>
            </w:r>
          </w:p>
        </w:tc>
        <w:tc>
          <w:tcPr>
            <w:tcW w:w="1872" w:type="dxa"/>
          </w:tcPr>
          <w:p w14:paraId="6B0F13FF" w14:textId="77777777" w:rsidR="007F463E" w:rsidRDefault="00000000">
            <w:r>
              <w:t>No</w:t>
            </w:r>
          </w:p>
        </w:tc>
        <w:tc>
          <w:tcPr>
            <w:tcW w:w="1872" w:type="dxa"/>
          </w:tcPr>
          <w:p w14:paraId="3C7F12D3" w14:textId="77777777" w:rsidR="007F463E" w:rsidRDefault="00000000">
            <w:r>
              <w:t>-</w:t>
            </w:r>
          </w:p>
        </w:tc>
        <w:tc>
          <w:tcPr>
            <w:tcW w:w="1872" w:type="dxa"/>
          </w:tcPr>
          <w:p w14:paraId="720205C9" w14:textId="77777777" w:rsidR="007F463E" w:rsidRDefault="00000000">
            <w:r>
              <w:t>Average market price per kg (INR)</w:t>
            </w:r>
          </w:p>
        </w:tc>
      </w:tr>
      <w:tr w:rsidR="007F463E" w14:paraId="375D822C" w14:textId="77777777">
        <w:trPr>
          <w:jc w:val="center"/>
        </w:trPr>
        <w:tc>
          <w:tcPr>
            <w:tcW w:w="1872" w:type="dxa"/>
            <w:shd w:val="clear" w:color="auto" w:fill="F4F9F4"/>
          </w:tcPr>
          <w:p w14:paraId="1B5BBB25" w14:textId="77777777" w:rsidR="007F463E" w:rsidRDefault="00000000">
            <w:r>
              <w:rPr>
                <w:b/>
              </w:rPr>
              <w:t>record_date</w:t>
            </w:r>
          </w:p>
        </w:tc>
        <w:tc>
          <w:tcPr>
            <w:tcW w:w="1872" w:type="dxa"/>
          </w:tcPr>
          <w:p w14:paraId="292740BA" w14:textId="77777777" w:rsidR="007F463E" w:rsidRDefault="00000000">
            <w:r>
              <w:t>DateField</w:t>
            </w:r>
          </w:p>
        </w:tc>
        <w:tc>
          <w:tcPr>
            <w:tcW w:w="1872" w:type="dxa"/>
          </w:tcPr>
          <w:p w14:paraId="61EAE195" w14:textId="77777777" w:rsidR="007F463E" w:rsidRDefault="00000000">
            <w:r>
              <w:t>No</w:t>
            </w:r>
          </w:p>
        </w:tc>
        <w:tc>
          <w:tcPr>
            <w:tcW w:w="1872" w:type="dxa"/>
          </w:tcPr>
          <w:p w14:paraId="0ADCEBF2" w14:textId="77777777" w:rsidR="007F463E" w:rsidRDefault="00000000">
            <w:r>
              <w:t>-</w:t>
            </w:r>
          </w:p>
        </w:tc>
        <w:tc>
          <w:tcPr>
            <w:tcW w:w="1872" w:type="dxa"/>
          </w:tcPr>
          <w:p w14:paraId="58545C15" w14:textId="77777777" w:rsidR="007F463E" w:rsidRDefault="00000000">
            <w:r>
              <w:t>Recording date</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400"/>
        <w:gridCol w:w="1741"/>
        <w:gridCol w:w="1522"/>
        <w:gridCol w:w="1691"/>
        <w:gridCol w:w="2222"/>
      </w:tblGrid>
      <w:tr w:rsidR="007F463E" w14:paraId="07C42A53" w14:textId="77777777">
        <w:trPr>
          <w:jc w:val="center"/>
        </w:trPr>
        <w:tc>
          <w:tcPr>
            <w:tcW w:w="1872" w:type="dxa"/>
            <w:shd w:val="clear" w:color="auto" w:fill="1B4332"/>
          </w:tcPr>
          <w:p w14:paraId="5264DAF6" w14:textId="77777777" w:rsidR="007F463E" w:rsidRDefault="00000000">
            <w:r>
              <w:rPr>
                <w:b/>
                <w:color w:val="FFFFFF"/>
              </w:rPr>
              <w:t>Field Name</w:t>
            </w:r>
          </w:p>
        </w:tc>
        <w:tc>
          <w:tcPr>
            <w:tcW w:w="1872" w:type="dxa"/>
            <w:shd w:val="clear" w:color="auto" w:fill="1B4332"/>
          </w:tcPr>
          <w:p w14:paraId="02310263" w14:textId="77777777" w:rsidR="007F463E" w:rsidRDefault="00000000">
            <w:r>
              <w:rPr>
                <w:b/>
                <w:color w:val="FFFFFF"/>
              </w:rPr>
              <w:t>Data Type</w:t>
            </w:r>
          </w:p>
        </w:tc>
        <w:tc>
          <w:tcPr>
            <w:tcW w:w="1872" w:type="dxa"/>
            <w:shd w:val="clear" w:color="auto" w:fill="1B4332"/>
          </w:tcPr>
          <w:p w14:paraId="2D353C79" w14:textId="77777777" w:rsidR="007F463E" w:rsidRDefault="00000000">
            <w:r>
              <w:rPr>
                <w:b/>
                <w:color w:val="FFFFFF"/>
              </w:rPr>
              <w:t>Null?</w:t>
            </w:r>
          </w:p>
        </w:tc>
        <w:tc>
          <w:tcPr>
            <w:tcW w:w="1872" w:type="dxa"/>
            <w:shd w:val="clear" w:color="auto" w:fill="1B4332"/>
          </w:tcPr>
          <w:p w14:paraId="6E5DC3C0" w14:textId="77777777" w:rsidR="007F463E" w:rsidRDefault="00000000">
            <w:r>
              <w:rPr>
                <w:b/>
                <w:color w:val="FFFFFF"/>
              </w:rPr>
              <w:t>Constraint</w:t>
            </w:r>
          </w:p>
        </w:tc>
        <w:tc>
          <w:tcPr>
            <w:tcW w:w="1872" w:type="dxa"/>
            <w:shd w:val="clear" w:color="auto" w:fill="1B4332"/>
          </w:tcPr>
          <w:p w14:paraId="1E2B8CC5" w14:textId="77777777" w:rsidR="007F463E" w:rsidRDefault="00000000">
            <w:r>
              <w:rPr>
                <w:b/>
                <w:color w:val="FFFFFF"/>
              </w:rPr>
              <w:t>Description</w:t>
            </w:r>
          </w:p>
        </w:tc>
      </w:tr>
      <w:tr w:rsidR="007F463E" w14:paraId="7CCE322F" w14:textId="77777777">
        <w:trPr>
          <w:jc w:val="center"/>
        </w:trPr>
        <w:tc>
          <w:tcPr>
            <w:tcW w:w="1872" w:type="dxa"/>
            <w:shd w:val="clear" w:color="auto" w:fill="F4F9F4"/>
          </w:tcPr>
          <w:p w14:paraId="0B9873F1" w14:textId="77777777" w:rsidR="007F463E" w:rsidRDefault="00000000">
            <w:r>
              <w:rPr>
                <w:b/>
              </w:rPr>
              <w:t>id</w:t>
            </w:r>
          </w:p>
        </w:tc>
        <w:tc>
          <w:tcPr>
            <w:tcW w:w="1872" w:type="dxa"/>
          </w:tcPr>
          <w:p w14:paraId="72A4AA75" w14:textId="77777777" w:rsidR="007F463E" w:rsidRDefault="00000000">
            <w:r>
              <w:t>BigAutoField</w:t>
            </w:r>
          </w:p>
        </w:tc>
        <w:tc>
          <w:tcPr>
            <w:tcW w:w="1872" w:type="dxa"/>
          </w:tcPr>
          <w:p w14:paraId="322C3667" w14:textId="77777777" w:rsidR="007F463E" w:rsidRDefault="00000000">
            <w:r>
              <w:t>No</w:t>
            </w:r>
          </w:p>
        </w:tc>
        <w:tc>
          <w:tcPr>
            <w:tcW w:w="1872" w:type="dxa"/>
          </w:tcPr>
          <w:p w14:paraId="652FD679" w14:textId="77777777" w:rsidR="007F463E" w:rsidRDefault="00000000">
            <w:r>
              <w:t>Primary Key</w:t>
            </w:r>
          </w:p>
        </w:tc>
        <w:tc>
          <w:tcPr>
            <w:tcW w:w="1872" w:type="dxa"/>
          </w:tcPr>
          <w:p w14:paraId="7743BD9D" w14:textId="77777777" w:rsidR="007F463E" w:rsidRDefault="00000000">
            <w:r>
              <w:t>Insight Record ID</w:t>
            </w:r>
          </w:p>
        </w:tc>
      </w:tr>
      <w:tr w:rsidR="007F463E" w14:paraId="5DFAECA4" w14:textId="77777777">
        <w:trPr>
          <w:jc w:val="center"/>
        </w:trPr>
        <w:tc>
          <w:tcPr>
            <w:tcW w:w="1872" w:type="dxa"/>
            <w:shd w:val="clear" w:color="auto" w:fill="F4F9F4"/>
          </w:tcPr>
          <w:p w14:paraId="0D68228C" w14:textId="77777777" w:rsidR="007F463E" w:rsidRDefault="00000000">
            <w:r>
              <w:rPr>
                <w:b/>
              </w:rPr>
              <w:t>crop_name</w:t>
            </w:r>
          </w:p>
        </w:tc>
        <w:tc>
          <w:tcPr>
            <w:tcW w:w="1872" w:type="dxa"/>
          </w:tcPr>
          <w:p w14:paraId="6F0216DE" w14:textId="77777777" w:rsidR="007F463E" w:rsidRDefault="00000000">
            <w:r>
              <w:t>CharField</w:t>
            </w:r>
          </w:p>
        </w:tc>
        <w:tc>
          <w:tcPr>
            <w:tcW w:w="1872" w:type="dxa"/>
          </w:tcPr>
          <w:p w14:paraId="3E3443D3" w14:textId="77777777" w:rsidR="007F463E" w:rsidRDefault="00000000">
            <w:r>
              <w:t>No</w:t>
            </w:r>
          </w:p>
        </w:tc>
        <w:tc>
          <w:tcPr>
            <w:tcW w:w="1872" w:type="dxa"/>
          </w:tcPr>
          <w:p w14:paraId="761AD52F" w14:textId="77777777" w:rsidR="007F463E" w:rsidRDefault="00000000">
            <w:r>
              <w:t>-</w:t>
            </w:r>
          </w:p>
        </w:tc>
        <w:tc>
          <w:tcPr>
            <w:tcW w:w="1872" w:type="dxa"/>
          </w:tcPr>
          <w:p w14:paraId="7E715C9D" w14:textId="77777777" w:rsidR="007F463E" w:rsidRDefault="00000000">
            <w:r>
              <w:t>Commodity crop name</w:t>
            </w:r>
          </w:p>
        </w:tc>
      </w:tr>
      <w:tr w:rsidR="007F463E" w14:paraId="39842EEC" w14:textId="77777777">
        <w:trPr>
          <w:jc w:val="center"/>
        </w:trPr>
        <w:tc>
          <w:tcPr>
            <w:tcW w:w="1872" w:type="dxa"/>
            <w:shd w:val="clear" w:color="auto" w:fill="F4F9F4"/>
          </w:tcPr>
          <w:p w14:paraId="7E554849" w14:textId="77777777" w:rsidR="007F463E" w:rsidRDefault="00000000">
            <w:r>
              <w:rPr>
                <w:b/>
              </w:rPr>
              <w:t>category_id</w:t>
            </w:r>
          </w:p>
        </w:tc>
        <w:tc>
          <w:tcPr>
            <w:tcW w:w="1872" w:type="dxa"/>
          </w:tcPr>
          <w:p w14:paraId="28C30A43" w14:textId="77777777" w:rsidR="007F463E" w:rsidRDefault="00000000">
            <w:r>
              <w:t>ForeignKey</w:t>
            </w:r>
          </w:p>
        </w:tc>
        <w:tc>
          <w:tcPr>
            <w:tcW w:w="1872" w:type="dxa"/>
          </w:tcPr>
          <w:p w14:paraId="5D6D7BFD" w14:textId="77777777" w:rsidR="007F463E" w:rsidRDefault="00000000">
            <w:r>
              <w:t>No</w:t>
            </w:r>
          </w:p>
        </w:tc>
        <w:tc>
          <w:tcPr>
            <w:tcW w:w="1872" w:type="dxa"/>
          </w:tcPr>
          <w:p w14:paraId="4C3A75F8" w14:textId="77777777" w:rsidR="007F463E" w:rsidRDefault="00000000">
            <w:r>
              <w:t>FK (Category)</w:t>
            </w:r>
          </w:p>
        </w:tc>
        <w:tc>
          <w:tcPr>
            <w:tcW w:w="1872" w:type="dxa"/>
          </w:tcPr>
          <w:p w14:paraId="79CC9BDC" w14:textId="77777777" w:rsidR="007F463E" w:rsidRDefault="00000000">
            <w:r>
              <w:t>Category reference</w:t>
            </w:r>
          </w:p>
        </w:tc>
      </w:tr>
      <w:tr w:rsidR="007F463E" w14:paraId="6BF9887B" w14:textId="77777777">
        <w:trPr>
          <w:jc w:val="center"/>
        </w:trPr>
        <w:tc>
          <w:tcPr>
            <w:tcW w:w="1872" w:type="dxa"/>
            <w:shd w:val="clear" w:color="auto" w:fill="F4F9F4"/>
          </w:tcPr>
          <w:p w14:paraId="1F08F212" w14:textId="77777777" w:rsidR="007F463E" w:rsidRDefault="00000000">
            <w:r>
              <w:rPr>
                <w:b/>
              </w:rPr>
              <w:t>current_price</w:t>
            </w:r>
          </w:p>
        </w:tc>
        <w:tc>
          <w:tcPr>
            <w:tcW w:w="1872" w:type="dxa"/>
          </w:tcPr>
          <w:p w14:paraId="353B6A51" w14:textId="77777777" w:rsidR="007F463E" w:rsidRDefault="00000000">
            <w:r>
              <w:t>DecimalField</w:t>
            </w:r>
          </w:p>
        </w:tc>
        <w:tc>
          <w:tcPr>
            <w:tcW w:w="1872" w:type="dxa"/>
          </w:tcPr>
          <w:p w14:paraId="436A6DBB" w14:textId="77777777" w:rsidR="007F463E" w:rsidRDefault="00000000">
            <w:r>
              <w:t>No</w:t>
            </w:r>
          </w:p>
        </w:tc>
        <w:tc>
          <w:tcPr>
            <w:tcW w:w="1872" w:type="dxa"/>
          </w:tcPr>
          <w:p w14:paraId="650083A3" w14:textId="77777777" w:rsidR="007F463E" w:rsidRDefault="00000000">
            <w:r>
              <w:t>-</w:t>
            </w:r>
          </w:p>
        </w:tc>
        <w:tc>
          <w:tcPr>
            <w:tcW w:w="1872" w:type="dxa"/>
          </w:tcPr>
          <w:p w14:paraId="5FC6E2D9" w14:textId="77777777" w:rsidR="007F463E" w:rsidRDefault="00000000">
            <w:r>
              <w:t>Current APMC mandi price (INR)</w:t>
            </w:r>
          </w:p>
        </w:tc>
      </w:tr>
      <w:tr w:rsidR="007F463E" w14:paraId="2352C901" w14:textId="77777777">
        <w:trPr>
          <w:jc w:val="center"/>
        </w:trPr>
        <w:tc>
          <w:tcPr>
            <w:tcW w:w="1872" w:type="dxa"/>
            <w:shd w:val="clear" w:color="auto" w:fill="F4F9F4"/>
          </w:tcPr>
          <w:p w14:paraId="5EF5B4DE" w14:textId="77777777" w:rsidR="007F463E" w:rsidRDefault="00000000">
            <w:r>
              <w:rPr>
                <w:b/>
              </w:rPr>
              <w:t>price_change_percent</w:t>
            </w:r>
          </w:p>
        </w:tc>
        <w:tc>
          <w:tcPr>
            <w:tcW w:w="1872" w:type="dxa"/>
          </w:tcPr>
          <w:p w14:paraId="13288EEE" w14:textId="77777777" w:rsidR="007F463E" w:rsidRDefault="00000000">
            <w:r>
              <w:t>DecimalField</w:t>
            </w:r>
          </w:p>
        </w:tc>
        <w:tc>
          <w:tcPr>
            <w:tcW w:w="1872" w:type="dxa"/>
          </w:tcPr>
          <w:p w14:paraId="15FFF19E" w14:textId="77777777" w:rsidR="007F463E" w:rsidRDefault="00000000">
            <w:r>
              <w:t>No</w:t>
            </w:r>
          </w:p>
        </w:tc>
        <w:tc>
          <w:tcPr>
            <w:tcW w:w="1872" w:type="dxa"/>
          </w:tcPr>
          <w:p w14:paraId="16E4F3DF" w14:textId="77777777" w:rsidR="007F463E" w:rsidRDefault="00000000">
            <w:r>
              <w:t>-</w:t>
            </w:r>
          </w:p>
        </w:tc>
        <w:tc>
          <w:tcPr>
            <w:tcW w:w="1872" w:type="dxa"/>
          </w:tcPr>
          <w:p w14:paraId="686C71B3" w14:textId="77777777" w:rsidR="007F463E" w:rsidRDefault="00000000">
            <w:r>
              <w:t>Price percentage change (+/- %)</w:t>
            </w:r>
          </w:p>
        </w:tc>
      </w:tr>
      <w:tr w:rsidR="007F463E" w14:paraId="6CA12E20" w14:textId="77777777">
        <w:trPr>
          <w:jc w:val="center"/>
        </w:trPr>
        <w:tc>
          <w:tcPr>
            <w:tcW w:w="1872" w:type="dxa"/>
            <w:shd w:val="clear" w:color="auto" w:fill="F4F9F4"/>
          </w:tcPr>
          <w:p w14:paraId="39F5F132" w14:textId="77777777" w:rsidR="007F463E" w:rsidRDefault="00000000">
            <w:r>
              <w:rPr>
                <w:b/>
              </w:rPr>
              <w:t>demand_level</w:t>
            </w:r>
          </w:p>
        </w:tc>
        <w:tc>
          <w:tcPr>
            <w:tcW w:w="1872" w:type="dxa"/>
          </w:tcPr>
          <w:p w14:paraId="2B32F018" w14:textId="77777777" w:rsidR="007F463E" w:rsidRDefault="00000000">
            <w:r>
              <w:t>CharField</w:t>
            </w:r>
          </w:p>
        </w:tc>
        <w:tc>
          <w:tcPr>
            <w:tcW w:w="1872" w:type="dxa"/>
          </w:tcPr>
          <w:p w14:paraId="5C3195E5" w14:textId="77777777" w:rsidR="007F463E" w:rsidRDefault="00000000">
            <w:r>
              <w:t>No</w:t>
            </w:r>
          </w:p>
        </w:tc>
        <w:tc>
          <w:tcPr>
            <w:tcW w:w="1872" w:type="dxa"/>
          </w:tcPr>
          <w:p w14:paraId="75504F79" w14:textId="77777777" w:rsidR="007F463E" w:rsidRDefault="00000000">
            <w:r>
              <w:t>-</w:t>
            </w:r>
          </w:p>
        </w:tc>
        <w:tc>
          <w:tcPr>
            <w:tcW w:w="1872" w:type="dxa"/>
          </w:tcPr>
          <w:p w14:paraId="2505DAA2" w14:textId="77777777" w:rsidR="007F463E" w:rsidRDefault="00000000">
            <w:r>
              <w:t>Demand index (High/Medium/Low)</w:t>
            </w:r>
          </w:p>
        </w:tc>
      </w:tr>
      <w:tr w:rsidR="007F463E" w14:paraId="4DB89F19" w14:textId="77777777">
        <w:trPr>
          <w:jc w:val="center"/>
        </w:trPr>
        <w:tc>
          <w:tcPr>
            <w:tcW w:w="1872" w:type="dxa"/>
            <w:shd w:val="clear" w:color="auto" w:fill="F4F9F4"/>
          </w:tcPr>
          <w:p w14:paraId="7E736115" w14:textId="77777777" w:rsidR="007F463E" w:rsidRDefault="00000000">
            <w:r>
              <w:rPr>
                <w:b/>
              </w:rPr>
              <w:t>forecast_direction</w:t>
            </w:r>
          </w:p>
        </w:tc>
        <w:tc>
          <w:tcPr>
            <w:tcW w:w="1872" w:type="dxa"/>
          </w:tcPr>
          <w:p w14:paraId="2B604C5B" w14:textId="77777777" w:rsidR="007F463E" w:rsidRDefault="00000000">
            <w:r>
              <w:t>CharField</w:t>
            </w:r>
          </w:p>
        </w:tc>
        <w:tc>
          <w:tcPr>
            <w:tcW w:w="1872" w:type="dxa"/>
          </w:tcPr>
          <w:p w14:paraId="285DFDED" w14:textId="77777777" w:rsidR="007F463E" w:rsidRDefault="00000000">
            <w:r>
              <w:t>No</w:t>
            </w:r>
          </w:p>
        </w:tc>
        <w:tc>
          <w:tcPr>
            <w:tcW w:w="1872" w:type="dxa"/>
          </w:tcPr>
          <w:p w14:paraId="38E32FC9" w14:textId="77777777" w:rsidR="007F463E" w:rsidRDefault="00000000">
            <w:r>
              <w:t>-</w:t>
            </w:r>
          </w:p>
        </w:tc>
        <w:tc>
          <w:tcPr>
            <w:tcW w:w="1872" w:type="dxa"/>
          </w:tcPr>
          <w:p w14:paraId="7EACFED1" w14:textId="77777777" w:rsidR="007F463E" w:rsidRDefault="00000000">
            <w:r>
              <w:t>Forecast trend direction</w:t>
            </w:r>
          </w:p>
        </w:tc>
      </w:tr>
      <w:tr w:rsidR="007F463E" w14:paraId="4A2381E8" w14:textId="77777777">
        <w:trPr>
          <w:jc w:val="center"/>
        </w:trPr>
        <w:tc>
          <w:tcPr>
            <w:tcW w:w="1872" w:type="dxa"/>
            <w:shd w:val="clear" w:color="auto" w:fill="F4F9F4"/>
          </w:tcPr>
          <w:p w14:paraId="3EBC4FA2" w14:textId="77777777" w:rsidR="007F463E" w:rsidRDefault="00000000">
            <w:r>
              <w:rPr>
                <w:b/>
              </w:rPr>
              <w:t>region</w:t>
            </w:r>
          </w:p>
        </w:tc>
        <w:tc>
          <w:tcPr>
            <w:tcW w:w="1872" w:type="dxa"/>
          </w:tcPr>
          <w:p w14:paraId="5947D39D" w14:textId="77777777" w:rsidR="007F463E" w:rsidRDefault="00000000">
            <w:r>
              <w:t>CharField</w:t>
            </w:r>
          </w:p>
        </w:tc>
        <w:tc>
          <w:tcPr>
            <w:tcW w:w="1872" w:type="dxa"/>
          </w:tcPr>
          <w:p w14:paraId="338E1F1A" w14:textId="77777777" w:rsidR="007F463E" w:rsidRDefault="00000000">
            <w:r>
              <w:t>No</w:t>
            </w:r>
          </w:p>
        </w:tc>
        <w:tc>
          <w:tcPr>
            <w:tcW w:w="1872" w:type="dxa"/>
          </w:tcPr>
          <w:p w14:paraId="6E4C05F4" w14:textId="77777777" w:rsidR="007F463E" w:rsidRDefault="00000000">
            <w:r>
              <w:t>-</w:t>
            </w:r>
          </w:p>
        </w:tc>
        <w:tc>
          <w:tcPr>
            <w:tcW w:w="1872" w:type="dxa"/>
          </w:tcPr>
          <w:p w14:paraId="758D55DA" w14:textId="77777777" w:rsidR="007F463E" w:rsidRDefault="00000000">
            <w:r>
              <w:t>APMC Mandi / Region name</w:t>
            </w:r>
          </w:p>
        </w:tc>
      </w:tr>
      <w:tr w:rsidR="007F463E" w14:paraId="7D69CB7C" w14:textId="77777777">
        <w:trPr>
          <w:jc w:val="center"/>
        </w:trPr>
        <w:tc>
          <w:tcPr>
            <w:tcW w:w="1872" w:type="dxa"/>
            <w:shd w:val="clear" w:color="auto" w:fill="F4F9F4"/>
          </w:tcPr>
          <w:p w14:paraId="4F3B88E8" w14:textId="77777777" w:rsidR="007F463E" w:rsidRDefault="00000000">
            <w:r>
              <w:rPr>
                <w:b/>
              </w:rPr>
              <w:t>volume_tonnes</w:t>
            </w:r>
          </w:p>
        </w:tc>
        <w:tc>
          <w:tcPr>
            <w:tcW w:w="1872" w:type="dxa"/>
          </w:tcPr>
          <w:p w14:paraId="3A000E23" w14:textId="77777777" w:rsidR="007F463E" w:rsidRDefault="00000000">
            <w:r>
              <w:t>IntegerField</w:t>
            </w:r>
          </w:p>
        </w:tc>
        <w:tc>
          <w:tcPr>
            <w:tcW w:w="1872" w:type="dxa"/>
          </w:tcPr>
          <w:p w14:paraId="2F2B3719" w14:textId="77777777" w:rsidR="007F463E" w:rsidRDefault="00000000">
            <w:r>
              <w:t>No</w:t>
            </w:r>
          </w:p>
        </w:tc>
        <w:tc>
          <w:tcPr>
            <w:tcW w:w="1872" w:type="dxa"/>
          </w:tcPr>
          <w:p w14:paraId="27ED8084" w14:textId="77777777" w:rsidR="007F463E" w:rsidRDefault="00000000">
            <w:r>
              <w:t>-</w:t>
            </w:r>
          </w:p>
        </w:tc>
        <w:tc>
          <w:tcPr>
            <w:tcW w:w="1872" w:type="dxa"/>
          </w:tcPr>
          <w:p w14:paraId="5D6817E6" w14:textId="77777777" w:rsidR="007F463E" w:rsidRDefault="00000000">
            <w:r>
              <w:t>Traded volume in tonnes</w:t>
            </w:r>
          </w:p>
        </w:tc>
      </w:tr>
      <w:tr w:rsidR="007F463E" w14:paraId="60F445BA" w14:textId="77777777">
        <w:trPr>
          <w:jc w:val="center"/>
        </w:trPr>
        <w:tc>
          <w:tcPr>
            <w:tcW w:w="1872" w:type="dxa"/>
            <w:shd w:val="clear" w:color="auto" w:fill="F4F9F4"/>
          </w:tcPr>
          <w:p w14:paraId="5EB05AB1" w14:textId="77777777" w:rsidR="007F463E" w:rsidRDefault="00000000">
            <w:r>
              <w:rPr>
                <w:b/>
              </w:rPr>
              <w:t>record_date</w:t>
            </w:r>
          </w:p>
        </w:tc>
        <w:tc>
          <w:tcPr>
            <w:tcW w:w="1872" w:type="dxa"/>
          </w:tcPr>
          <w:p w14:paraId="2E9421E0" w14:textId="77777777" w:rsidR="007F463E" w:rsidRDefault="00000000">
            <w:r>
              <w:t>DateField</w:t>
            </w:r>
          </w:p>
        </w:tc>
        <w:tc>
          <w:tcPr>
            <w:tcW w:w="1872" w:type="dxa"/>
          </w:tcPr>
          <w:p w14:paraId="03E46598" w14:textId="77777777" w:rsidR="007F463E" w:rsidRDefault="00000000">
            <w:r>
              <w:t>No</w:t>
            </w:r>
          </w:p>
        </w:tc>
        <w:tc>
          <w:tcPr>
            <w:tcW w:w="1872" w:type="dxa"/>
          </w:tcPr>
          <w:p w14:paraId="6C1A3C2D" w14:textId="77777777" w:rsidR="007F463E" w:rsidRDefault="00000000">
            <w:r>
              <w:t>-</w:t>
            </w:r>
          </w:p>
        </w:tc>
        <w:tc>
          <w:tcPr>
            <w:tcW w:w="1872" w:type="dxa"/>
          </w:tcPr>
          <w:p w14:paraId="458380E2" w14:textId="77777777" w:rsidR="007F463E" w:rsidRDefault="00000000">
            <w:r>
              <w:t>Generation record date</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669"/>
        <w:gridCol w:w="1761"/>
        <w:gridCol w:w="1405"/>
        <w:gridCol w:w="1631"/>
        <w:gridCol w:w="3110"/>
      </w:tblGrid>
      <w:tr w:rsidR="007F463E" w14:paraId="30006D07" w14:textId="77777777">
        <w:trPr>
          <w:jc w:val="center"/>
        </w:trPr>
        <w:tc>
          <w:tcPr>
            <w:tcW w:w="1872" w:type="dxa"/>
            <w:shd w:val="clear" w:color="auto" w:fill="1B4332"/>
          </w:tcPr>
          <w:p w14:paraId="774C81FA" w14:textId="77777777" w:rsidR="007F463E" w:rsidRDefault="00000000">
            <w:r>
              <w:rPr>
                <w:b/>
                <w:color w:val="FFFFFF"/>
              </w:rPr>
              <w:t>Field Name</w:t>
            </w:r>
          </w:p>
        </w:tc>
        <w:tc>
          <w:tcPr>
            <w:tcW w:w="1872" w:type="dxa"/>
            <w:shd w:val="clear" w:color="auto" w:fill="1B4332"/>
          </w:tcPr>
          <w:p w14:paraId="4D23409E" w14:textId="77777777" w:rsidR="007F463E" w:rsidRDefault="00000000">
            <w:r>
              <w:rPr>
                <w:b/>
                <w:color w:val="FFFFFF"/>
              </w:rPr>
              <w:t>Data Type</w:t>
            </w:r>
          </w:p>
        </w:tc>
        <w:tc>
          <w:tcPr>
            <w:tcW w:w="1872" w:type="dxa"/>
            <w:shd w:val="clear" w:color="auto" w:fill="1B4332"/>
          </w:tcPr>
          <w:p w14:paraId="5C72BD58" w14:textId="77777777" w:rsidR="007F463E" w:rsidRDefault="00000000">
            <w:r>
              <w:rPr>
                <w:b/>
                <w:color w:val="FFFFFF"/>
              </w:rPr>
              <w:t>Null?</w:t>
            </w:r>
          </w:p>
        </w:tc>
        <w:tc>
          <w:tcPr>
            <w:tcW w:w="1872" w:type="dxa"/>
            <w:shd w:val="clear" w:color="auto" w:fill="1B4332"/>
          </w:tcPr>
          <w:p w14:paraId="38D6D1E7" w14:textId="77777777" w:rsidR="007F463E" w:rsidRDefault="00000000">
            <w:r>
              <w:rPr>
                <w:b/>
                <w:color w:val="FFFFFF"/>
              </w:rPr>
              <w:t>Constraint</w:t>
            </w:r>
          </w:p>
        </w:tc>
        <w:tc>
          <w:tcPr>
            <w:tcW w:w="1872" w:type="dxa"/>
            <w:shd w:val="clear" w:color="auto" w:fill="1B4332"/>
          </w:tcPr>
          <w:p w14:paraId="243F6B34" w14:textId="77777777" w:rsidR="007F463E" w:rsidRDefault="00000000">
            <w:r>
              <w:rPr>
                <w:b/>
                <w:color w:val="FFFFFF"/>
              </w:rPr>
              <w:t>Description</w:t>
            </w:r>
          </w:p>
        </w:tc>
      </w:tr>
      <w:tr w:rsidR="007F463E" w14:paraId="0D7F66B6" w14:textId="77777777">
        <w:trPr>
          <w:jc w:val="center"/>
        </w:trPr>
        <w:tc>
          <w:tcPr>
            <w:tcW w:w="1872" w:type="dxa"/>
            <w:shd w:val="clear" w:color="auto" w:fill="F4F9F4"/>
          </w:tcPr>
          <w:p w14:paraId="1B6375CB" w14:textId="77777777" w:rsidR="007F463E" w:rsidRDefault="00000000">
            <w:r>
              <w:rPr>
                <w:b/>
              </w:rPr>
              <w:t>id</w:t>
            </w:r>
          </w:p>
        </w:tc>
        <w:tc>
          <w:tcPr>
            <w:tcW w:w="1872" w:type="dxa"/>
          </w:tcPr>
          <w:p w14:paraId="51AAB4D4" w14:textId="77777777" w:rsidR="007F463E" w:rsidRDefault="00000000">
            <w:r>
              <w:t>BigAutoField</w:t>
            </w:r>
          </w:p>
        </w:tc>
        <w:tc>
          <w:tcPr>
            <w:tcW w:w="1872" w:type="dxa"/>
          </w:tcPr>
          <w:p w14:paraId="1CE7F8D1" w14:textId="77777777" w:rsidR="007F463E" w:rsidRDefault="00000000">
            <w:r>
              <w:t>No</w:t>
            </w:r>
          </w:p>
        </w:tc>
        <w:tc>
          <w:tcPr>
            <w:tcW w:w="1872" w:type="dxa"/>
          </w:tcPr>
          <w:p w14:paraId="0A412E90" w14:textId="77777777" w:rsidR="007F463E" w:rsidRDefault="00000000">
            <w:r>
              <w:t>Primary Key</w:t>
            </w:r>
          </w:p>
        </w:tc>
        <w:tc>
          <w:tcPr>
            <w:tcW w:w="1872" w:type="dxa"/>
          </w:tcPr>
          <w:p w14:paraId="01A40C7A" w14:textId="77777777" w:rsidR="007F463E" w:rsidRDefault="00000000">
            <w:r>
              <w:t>Return Request ID</w:t>
            </w:r>
          </w:p>
        </w:tc>
      </w:tr>
      <w:tr w:rsidR="007F463E" w14:paraId="09CD0526" w14:textId="77777777">
        <w:trPr>
          <w:jc w:val="center"/>
        </w:trPr>
        <w:tc>
          <w:tcPr>
            <w:tcW w:w="1872" w:type="dxa"/>
            <w:shd w:val="clear" w:color="auto" w:fill="F4F9F4"/>
          </w:tcPr>
          <w:p w14:paraId="6B94050B" w14:textId="77777777" w:rsidR="007F463E" w:rsidRDefault="00000000">
            <w:r>
              <w:rPr>
                <w:b/>
              </w:rPr>
              <w:t>order_id</w:t>
            </w:r>
          </w:p>
        </w:tc>
        <w:tc>
          <w:tcPr>
            <w:tcW w:w="1872" w:type="dxa"/>
          </w:tcPr>
          <w:p w14:paraId="289273CA" w14:textId="77777777" w:rsidR="007F463E" w:rsidRDefault="00000000">
            <w:r>
              <w:t>ForeignKey</w:t>
            </w:r>
          </w:p>
        </w:tc>
        <w:tc>
          <w:tcPr>
            <w:tcW w:w="1872" w:type="dxa"/>
          </w:tcPr>
          <w:p w14:paraId="1570E720" w14:textId="77777777" w:rsidR="007F463E" w:rsidRDefault="00000000">
            <w:r>
              <w:t>No</w:t>
            </w:r>
          </w:p>
        </w:tc>
        <w:tc>
          <w:tcPr>
            <w:tcW w:w="1872" w:type="dxa"/>
          </w:tcPr>
          <w:p w14:paraId="275F68D4" w14:textId="77777777" w:rsidR="007F463E" w:rsidRDefault="00000000">
            <w:r>
              <w:t>FK (Order)</w:t>
            </w:r>
          </w:p>
        </w:tc>
        <w:tc>
          <w:tcPr>
            <w:tcW w:w="1872" w:type="dxa"/>
          </w:tcPr>
          <w:p w14:paraId="12455B52" w14:textId="77777777" w:rsidR="007F463E" w:rsidRDefault="00000000">
            <w:r>
              <w:t>Parent order reference</w:t>
            </w:r>
          </w:p>
        </w:tc>
      </w:tr>
      <w:tr w:rsidR="007F463E" w14:paraId="0BB7961B" w14:textId="77777777">
        <w:trPr>
          <w:jc w:val="center"/>
        </w:trPr>
        <w:tc>
          <w:tcPr>
            <w:tcW w:w="1872" w:type="dxa"/>
            <w:shd w:val="clear" w:color="auto" w:fill="F4F9F4"/>
          </w:tcPr>
          <w:p w14:paraId="194B4AAA" w14:textId="77777777" w:rsidR="007F463E" w:rsidRDefault="00000000">
            <w:r>
              <w:rPr>
                <w:b/>
              </w:rPr>
              <w:lastRenderedPageBreak/>
              <w:t>reason</w:t>
            </w:r>
          </w:p>
        </w:tc>
        <w:tc>
          <w:tcPr>
            <w:tcW w:w="1872" w:type="dxa"/>
          </w:tcPr>
          <w:p w14:paraId="787C16A6" w14:textId="77777777" w:rsidR="007F463E" w:rsidRDefault="00000000">
            <w:r>
              <w:t>CharField</w:t>
            </w:r>
          </w:p>
        </w:tc>
        <w:tc>
          <w:tcPr>
            <w:tcW w:w="1872" w:type="dxa"/>
          </w:tcPr>
          <w:p w14:paraId="4B7DD5AA" w14:textId="77777777" w:rsidR="007F463E" w:rsidRDefault="00000000">
            <w:r>
              <w:t>No</w:t>
            </w:r>
          </w:p>
        </w:tc>
        <w:tc>
          <w:tcPr>
            <w:tcW w:w="1872" w:type="dxa"/>
          </w:tcPr>
          <w:p w14:paraId="357AC23C" w14:textId="77777777" w:rsidR="007F463E" w:rsidRDefault="00000000">
            <w:r>
              <w:t>-</w:t>
            </w:r>
          </w:p>
        </w:tc>
        <w:tc>
          <w:tcPr>
            <w:tcW w:w="1872" w:type="dxa"/>
          </w:tcPr>
          <w:p w14:paraId="417A4BB8" w14:textId="77777777" w:rsidR="007F463E" w:rsidRDefault="00000000">
            <w:r>
              <w:t>Return reason choice</w:t>
            </w:r>
          </w:p>
        </w:tc>
      </w:tr>
      <w:tr w:rsidR="007F463E" w14:paraId="3AD3CFDA" w14:textId="77777777">
        <w:trPr>
          <w:jc w:val="center"/>
        </w:trPr>
        <w:tc>
          <w:tcPr>
            <w:tcW w:w="1872" w:type="dxa"/>
            <w:shd w:val="clear" w:color="auto" w:fill="F4F9F4"/>
          </w:tcPr>
          <w:p w14:paraId="1D064F7F" w14:textId="77777777" w:rsidR="007F463E" w:rsidRDefault="00000000">
            <w:r>
              <w:rPr>
                <w:b/>
              </w:rPr>
              <w:t>description</w:t>
            </w:r>
          </w:p>
        </w:tc>
        <w:tc>
          <w:tcPr>
            <w:tcW w:w="1872" w:type="dxa"/>
          </w:tcPr>
          <w:p w14:paraId="16246BC5" w14:textId="77777777" w:rsidR="007F463E" w:rsidRDefault="00000000">
            <w:r>
              <w:t>TextField</w:t>
            </w:r>
          </w:p>
        </w:tc>
        <w:tc>
          <w:tcPr>
            <w:tcW w:w="1872" w:type="dxa"/>
          </w:tcPr>
          <w:p w14:paraId="0E4713A0" w14:textId="77777777" w:rsidR="007F463E" w:rsidRDefault="00000000">
            <w:r>
              <w:t>Yes</w:t>
            </w:r>
          </w:p>
        </w:tc>
        <w:tc>
          <w:tcPr>
            <w:tcW w:w="1872" w:type="dxa"/>
          </w:tcPr>
          <w:p w14:paraId="57C8974C" w14:textId="77777777" w:rsidR="007F463E" w:rsidRDefault="00000000">
            <w:r>
              <w:t>-</w:t>
            </w:r>
          </w:p>
        </w:tc>
        <w:tc>
          <w:tcPr>
            <w:tcW w:w="1872" w:type="dxa"/>
          </w:tcPr>
          <w:p w14:paraId="456124F6" w14:textId="77777777" w:rsidR="007F463E" w:rsidRDefault="00000000">
            <w:r>
              <w:t>Detailed return reason description</w:t>
            </w:r>
          </w:p>
        </w:tc>
      </w:tr>
      <w:tr w:rsidR="007F463E" w14:paraId="2078CA47" w14:textId="77777777">
        <w:trPr>
          <w:jc w:val="center"/>
        </w:trPr>
        <w:tc>
          <w:tcPr>
            <w:tcW w:w="1872" w:type="dxa"/>
            <w:shd w:val="clear" w:color="auto" w:fill="F4F9F4"/>
          </w:tcPr>
          <w:p w14:paraId="6AD9B9E8" w14:textId="77777777" w:rsidR="007F463E" w:rsidRDefault="00000000">
            <w:r>
              <w:rPr>
                <w:b/>
              </w:rPr>
              <w:t>status</w:t>
            </w:r>
          </w:p>
        </w:tc>
        <w:tc>
          <w:tcPr>
            <w:tcW w:w="1872" w:type="dxa"/>
          </w:tcPr>
          <w:p w14:paraId="3DBDDFB5" w14:textId="77777777" w:rsidR="007F463E" w:rsidRDefault="00000000">
            <w:r>
              <w:t>CharField</w:t>
            </w:r>
          </w:p>
        </w:tc>
        <w:tc>
          <w:tcPr>
            <w:tcW w:w="1872" w:type="dxa"/>
          </w:tcPr>
          <w:p w14:paraId="383C0848" w14:textId="77777777" w:rsidR="007F463E" w:rsidRDefault="00000000">
            <w:r>
              <w:t>No</w:t>
            </w:r>
          </w:p>
        </w:tc>
        <w:tc>
          <w:tcPr>
            <w:tcW w:w="1872" w:type="dxa"/>
          </w:tcPr>
          <w:p w14:paraId="721690B7" w14:textId="77777777" w:rsidR="007F463E" w:rsidRDefault="00000000">
            <w:r>
              <w:t>-</w:t>
            </w:r>
          </w:p>
        </w:tc>
        <w:tc>
          <w:tcPr>
            <w:tcW w:w="1872" w:type="dxa"/>
          </w:tcPr>
          <w:p w14:paraId="66BA9F29" w14:textId="77777777" w:rsidR="007F463E" w:rsidRDefault="00000000">
            <w:r>
              <w:t>Status (Pending/Approved/Rejected)</w:t>
            </w:r>
          </w:p>
        </w:tc>
      </w:tr>
      <w:tr w:rsidR="007F463E" w14:paraId="3AF04537" w14:textId="77777777">
        <w:trPr>
          <w:jc w:val="center"/>
        </w:trPr>
        <w:tc>
          <w:tcPr>
            <w:tcW w:w="1872" w:type="dxa"/>
            <w:shd w:val="clear" w:color="auto" w:fill="F4F9F4"/>
          </w:tcPr>
          <w:p w14:paraId="54F4CC3A" w14:textId="77777777" w:rsidR="007F463E" w:rsidRDefault="00000000">
            <w:r>
              <w:rPr>
                <w:b/>
              </w:rPr>
              <w:t>created_at</w:t>
            </w:r>
          </w:p>
        </w:tc>
        <w:tc>
          <w:tcPr>
            <w:tcW w:w="1872" w:type="dxa"/>
          </w:tcPr>
          <w:p w14:paraId="4E4B9D05" w14:textId="77777777" w:rsidR="007F463E" w:rsidRDefault="00000000">
            <w:r>
              <w:t>DateTimeField</w:t>
            </w:r>
          </w:p>
        </w:tc>
        <w:tc>
          <w:tcPr>
            <w:tcW w:w="1872" w:type="dxa"/>
          </w:tcPr>
          <w:p w14:paraId="45D39B63" w14:textId="77777777" w:rsidR="007F463E" w:rsidRDefault="00000000">
            <w:r>
              <w:t>No</w:t>
            </w:r>
          </w:p>
        </w:tc>
        <w:tc>
          <w:tcPr>
            <w:tcW w:w="1872" w:type="dxa"/>
          </w:tcPr>
          <w:p w14:paraId="61FD053F" w14:textId="77777777" w:rsidR="007F463E" w:rsidRDefault="00000000">
            <w:r>
              <w:t>-</w:t>
            </w:r>
          </w:p>
        </w:tc>
        <w:tc>
          <w:tcPr>
            <w:tcW w:w="1872" w:type="dxa"/>
          </w:tcPr>
          <w:p w14:paraId="42BF2B63" w14:textId="77777777" w:rsidR="007F463E" w:rsidRDefault="00000000">
            <w:r>
              <w:t>Request filing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33"/>
        <w:gridCol w:w="1867"/>
        <w:gridCol w:w="1851"/>
        <w:gridCol w:w="1861"/>
        <w:gridCol w:w="1864"/>
      </w:tblGrid>
      <w:tr w:rsidR="007F463E" w14:paraId="3521C026" w14:textId="77777777">
        <w:trPr>
          <w:jc w:val="center"/>
        </w:trPr>
        <w:tc>
          <w:tcPr>
            <w:tcW w:w="1872" w:type="dxa"/>
            <w:shd w:val="clear" w:color="auto" w:fill="1B4332"/>
          </w:tcPr>
          <w:p w14:paraId="352D909D" w14:textId="77777777" w:rsidR="007F463E" w:rsidRDefault="00000000">
            <w:r>
              <w:rPr>
                <w:b/>
                <w:color w:val="FFFFFF"/>
              </w:rPr>
              <w:t>Field Name</w:t>
            </w:r>
          </w:p>
        </w:tc>
        <w:tc>
          <w:tcPr>
            <w:tcW w:w="1872" w:type="dxa"/>
            <w:shd w:val="clear" w:color="auto" w:fill="1B4332"/>
          </w:tcPr>
          <w:p w14:paraId="30119BAC" w14:textId="77777777" w:rsidR="007F463E" w:rsidRDefault="00000000">
            <w:r>
              <w:rPr>
                <w:b/>
                <w:color w:val="FFFFFF"/>
              </w:rPr>
              <w:t>Data Type</w:t>
            </w:r>
          </w:p>
        </w:tc>
        <w:tc>
          <w:tcPr>
            <w:tcW w:w="1872" w:type="dxa"/>
            <w:shd w:val="clear" w:color="auto" w:fill="1B4332"/>
          </w:tcPr>
          <w:p w14:paraId="2E8DD7A6" w14:textId="77777777" w:rsidR="007F463E" w:rsidRDefault="00000000">
            <w:r>
              <w:rPr>
                <w:b/>
                <w:color w:val="FFFFFF"/>
              </w:rPr>
              <w:t>Null?</w:t>
            </w:r>
          </w:p>
        </w:tc>
        <w:tc>
          <w:tcPr>
            <w:tcW w:w="1872" w:type="dxa"/>
            <w:shd w:val="clear" w:color="auto" w:fill="1B4332"/>
          </w:tcPr>
          <w:p w14:paraId="1296BDB2" w14:textId="77777777" w:rsidR="007F463E" w:rsidRDefault="00000000">
            <w:r>
              <w:rPr>
                <w:b/>
                <w:color w:val="FFFFFF"/>
              </w:rPr>
              <w:t>Constraint</w:t>
            </w:r>
          </w:p>
        </w:tc>
        <w:tc>
          <w:tcPr>
            <w:tcW w:w="1872" w:type="dxa"/>
            <w:shd w:val="clear" w:color="auto" w:fill="1B4332"/>
          </w:tcPr>
          <w:p w14:paraId="3BF80698" w14:textId="77777777" w:rsidR="007F463E" w:rsidRDefault="00000000">
            <w:r>
              <w:rPr>
                <w:b/>
                <w:color w:val="FFFFFF"/>
              </w:rPr>
              <w:t>Description</w:t>
            </w:r>
          </w:p>
        </w:tc>
      </w:tr>
      <w:tr w:rsidR="007F463E" w14:paraId="349EB261" w14:textId="77777777">
        <w:trPr>
          <w:jc w:val="center"/>
        </w:trPr>
        <w:tc>
          <w:tcPr>
            <w:tcW w:w="1872" w:type="dxa"/>
            <w:shd w:val="clear" w:color="auto" w:fill="F4F9F4"/>
          </w:tcPr>
          <w:p w14:paraId="6AD53DDB" w14:textId="77777777" w:rsidR="007F463E" w:rsidRDefault="00000000">
            <w:r>
              <w:rPr>
                <w:b/>
              </w:rPr>
              <w:t>id</w:t>
            </w:r>
          </w:p>
        </w:tc>
        <w:tc>
          <w:tcPr>
            <w:tcW w:w="1872" w:type="dxa"/>
          </w:tcPr>
          <w:p w14:paraId="11B2E26A" w14:textId="77777777" w:rsidR="007F463E" w:rsidRDefault="00000000">
            <w:r>
              <w:t>BigAutoField</w:t>
            </w:r>
          </w:p>
        </w:tc>
        <w:tc>
          <w:tcPr>
            <w:tcW w:w="1872" w:type="dxa"/>
          </w:tcPr>
          <w:p w14:paraId="16A4A6B2" w14:textId="77777777" w:rsidR="007F463E" w:rsidRDefault="00000000">
            <w:r>
              <w:t>No</w:t>
            </w:r>
          </w:p>
        </w:tc>
        <w:tc>
          <w:tcPr>
            <w:tcW w:w="1872" w:type="dxa"/>
          </w:tcPr>
          <w:p w14:paraId="459BB841" w14:textId="77777777" w:rsidR="007F463E" w:rsidRDefault="00000000">
            <w:r>
              <w:t>Primary Key</w:t>
            </w:r>
          </w:p>
        </w:tc>
        <w:tc>
          <w:tcPr>
            <w:tcW w:w="1872" w:type="dxa"/>
          </w:tcPr>
          <w:p w14:paraId="01F87B4C" w14:textId="77777777" w:rsidR="007F463E" w:rsidRDefault="00000000">
            <w:r>
              <w:t>Report Record ID</w:t>
            </w:r>
          </w:p>
        </w:tc>
      </w:tr>
      <w:tr w:rsidR="007F463E" w14:paraId="42451E0E" w14:textId="77777777">
        <w:trPr>
          <w:jc w:val="center"/>
        </w:trPr>
        <w:tc>
          <w:tcPr>
            <w:tcW w:w="1872" w:type="dxa"/>
            <w:shd w:val="clear" w:color="auto" w:fill="F4F9F4"/>
          </w:tcPr>
          <w:p w14:paraId="472E0DAE" w14:textId="77777777" w:rsidR="007F463E" w:rsidRDefault="00000000">
            <w:r>
              <w:rPr>
                <w:b/>
              </w:rPr>
              <w:t>name</w:t>
            </w:r>
          </w:p>
        </w:tc>
        <w:tc>
          <w:tcPr>
            <w:tcW w:w="1872" w:type="dxa"/>
          </w:tcPr>
          <w:p w14:paraId="4CCF9FE8" w14:textId="77777777" w:rsidR="007F463E" w:rsidRDefault="00000000">
            <w:r>
              <w:t>CharField</w:t>
            </w:r>
          </w:p>
        </w:tc>
        <w:tc>
          <w:tcPr>
            <w:tcW w:w="1872" w:type="dxa"/>
          </w:tcPr>
          <w:p w14:paraId="54365D00" w14:textId="77777777" w:rsidR="007F463E" w:rsidRDefault="00000000">
            <w:r>
              <w:t>No</w:t>
            </w:r>
          </w:p>
        </w:tc>
        <w:tc>
          <w:tcPr>
            <w:tcW w:w="1872" w:type="dxa"/>
          </w:tcPr>
          <w:p w14:paraId="449A9B0C" w14:textId="77777777" w:rsidR="007F463E" w:rsidRDefault="00000000">
            <w:r>
              <w:t>-</w:t>
            </w:r>
          </w:p>
        </w:tc>
        <w:tc>
          <w:tcPr>
            <w:tcW w:w="1872" w:type="dxa"/>
          </w:tcPr>
          <w:p w14:paraId="7A3AF139" w14:textId="77777777" w:rsidR="007F463E" w:rsidRDefault="00000000">
            <w:r>
              <w:t>Report document title</w:t>
            </w:r>
          </w:p>
        </w:tc>
      </w:tr>
      <w:tr w:rsidR="007F463E" w14:paraId="15187DA6" w14:textId="77777777">
        <w:trPr>
          <w:jc w:val="center"/>
        </w:trPr>
        <w:tc>
          <w:tcPr>
            <w:tcW w:w="1872" w:type="dxa"/>
            <w:shd w:val="clear" w:color="auto" w:fill="F4F9F4"/>
          </w:tcPr>
          <w:p w14:paraId="709ECCC9" w14:textId="77777777" w:rsidR="007F463E" w:rsidRDefault="00000000">
            <w:r>
              <w:rPr>
                <w:b/>
              </w:rPr>
              <w:t>report_type</w:t>
            </w:r>
          </w:p>
        </w:tc>
        <w:tc>
          <w:tcPr>
            <w:tcW w:w="1872" w:type="dxa"/>
          </w:tcPr>
          <w:p w14:paraId="172322B9" w14:textId="77777777" w:rsidR="007F463E" w:rsidRDefault="00000000">
            <w:r>
              <w:t>CharField</w:t>
            </w:r>
          </w:p>
        </w:tc>
        <w:tc>
          <w:tcPr>
            <w:tcW w:w="1872" w:type="dxa"/>
          </w:tcPr>
          <w:p w14:paraId="39F7D5AB" w14:textId="77777777" w:rsidR="007F463E" w:rsidRDefault="00000000">
            <w:r>
              <w:t>No</w:t>
            </w:r>
          </w:p>
        </w:tc>
        <w:tc>
          <w:tcPr>
            <w:tcW w:w="1872" w:type="dxa"/>
          </w:tcPr>
          <w:p w14:paraId="73CCDF61" w14:textId="77777777" w:rsidR="007F463E" w:rsidRDefault="00000000">
            <w:r>
              <w:t>-</w:t>
            </w:r>
          </w:p>
        </w:tc>
        <w:tc>
          <w:tcPr>
            <w:tcW w:w="1872" w:type="dxa"/>
          </w:tcPr>
          <w:p w14:paraId="15A27969" w14:textId="77777777" w:rsidR="007F463E" w:rsidRDefault="00000000">
            <w:r>
              <w:t>Report classification type</w:t>
            </w:r>
          </w:p>
        </w:tc>
      </w:tr>
      <w:tr w:rsidR="007F463E" w14:paraId="79337303" w14:textId="77777777">
        <w:trPr>
          <w:jc w:val="center"/>
        </w:trPr>
        <w:tc>
          <w:tcPr>
            <w:tcW w:w="1872" w:type="dxa"/>
            <w:shd w:val="clear" w:color="auto" w:fill="F4F9F4"/>
          </w:tcPr>
          <w:p w14:paraId="67990E3D" w14:textId="77777777" w:rsidR="007F463E" w:rsidRDefault="00000000">
            <w:r>
              <w:rPr>
                <w:b/>
              </w:rPr>
              <w:t>generated_by_id</w:t>
            </w:r>
          </w:p>
        </w:tc>
        <w:tc>
          <w:tcPr>
            <w:tcW w:w="1872" w:type="dxa"/>
          </w:tcPr>
          <w:p w14:paraId="75C41831" w14:textId="77777777" w:rsidR="007F463E" w:rsidRDefault="00000000">
            <w:r>
              <w:t>ForeignKey</w:t>
            </w:r>
          </w:p>
        </w:tc>
        <w:tc>
          <w:tcPr>
            <w:tcW w:w="1872" w:type="dxa"/>
          </w:tcPr>
          <w:p w14:paraId="7EE10E6D" w14:textId="77777777" w:rsidR="007F463E" w:rsidRDefault="00000000">
            <w:r>
              <w:t>No</w:t>
            </w:r>
          </w:p>
        </w:tc>
        <w:tc>
          <w:tcPr>
            <w:tcW w:w="1872" w:type="dxa"/>
          </w:tcPr>
          <w:p w14:paraId="1AF36AE7" w14:textId="77777777" w:rsidR="007F463E" w:rsidRDefault="00000000">
            <w:r>
              <w:t>FK (User)</w:t>
            </w:r>
          </w:p>
        </w:tc>
        <w:tc>
          <w:tcPr>
            <w:tcW w:w="1872" w:type="dxa"/>
          </w:tcPr>
          <w:p w14:paraId="0758EAC6" w14:textId="77777777" w:rsidR="007F463E" w:rsidRDefault="00000000">
            <w:r>
              <w:t>Generating user reference</w:t>
            </w:r>
          </w:p>
        </w:tc>
      </w:tr>
      <w:tr w:rsidR="007F463E" w14:paraId="3EB14712" w14:textId="77777777">
        <w:trPr>
          <w:jc w:val="center"/>
        </w:trPr>
        <w:tc>
          <w:tcPr>
            <w:tcW w:w="1872" w:type="dxa"/>
            <w:shd w:val="clear" w:color="auto" w:fill="F4F9F4"/>
          </w:tcPr>
          <w:p w14:paraId="45D02610" w14:textId="77777777" w:rsidR="007F463E" w:rsidRDefault="00000000">
            <w:r>
              <w:rPr>
                <w:b/>
              </w:rPr>
              <w:t>format</w:t>
            </w:r>
          </w:p>
        </w:tc>
        <w:tc>
          <w:tcPr>
            <w:tcW w:w="1872" w:type="dxa"/>
          </w:tcPr>
          <w:p w14:paraId="5D5103E9" w14:textId="77777777" w:rsidR="007F463E" w:rsidRDefault="00000000">
            <w:r>
              <w:t>CharField</w:t>
            </w:r>
          </w:p>
        </w:tc>
        <w:tc>
          <w:tcPr>
            <w:tcW w:w="1872" w:type="dxa"/>
          </w:tcPr>
          <w:p w14:paraId="080FE228" w14:textId="77777777" w:rsidR="007F463E" w:rsidRDefault="00000000">
            <w:r>
              <w:t>No</w:t>
            </w:r>
          </w:p>
        </w:tc>
        <w:tc>
          <w:tcPr>
            <w:tcW w:w="1872" w:type="dxa"/>
          </w:tcPr>
          <w:p w14:paraId="6463CA35" w14:textId="77777777" w:rsidR="007F463E" w:rsidRDefault="00000000">
            <w:r>
              <w:t>-</w:t>
            </w:r>
          </w:p>
        </w:tc>
        <w:tc>
          <w:tcPr>
            <w:tcW w:w="1872" w:type="dxa"/>
          </w:tcPr>
          <w:p w14:paraId="63513D80" w14:textId="77777777" w:rsidR="007F463E" w:rsidRDefault="00000000">
            <w:r>
              <w:t>File format (pdf, csv, xlsx)</w:t>
            </w:r>
          </w:p>
        </w:tc>
      </w:tr>
      <w:tr w:rsidR="007F463E" w14:paraId="26EF1668" w14:textId="77777777">
        <w:trPr>
          <w:jc w:val="center"/>
        </w:trPr>
        <w:tc>
          <w:tcPr>
            <w:tcW w:w="1872" w:type="dxa"/>
            <w:shd w:val="clear" w:color="auto" w:fill="F4F9F4"/>
          </w:tcPr>
          <w:p w14:paraId="320042C6" w14:textId="77777777" w:rsidR="007F463E" w:rsidRDefault="00000000">
            <w:r>
              <w:rPr>
                <w:b/>
              </w:rPr>
              <w:t>download_count</w:t>
            </w:r>
          </w:p>
        </w:tc>
        <w:tc>
          <w:tcPr>
            <w:tcW w:w="1872" w:type="dxa"/>
          </w:tcPr>
          <w:p w14:paraId="4F0E7979" w14:textId="77777777" w:rsidR="007F463E" w:rsidRDefault="00000000">
            <w:r>
              <w:t>PositiveInt</w:t>
            </w:r>
          </w:p>
        </w:tc>
        <w:tc>
          <w:tcPr>
            <w:tcW w:w="1872" w:type="dxa"/>
          </w:tcPr>
          <w:p w14:paraId="79570519" w14:textId="77777777" w:rsidR="007F463E" w:rsidRDefault="00000000">
            <w:r>
              <w:t>No</w:t>
            </w:r>
          </w:p>
        </w:tc>
        <w:tc>
          <w:tcPr>
            <w:tcW w:w="1872" w:type="dxa"/>
          </w:tcPr>
          <w:p w14:paraId="1A6B90BD" w14:textId="77777777" w:rsidR="007F463E" w:rsidRDefault="00000000">
            <w:r>
              <w:t>-</w:t>
            </w:r>
          </w:p>
        </w:tc>
        <w:tc>
          <w:tcPr>
            <w:tcW w:w="1872" w:type="dxa"/>
          </w:tcPr>
          <w:p w14:paraId="2B9C517E" w14:textId="77777777" w:rsidR="007F463E" w:rsidRDefault="00000000">
            <w:r>
              <w:t>Download counter</w:t>
            </w:r>
          </w:p>
        </w:tc>
      </w:tr>
      <w:tr w:rsidR="007F463E" w14:paraId="2B0C2A1F" w14:textId="77777777">
        <w:trPr>
          <w:jc w:val="center"/>
        </w:trPr>
        <w:tc>
          <w:tcPr>
            <w:tcW w:w="1872" w:type="dxa"/>
            <w:shd w:val="clear" w:color="auto" w:fill="F4F9F4"/>
          </w:tcPr>
          <w:p w14:paraId="3D3B6022" w14:textId="77777777" w:rsidR="007F463E" w:rsidRDefault="00000000">
            <w:r>
              <w:rPr>
                <w:b/>
              </w:rPr>
              <w:t>file</w:t>
            </w:r>
          </w:p>
        </w:tc>
        <w:tc>
          <w:tcPr>
            <w:tcW w:w="1872" w:type="dxa"/>
          </w:tcPr>
          <w:p w14:paraId="29E3D5B7" w14:textId="77777777" w:rsidR="007F463E" w:rsidRDefault="00000000">
            <w:r>
              <w:t>FileField</w:t>
            </w:r>
          </w:p>
        </w:tc>
        <w:tc>
          <w:tcPr>
            <w:tcW w:w="1872" w:type="dxa"/>
          </w:tcPr>
          <w:p w14:paraId="248A8D65" w14:textId="77777777" w:rsidR="007F463E" w:rsidRDefault="00000000">
            <w:r>
              <w:t>Yes</w:t>
            </w:r>
          </w:p>
        </w:tc>
        <w:tc>
          <w:tcPr>
            <w:tcW w:w="1872" w:type="dxa"/>
          </w:tcPr>
          <w:p w14:paraId="725F3334" w14:textId="77777777" w:rsidR="007F463E" w:rsidRDefault="00000000">
            <w:r>
              <w:t>-</w:t>
            </w:r>
          </w:p>
        </w:tc>
        <w:tc>
          <w:tcPr>
            <w:tcW w:w="1872" w:type="dxa"/>
          </w:tcPr>
          <w:p w14:paraId="493C5816" w14:textId="77777777" w:rsidR="007F463E" w:rsidRDefault="00000000">
            <w:r>
              <w:t>Generated file path</w:t>
            </w:r>
          </w:p>
        </w:tc>
      </w:tr>
      <w:tr w:rsidR="007F463E" w14:paraId="4D331B61" w14:textId="77777777">
        <w:trPr>
          <w:jc w:val="center"/>
        </w:trPr>
        <w:tc>
          <w:tcPr>
            <w:tcW w:w="1872" w:type="dxa"/>
            <w:shd w:val="clear" w:color="auto" w:fill="F4F9F4"/>
          </w:tcPr>
          <w:p w14:paraId="0CB8B0D8" w14:textId="77777777" w:rsidR="007F463E" w:rsidRDefault="00000000">
            <w:r>
              <w:rPr>
                <w:b/>
              </w:rPr>
              <w:t>scheduled_interval</w:t>
            </w:r>
          </w:p>
        </w:tc>
        <w:tc>
          <w:tcPr>
            <w:tcW w:w="1872" w:type="dxa"/>
          </w:tcPr>
          <w:p w14:paraId="2465102F" w14:textId="77777777" w:rsidR="007F463E" w:rsidRDefault="00000000">
            <w:r>
              <w:t>CharField</w:t>
            </w:r>
          </w:p>
        </w:tc>
        <w:tc>
          <w:tcPr>
            <w:tcW w:w="1872" w:type="dxa"/>
          </w:tcPr>
          <w:p w14:paraId="542A9A03" w14:textId="77777777" w:rsidR="007F463E" w:rsidRDefault="00000000">
            <w:r>
              <w:t>Yes</w:t>
            </w:r>
          </w:p>
        </w:tc>
        <w:tc>
          <w:tcPr>
            <w:tcW w:w="1872" w:type="dxa"/>
          </w:tcPr>
          <w:p w14:paraId="0163551D" w14:textId="77777777" w:rsidR="007F463E" w:rsidRDefault="00000000">
            <w:r>
              <w:t>-</w:t>
            </w:r>
          </w:p>
        </w:tc>
        <w:tc>
          <w:tcPr>
            <w:tcW w:w="1872" w:type="dxa"/>
          </w:tcPr>
          <w:p w14:paraId="5AC4DBDA" w14:textId="77777777" w:rsidR="007F463E" w:rsidRDefault="00000000">
            <w:r>
              <w:t>Scheduled frequency (daily, weekly, monthly)</w:t>
            </w:r>
          </w:p>
        </w:tc>
      </w:tr>
      <w:tr w:rsidR="007F463E" w14:paraId="2F8BA529" w14:textId="77777777">
        <w:trPr>
          <w:jc w:val="center"/>
        </w:trPr>
        <w:tc>
          <w:tcPr>
            <w:tcW w:w="1872" w:type="dxa"/>
            <w:shd w:val="clear" w:color="auto" w:fill="F4F9F4"/>
          </w:tcPr>
          <w:p w14:paraId="3CAE2DBB" w14:textId="77777777" w:rsidR="007F463E" w:rsidRDefault="00000000">
            <w:r>
              <w:rPr>
                <w:b/>
              </w:rPr>
              <w:t>created_at</w:t>
            </w:r>
          </w:p>
        </w:tc>
        <w:tc>
          <w:tcPr>
            <w:tcW w:w="1872" w:type="dxa"/>
          </w:tcPr>
          <w:p w14:paraId="011D4271" w14:textId="77777777" w:rsidR="007F463E" w:rsidRDefault="00000000">
            <w:r>
              <w:t>DateTimeField</w:t>
            </w:r>
          </w:p>
        </w:tc>
        <w:tc>
          <w:tcPr>
            <w:tcW w:w="1872" w:type="dxa"/>
          </w:tcPr>
          <w:p w14:paraId="5A8AA4EB" w14:textId="77777777" w:rsidR="007F463E" w:rsidRDefault="00000000">
            <w:r>
              <w:t>No</w:t>
            </w:r>
          </w:p>
        </w:tc>
        <w:tc>
          <w:tcPr>
            <w:tcW w:w="1872" w:type="dxa"/>
          </w:tcPr>
          <w:p w14:paraId="13E5AA3C" w14:textId="77777777" w:rsidR="007F463E" w:rsidRDefault="00000000">
            <w:r>
              <w:t>-</w:t>
            </w:r>
          </w:p>
        </w:tc>
        <w:tc>
          <w:tcPr>
            <w:tcW w:w="1872" w:type="dxa"/>
          </w:tcPr>
          <w:p w14:paraId="6CC07D16" w14:textId="77777777" w:rsidR="007F463E" w:rsidRDefault="00000000">
            <w:r>
              <w:t>Report generation timestamp</w:t>
            </w:r>
          </w:p>
        </w:tc>
      </w:tr>
    </w:tbl>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979"/>
        <w:gridCol w:w="1872"/>
        <w:gridCol w:w="1872"/>
        <w:gridCol w:w="1872"/>
        <w:gridCol w:w="1872"/>
      </w:tblGrid>
      <w:tr w:rsidR="007F463E" w14:paraId="344AAB1E" w14:textId="77777777">
        <w:trPr>
          <w:jc w:val="center"/>
        </w:trPr>
        <w:tc>
          <w:tcPr>
            <w:tcW w:w="1872" w:type="dxa"/>
            <w:shd w:val="clear" w:color="auto" w:fill="1B4332"/>
          </w:tcPr>
          <w:p w14:paraId="4AC01666" w14:textId="77777777" w:rsidR="007F463E" w:rsidRDefault="00000000">
            <w:r>
              <w:rPr>
                <w:b/>
                <w:color w:val="FFFFFF"/>
              </w:rPr>
              <w:t>Field Name</w:t>
            </w:r>
          </w:p>
        </w:tc>
        <w:tc>
          <w:tcPr>
            <w:tcW w:w="1872" w:type="dxa"/>
            <w:shd w:val="clear" w:color="auto" w:fill="1B4332"/>
          </w:tcPr>
          <w:p w14:paraId="46283413" w14:textId="77777777" w:rsidR="007F463E" w:rsidRDefault="00000000">
            <w:r>
              <w:rPr>
                <w:b/>
                <w:color w:val="FFFFFF"/>
              </w:rPr>
              <w:t>Data Type</w:t>
            </w:r>
          </w:p>
        </w:tc>
        <w:tc>
          <w:tcPr>
            <w:tcW w:w="1872" w:type="dxa"/>
            <w:shd w:val="clear" w:color="auto" w:fill="1B4332"/>
          </w:tcPr>
          <w:p w14:paraId="0F62A1C2" w14:textId="77777777" w:rsidR="007F463E" w:rsidRDefault="00000000">
            <w:r>
              <w:rPr>
                <w:b/>
                <w:color w:val="FFFFFF"/>
              </w:rPr>
              <w:t>Null?</w:t>
            </w:r>
          </w:p>
        </w:tc>
        <w:tc>
          <w:tcPr>
            <w:tcW w:w="1872" w:type="dxa"/>
            <w:shd w:val="clear" w:color="auto" w:fill="1B4332"/>
          </w:tcPr>
          <w:p w14:paraId="55E455AF" w14:textId="77777777" w:rsidR="007F463E" w:rsidRDefault="00000000">
            <w:r>
              <w:rPr>
                <w:b/>
                <w:color w:val="FFFFFF"/>
              </w:rPr>
              <w:t>Constraint</w:t>
            </w:r>
          </w:p>
        </w:tc>
        <w:tc>
          <w:tcPr>
            <w:tcW w:w="1872" w:type="dxa"/>
            <w:shd w:val="clear" w:color="auto" w:fill="1B4332"/>
          </w:tcPr>
          <w:p w14:paraId="33B7FBFB" w14:textId="77777777" w:rsidR="007F463E" w:rsidRDefault="00000000">
            <w:r>
              <w:rPr>
                <w:b/>
                <w:color w:val="FFFFFF"/>
              </w:rPr>
              <w:t>Description</w:t>
            </w:r>
          </w:p>
        </w:tc>
      </w:tr>
      <w:tr w:rsidR="007F463E" w14:paraId="28A3297C" w14:textId="77777777">
        <w:trPr>
          <w:jc w:val="center"/>
        </w:trPr>
        <w:tc>
          <w:tcPr>
            <w:tcW w:w="1872" w:type="dxa"/>
            <w:shd w:val="clear" w:color="auto" w:fill="F4F9F4"/>
          </w:tcPr>
          <w:p w14:paraId="2F937D0F" w14:textId="77777777" w:rsidR="007F463E" w:rsidRDefault="00000000">
            <w:r>
              <w:rPr>
                <w:b/>
              </w:rPr>
              <w:t>id</w:t>
            </w:r>
          </w:p>
        </w:tc>
        <w:tc>
          <w:tcPr>
            <w:tcW w:w="1872" w:type="dxa"/>
          </w:tcPr>
          <w:p w14:paraId="48317626" w14:textId="77777777" w:rsidR="007F463E" w:rsidRDefault="00000000">
            <w:r>
              <w:t>BigAutoField</w:t>
            </w:r>
          </w:p>
        </w:tc>
        <w:tc>
          <w:tcPr>
            <w:tcW w:w="1872" w:type="dxa"/>
          </w:tcPr>
          <w:p w14:paraId="2C8E7782" w14:textId="77777777" w:rsidR="007F463E" w:rsidRDefault="00000000">
            <w:r>
              <w:t>No</w:t>
            </w:r>
          </w:p>
        </w:tc>
        <w:tc>
          <w:tcPr>
            <w:tcW w:w="1872" w:type="dxa"/>
          </w:tcPr>
          <w:p w14:paraId="708B78AF" w14:textId="77777777" w:rsidR="007F463E" w:rsidRDefault="00000000">
            <w:r>
              <w:t>Primary Key</w:t>
            </w:r>
          </w:p>
        </w:tc>
        <w:tc>
          <w:tcPr>
            <w:tcW w:w="1872" w:type="dxa"/>
          </w:tcPr>
          <w:p w14:paraId="31A1D633" w14:textId="77777777" w:rsidR="007F463E" w:rsidRDefault="00000000">
            <w:r>
              <w:t>Order OTP Record ID</w:t>
            </w:r>
          </w:p>
        </w:tc>
      </w:tr>
      <w:tr w:rsidR="007F463E" w14:paraId="613926A6" w14:textId="77777777">
        <w:trPr>
          <w:jc w:val="center"/>
        </w:trPr>
        <w:tc>
          <w:tcPr>
            <w:tcW w:w="1872" w:type="dxa"/>
            <w:shd w:val="clear" w:color="auto" w:fill="F4F9F4"/>
          </w:tcPr>
          <w:p w14:paraId="167B546A" w14:textId="77777777" w:rsidR="007F463E" w:rsidRDefault="00000000">
            <w:r>
              <w:rPr>
                <w:b/>
              </w:rPr>
              <w:t>user_id</w:t>
            </w:r>
          </w:p>
        </w:tc>
        <w:tc>
          <w:tcPr>
            <w:tcW w:w="1872" w:type="dxa"/>
          </w:tcPr>
          <w:p w14:paraId="14621C3C" w14:textId="77777777" w:rsidR="007F463E" w:rsidRDefault="00000000">
            <w:r>
              <w:t>ForeignKey</w:t>
            </w:r>
          </w:p>
        </w:tc>
        <w:tc>
          <w:tcPr>
            <w:tcW w:w="1872" w:type="dxa"/>
          </w:tcPr>
          <w:p w14:paraId="12E1E658" w14:textId="77777777" w:rsidR="007F463E" w:rsidRDefault="00000000">
            <w:r>
              <w:t>No</w:t>
            </w:r>
          </w:p>
        </w:tc>
        <w:tc>
          <w:tcPr>
            <w:tcW w:w="1872" w:type="dxa"/>
          </w:tcPr>
          <w:p w14:paraId="7F4E6873" w14:textId="77777777" w:rsidR="007F463E" w:rsidRDefault="00000000">
            <w:r>
              <w:t>FK (User)</w:t>
            </w:r>
          </w:p>
        </w:tc>
        <w:tc>
          <w:tcPr>
            <w:tcW w:w="1872" w:type="dxa"/>
          </w:tcPr>
          <w:p w14:paraId="7E0A039A" w14:textId="77777777" w:rsidR="007F463E" w:rsidRDefault="00000000">
            <w:r>
              <w:t>Buyer user reference</w:t>
            </w:r>
          </w:p>
        </w:tc>
      </w:tr>
      <w:tr w:rsidR="007F463E" w14:paraId="2E04C27D" w14:textId="77777777">
        <w:trPr>
          <w:jc w:val="center"/>
        </w:trPr>
        <w:tc>
          <w:tcPr>
            <w:tcW w:w="1872" w:type="dxa"/>
            <w:shd w:val="clear" w:color="auto" w:fill="F4F9F4"/>
          </w:tcPr>
          <w:p w14:paraId="688CAA4F" w14:textId="77777777" w:rsidR="007F463E" w:rsidRDefault="00000000">
            <w:r>
              <w:rPr>
                <w:b/>
              </w:rPr>
              <w:t>otp_code</w:t>
            </w:r>
          </w:p>
        </w:tc>
        <w:tc>
          <w:tcPr>
            <w:tcW w:w="1872" w:type="dxa"/>
          </w:tcPr>
          <w:p w14:paraId="776E8A23" w14:textId="77777777" w:rsidR="007F463E" w:rsidRDefault="00000000">
            <w:r>
              <w:t>CharField</w:t>
            </w:r>
          </w:p>
        </w:tc>
        <w:tc>
          <w:tcPr>
            <w:tcW w:w="1872" w:type="dxa"/>
          </w:tcPr>
          <w:p w14:paraId="66B66111" w14:textId="77777777" w:rsidR="007F463E" w:rsidRDefault="00000000">
            <w:r>
              <w:t>No</w:t>
            </w:r>
          </w:p>
        </w:tc>
        <w:tc>
          <w:tcPr>
            <w:tcW w:w="1872" w:type="dxa"/>
          </w:tcPr>
          <w:p w14:paraId="7DB6A8DB" w14:textId="77777777" w:rsidR="007F463E" w:rsidRDefault="00000000">
            <w:r>
              <w:t>-</w:t>
            </w:r>
          </w:p>
        </w:tc>
        <w:tc>
          <w:tcPr>
            <w:tcW w:w="1872" w:type="dxa"/>
          </w:tcPr>
          <w:p w14:paraId="6378D809" w14:textId="77777777" w:rsidR="007F463E" w:rsidRDefault="00000000">
            <w:r>
              <w:t>6-digit OTP passcode</w:t>
            </w:r>
          </w:p>
        </w:tc>
      </w:tr>
      <w:tr w:rsidR="007F463E" w14:paraId="2C24AE2C" w14:textId="77777777">
        <w:trPr>
          <w:jc w:val="center"/>
        </w:trPr>
        <w:tc>
          <w:tcPr>
            <w:tcW w:w="1872" w:type="dxa"/>
            <w:shd w:val="clear" w:color="auto" w:fill="F4F9F4"/>
          </w:tcPr>
          <w:p w14:paraId="07A5FA7F" w14:textId="77777777" w:rsidR="007F463E" w:rsidRDefault="00000000">
            <w:r>
              <w:rPr>
                <w:b/>
              </w:rPr>
              <w:t>shipping_address</w:t>
            </w:r>
          </w:p>
        </w:tc>
        <w:tc>
          <w:tcPr>
            <w:tcW w:w="1872" w:type="dxa"/>
          </w:tcPr>
          <w:p w14:paraId="05879FC0" w14:textId="77777777" w:rsidR="007F463E" w:rsidRDefault="00000000">
            <w:r>
              <w:t>TextField</w:t>
            </w:r>
          </w:p>
        </w:tc>
        <w:tc>
          <w:tcPr>
            <w:tcW w:w="1872" w:type="dxa"/>
          </w:tcPr>
          <w:p w14:paraId="3F083269" w14:textId="77777777" w:rsidR="007F463E" w:rsidRDefault="00000000">
            <w:r>
              <w:t>No</w:t>
            </w:r>
          </w:p>
        </w:tc>
        <w:tc>
          <w:tcPr>
            <w:tcW w:w="1872" w:type="dxa"/>
          </w:tcPr>
          <w:p w14:paraId="3882BFAF" w14:textId="77777777" w:rsidR="007F463E" w:rsidRDefault="00000000">
            <w:r>
              <w:t>-</w:t>
            </w:r>
          </w:p>
        </w:tc>
        <w:tc>
          <w:tcPr>
            <w:tcW w:w="1872" w:type="dxa"/>
          </w:tcPr>
          <w:p w14:paraId="0B0078BD" w14:textId="77777777" w:rsidR="007F463E" w:rsidRDefault="00000000">
            <w:r>
              <w:t>Shipping destination address</w:t>
            </w:r>
          </w:p>
        </w:tc>
      </w:tr>
      <w:tr w:rsidR="007F463E" w14:paraId="2B6A8AB8" w14:textId="77777777">
        <w:trPr>
          <w:jc w:val="center"/>
        </w:trPr>
        <w:tc>
          <w:tcPr>
            <w:tcW w:w="1872" w:type="dxa"/>
            <w:shd w:val="clear" w:color="auto" w:fill="F4F9F4"/>
          </w:tcPr>
          <w:p w14:paraId="163A9AB7" w14:textId="77777777" w:rsidR="007F463E" w:rsidRDefault="00000000">
            <w:r>
              <w:rPr>
                <w:b/>
              </w:rPr>
              <w:t>payment_method</w:t>
            </w:r>
          </w:p>
        </w:tc>
        <w:tc>
          <w:tcPr>
            <w:tcW w:w="1872" w:type="dxa"/>
          </w:tcPr>
          <w:p w14:paraId="614E11F4" w14:textId="77777777" w:rsidR="007F463E" w:rsidRDefault="00000000">
            <w:r>
              <w:t>CharField</w:t>
            </w:r>
          </w:p>
        </w:tc>
        <w:tc>
          <w:tcPr>
            <w:tcW w:w="1872" w:type="dxa"/>
          </w:tcPr>
          <w:p w14:paraId="0B13B5AE" w14:textId="77777777" w:rsidR="007F463E" w:rsidRDefault="00000000">
            <w:r>
              <w:t>No</w:t>
            </w:r>
          </w:p>
        </w:tc>
        <w:tc>
          <w:tcPr>
            <w:tcW w:w="1872" w:type="dxa"/>
          </w:tcPr>
          <w:p w14:paraId="0E2D873E" w14:textId="77777777" w:rsidR="007F463E" w:rsidRDefault="00000000">
            <w:r>
              <w:t>-</w:t>
            </w:r>
          </w:p>
        </w:tc>
        <w:tc>
          <w:tcPr>
            <w:tcW w:w="1872" w:type="dxa"/>
          </w:tcPr>
          <w:p w14:paraId="03A9FD64" w14:textId="77777777" w:rsidR="007F463E" w:rsidRDefault="00000000">
            <w:r>
              <w:t>Selected payment method</w:t>
            </w:r>
          </w:p>
        </w:tc>
      </w:tr>
      <w:tr w:rsidR="007F463E" w14:paraId="2D2C3754" w14:textId="77777777">
        <w:trPr>
          <w:jc w:val="center"/>
        </w:trPr>
        <w:tc>
          <w:tcPr>
            <w:tcW w:w="1872" w:type="dxa"/>
            <w:shd w:val="clear" w:color="auto" w:fill="F4F9F4"/>
          </w:tcPr>
          <w:p w14:paraId="315880D2" w14:textId="77777777" w:rsidR="007F463E" w:rsidRDefault="00000000">
            <w:r>
              <w:rPr>
                <w:b/>
              </w:rPr>
              <w:t>created_at</w:t>
            </w:r>
          </w:p>
        </w:tc>
        <w:tc>
          <w:tcPr>
            <w:tcW w:w="1872" w:type="dxa"/>
          </w:tcPr>
          <w:p w14:paraId="2B52D92C" w14:textId="77777777" w:rsidR="007F463E" w:rsidRDefault="00000000">
            <w:r>
              <w:t>DateTimeField</w:t>
            </w:r>
          </w:p>
        </w:tc>
        <w:tc>
          <w:tcPr>
            <w:tcW w:w="1872" w:type="dxa"/>
          </w:tcPr>
          <w:p w14:paraId="24624181" w14:textId="77777777" w:rsidR="007F463E" w:rsidRDefault="00000000">
            <w:r>
              <w:t>No</w:t>
            </w:r>
          </w:p>
        </w:tc>
        <w:tc>
          <w:tcPr>
            <w:tcW w:w="1872" w:type="dxa"/>
          </w:tcPr>
          <w:p w14:paraId="6877C781" w14:textId="77777777" w:rsidR="007F463E" w:rsidRDefault="00000000">
            <w:r>
              <w:t>-</w:t>
            </w:r>
          </w:p>
        </w:tc>
        <w:tc>
          <w:tcPr>
            <w:tcW w:w="1872" w:type="dxa"/>
          </w:tcPr>
          <w:p w14:paraId="562D914E" w14:textId="77777777" w:rsidR="007F463E" w:rsidRDefault="00000000">
            <w:r>
              <w:t>OTP generation timestamp</w:t>
            </w:r>
          </w:p>
        </w:tc>
      </w:tr>
      <w:tr w:rsidR="007F463E" w14:paraId="7E837BF2" w14:textId="77777777">
        <w:trPr>
          <w:jc w:val="center"/>
        </w:trPr>
        <w:tc>
          <w:tcPr>
            <w:tcW w:w="1872" w:type="dxa"/>
            <w:shd w:val="clear" w:color="auto" w:fill="F4F9F4"/>
          </w:tcPr>
          <w:p w14:paraId="14534AC4" w14:textId="77777777" w:rsidR="007F463E" w:rsidRDefault="00000000">
            <w:r>
              <w:rPr>
                <w:b/>
              </w:rPr>
              <w:t>expires_at</w:t>
            </w:r>
          </w:p>
        </w:tc>
        <w:tc>
          <w:tcPr>
            <w:tcW w:w="1872" w:type="dxa"/>
          </w:tcPr>
          <w:p w14:paraId="5A67EBFC" w14:textId="77777777" w:rsidR="007F463E" w:rsidRDefault="00000000">
            <w:r>
              <w:t>DateTimeField</w:t>
            </w:r>
          </w:p>
        </w:tc>
        <w:tc>
          <w:tcPr>
            <w:tcW w:w="1872" w:type="dxa"/>
          </w:tcPr>
          <w:p w14:paraId="5FD517E2" w14:textId="77777777" w:rsidR="007F463E" w:rsidRDefault="00000000">
            <w:r>
              <w:t>No</w:t>
            </w:r>
          </w:p>
        </w:tc>
        <w:tc>
          <w:tcPr>
            <w:tcW w:w="1872" w:type="dxa"/>
          </w:tcPr>
          <w:p w14:paraId="0D02242D" w14:textId="77777777" w:rsidR="007F463E" w:rsidRDefault="00000000">
            <w:r>
              <w:t>-</w:t>
            </w:r>
          </w:p>
        </w:tc>
        <w:tc>
          <w:tcPr>
            <w:tcW w:w="1872" w:type="dxa"/>
          </w:tcPr>
          <w:p w14:paraId="26329B7B" w14:textId="77777777" w:rsidR="007F463E" w:rsidRDefault="00000000">
            <w:r>
              <w:t>OTP expiration timestamp</w:t>
            </w:r>
          </w:p>
        </w:tc>
      </w:tr>
      <w:tr w:rsidR="007F463E" w14:paraId="6E61FE28" w14:textId="77777777">
        <w:trPr>
          <w:jc w:val="center"/>
        </w:trPr>
        <w:tc>
          <w:tcPr>
            <w:tcW w:w="1872" w:type="dxa"/>
            <w:shd w:val="clear" w:color="auto" w:fill="F4F9F4"/>
          </w:tcPr>
          <w:p w14:paraId="1536F0F2" w14:textId="77777777" w:rsidR="007F463E" w:rsidRDefault="00000000">
            <w:r>
              <w:rPr>
                <w:b/>
              </w:rPr>
              <w:t>resend_count</w:t>
            </w:r>
          </w:p>
        </w:tc>
        <w:tc>
          <w:tcPr>
            <w:tcW w:w="1872" w:type="dxa"/>
          </w:tcPr>
          <w:p w14:paraId="77C63B78" w14:textId="77777777" w:rsidR="007F463E" w:rsidRDefault="00000000">
            <w:r>
              <w:t>PositiveInt</w:t>
            </w:r>
          </w:p>
        </w:tc>
        <w:tc>
          <w:tcPr>
            <w:tcW w:w="1872" w:type="dxa"/>
          </w:tcPr>
          <w:p w14:paraId="0AE45658" w14:textId="77777777" w:rsidR="007F463E" w:rsidRDefault="00000000">
            <w:r>
              <w:t>No</w:t>
            </w:r>
          </w:p>
        </w:tc>
        <w:tc>
          <w:tcPr>
            <w:tcW w:w="1872" w:type="dxa"/>
          </w:tcPr>
          <w:p w14:paraId="74D1293C" w14:textId="77777777" w:rsidR="007F463E" w:rsidRDefault="00000000">
            <w:r>
              <w:t>-</w:t>
            </w:r>
          </w:p>
        </w:tc>
        <w:tc>
          <w:tcPr>
            <w:tcW w:w="1872" w:type="dxa"/>
          </w:tcPr>
          <w:p w14:paraId="1727D6A4" w14:textId="77777777" w:rsidR="007F463E" w:rsidRDefault="00000000">
            <w:r>
              <w:t>Resend attempt counter</w:t>
            </w:r>
          </w:p>
        </w:tc>
      </w:tr>
      <w:tr w:rsidR="007F463E" w14:paraId="31938724" w14:textId="77777777">
        <w:trPr>
          <w:jc w:val="center"/>
        </w:trPr>
        <w:tc>
          <w:tcPr>
            <w:tcW w:w="1872" w:type="dxa"/>
            <w:shd w:val="clear" w:color="auto" w:fill="F4F9F4"/>
          </w:tcPr>
          <w:p w14:paraId="406047A8" w14:textId="77777777" w:rsidR="007F463E" w:rsidRDefault="00000000">
            <w:r>
              <w:rPr>
                <w:b/>
              </w:rPr>
              <w:t>is_verified</w:t>
            </w:r>
          </w:p>
        </w:tc>
        <w:tc>
          <w:tcPr>
            <w:tcW w:w="1872" w:type="dxa"/>
          </w:tcPr>
          <w:p w14:paraId="48A9CD13" w14:textId="77777777" w:rsidR="007F463E" w:rsidRDefault="00000000">
            <w:r>
              <w:t>BooleanField</w:t>
            </w:r>
          </w:p>
        </w:tc>
        <w:tc>
          <w:tcPr>
            <w:tcW w:w="1872" w:type="dxa"/>
          </w:tcPr>
          <w:p w14:paraId="352D31F6" w14:textId="77777777" w:rsidR="007F463E" w:rsidRDefault="00000000">
            <w:r>
              <w:t>No</w:t>
            </w:r>
          </w:p>
        </w:tc>
        <w:tc>
          <w:tcPr>
            <w:tcW w:w="1872" w:type="dxa"/>
          </w:tcPr>
          <w:p w14:paraId="21E27EF7" w14:textId="77777777" w:rsidR="007F463E" w:rsidRDefault="00000000">
            <w:r>
              <w:t>-</w:t>
            </w:r>
          </w:p>
        </w:tc>
        <w:tc>
          <w:tcPr>
            <w:tcW w:w="1872" w:type="dxa"/>
          </w:tcPr>
          <w:p w14:paraId="092D7FFB" w14:textId="77777777" w:rsidR="007F463E" w:rsidRDefault="00000000">
            <w:r>
              <w:t>Verification flag status</w:t>
            </w:r>
          </w:p>
        </w:tc>
      </w:tr>
    </w:tbl>
    <w:p>
      <w:pPr>
        <w:pStyle w:val="Heading1"/>
      </w:pPr>
      <w:r>
        <w:rPr>
          <w:color w:val="2E7D32"/>
        </w:rPr>
        <w:t>8. Data Dictionary</w:t>
      </w:r>
    </w:p>
    <w:p>
      <w:pPr>
        <w:spacing w:after="160"/>
      </w:pPr>
      <w:r>
        <w:t>The Data Dictionary provides the exact schema definition for all 25 database tables used in the AgriConnect system. Each entry lists field names, data types, and descriptions to aid in development, testing, and maintenance.</w:t>
      </w:r>
    </w:p>
    <w:p>
      <w:r>
        <w:rPr>
          <w:b/>
          <w:color w:val="1B5E20"/>
          <w:sz w:val="22"/>
        </w:rPr>
        <w:t>Table 1: accounts_user  (Custom User Model)</w:t>
      </w:r>
    </w:p>
    <w:p>
      <w:pPr>
        <w:spacing w:after="80"/>
      </w:pPr>
      <w:r>
        <w:t>Extends Django AbstractUser. Stores all registered users with role-based access (Admin, Farmer, Buyer) and shared profile fields.</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username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VARCHAR(150)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Unique login username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email</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VARCHAR(254)</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User's email address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password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VARCHAR(128)</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Hashed password</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first_name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VARCHAR(150)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User's first name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last_name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VARCHAR(150)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User's last 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role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Role: admin / farmer / buyer</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phone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Contact phone number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address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User's address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profile_picture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uploaded profile image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is_active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BOOLEAN</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Account active status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is_staff</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BOOLEAN</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Django admin staff flag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date_joined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Registration timestamp</w:t>
            </w:r>
          </w:p>
        </w:tc>
      </w:tr>
    </w:tbl>
    <w:p/>
    <w:p>
      <w:r>
        <w:rPr>
          <w:b/>
          <w:color w:val="1B5E20"/>
          <w:sz w:val="22"/>
        </w:rPr>
        <w:t>Table 2: accounts_farmer  (Farmer Profile)</w:t>
      </w:r>
    </w:p>
    <w:p>
      <w:pPr>
        <w:spacing w:after="80"/>
      </w:pPr>
      <w:r>
        <w:t>Extended profile for farmer-role users. Stores farm details, performance metrics, and document verification workflow.</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One-to-one link to User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farm_name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Name of the farm</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farm_location</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Farm address / location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farm_size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VARCHAR(50)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Farm area e.g. 5 Acres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specialization</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Primary crop specialization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experience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VARCHAR(50)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Farming experience duration</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about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Farmer bio / about section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certification_status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VARCHAR(50)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Certification: verified / pending / none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certifications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List of certifications held</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awards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Awards and recognitions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store_rating</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FLOAT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Average customer rating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orders_completed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Total completed orders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repeat_customers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Count of repeat buyer transactions</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ontime_delivery</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On-time delivery percentage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satisfaction_rate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Customer satisfaction percentage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trust_score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Calculated trust score (0-100)</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verification_status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pending / review / approved / rejected / resubmit</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verification_date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 of verification approval</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verified_by_id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Admin who approved verification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village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Village name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city</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City 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state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State name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pincode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Postal code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cover_banner</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farm cover image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organic_certificate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organic certificate file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aadhaar_document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Aadhaar document file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farm_certificate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farm certificate file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admin_notes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Admin review notes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approval_history</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History of verification actions</w:t>
            </w:r>
          </w:p>
        </w:tc>
      </w:tr>
    </w:tbl>
    <w:p/>
    <w:p>
      <w:r>
        <w:rPr>
          <w:b/>
          <w:color w:val="1B5E20"/>
          <w:sz w:val="22"/>
        </w:rPr>
        <w:t>Table 3: accounts_buyer  (Buyer Profile)</w:t>
      </w:r>
    </w:p>
    <w:p>
      <w:pPr>
        <w:spacing w:after="80"/>
      </w:pPr>
      <w:r>
        <w:t>Extended profile for buyer-role users. Stores delivery preferences and location for delivery time estimation.</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One-to-one link to User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delivery_address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Default delivery address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contact_name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Recipient contact 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city</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Buyer's city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state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Buyer's state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pincode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Buyer's postal code</w:t>
            </w:r>
          </w:p>
        </w:tc>
      </w:tr>
    </w:tbl>
    <w:p/>
    <w:p>
      <w:r>
        <w:rPr>
          <w:b/>
          <w:color w:val="1B5E20"/>
          <w:sz w:val="22"/>
        </w:rPr>
        <w:t>Table 4: accounts_authotp  (Authentication OTP)</w:t>
      </w:r>
    </w:p>
    <w:p>
      <w:pPr>
        <w:spacing w:after="80"/>
      </w:pPr>
      <w:r>
        <w:t>Stores One-Time Passwords for email verification during registration and password reset.</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Associated user (nullable)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email</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VARCHAR(254)</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Target email if user not yet created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otp_code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VARCHAR(6)</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6-digit OTP code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otp_type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Type: registration / password_reset</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OTP creation timestamp</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expires_at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OTP expiry timestamp</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is_verified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BOOLEAN</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Whether OTP was used successfully</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attempts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Number of wrong attempts made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resend_count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Number of times OTP was resent</w:t>
            </w:r>
          </w:p>
        </w:tc>
      </w:tr>
    </w:tbl>
    <w:p/>
    <w:p>
      <w:r>
        <w:rPr>
          <w:b/>
          <w:color w:val="1B5E20"/>
          <w:sz w:val="22"/>
        </w:rPr>
        <w:t>Table 5: accounts_user_groups  (User Groups (System))</w:t>
      </w:r>
    </w:p>
    <w:p>
      <w:pPr>
        <w:spacing w:after="80"/>
      </w:pPr>
      <w:r>
        <w:t>Django auto-created junction table linking users to permission groups. Required by the auth system.</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Associated user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group_id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auth_group)</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Assigned permission group</w:t>
            </w:r>
          </w:p>
        </w:tc>
      </w:tr>
    </w:tbl>
    <w:p/>
    <w:p>
      <w:r>
        <w:rPr>
          <w:b/>
          <w:color w:val="1B5E20"/>
          <w:sz w:val="22"/>
        </w:rPr>
        <w:t>Table 6: accounts_user_user_permissions  (User Permissions (System))</w:t>
      </w:r>
    </w:p>
    <w:p>
      <w:pPr>
        <w:spacing w:after="80"/>
      </w:pPr>
      <w:r>
        <w:t>Django auto-created junction table for direct user-level permissions. Required by the auth system.</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Associated user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permission_id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auth_permission)</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Assigned permission</w:t>
            </w:r>
          </w:p>
        </w:tc>
      </w:tr>
    </w:tbl>
    <w:p/>
    <w:p>
      <w:r>
        <w:rPr>
          <w:b/>
          <w:color w:val="1B5E20"/>
          <w:sz w:val="22"/>
        </w:rPr>
        <w:t>Table 7: marketplace_category  (Crop Category)</w:t>
      </w:r>
    </w:p>
    <w:p>
      <w:pPr>
        <w:spacing w:after="80"/>
      </w:pPr>
      <w:r>
        <w:t>Defines broad agricultural product categories such as Vegetables, Fruits, and Grains.</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name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Unique category 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description</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Optional category description</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image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category banner image</w:t>
            </w:r>
          </w:p>
        </w:tc>
      </w:tr>
    </w:tbl>
    <w:p/>
    <w:p>
      <w:r>
        <w:rPr>
          <w:b/>
          <w:color w:val="1B5E20"/>
          <w:sz w:val="22"/>
        </w:rPr>
        <w:t>Table 8: marketplace_crop  (Crop Product Listing)</w:t>
      </w:r>
    </w:p>
    <w:p>
      <w:pPr>
        <w:spacing w:after="80"/>
      </w:pPr>
      <w:r>
        <w:t>Represents an individual crop or product listed by a farmer for sale on the marketplace.</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farmer_id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accounts_farmer)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Listing farmer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category_id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marketplace_category)</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Product category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name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Crop or product 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description</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Detailed product description</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price_per_kg</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DECIMAL(10,2)</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Price per unit</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quantity_available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DECIMAL(10,2)</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Stock quantity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unit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Unit: kg / ton / piece / quintal</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image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crop image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is_approved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BOOLEAN</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Admin approval status</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harvest_date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 of crop harvest</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shelf_life_days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Product shelf life in days</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availability_status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available / out_of_stock</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rating</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DECIMAL(3,1)</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Average product rating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market_demand_level</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Market demand: Low / Medium / High</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market_forecast_direction</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Price forecast: Stable / Rising / Falling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current_market_price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DECIMAL(10,2)</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Current market reference price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market_price_history</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JSON</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Historical price data</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status_history</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JSON</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Admin status change history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Listing creation timestamp</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updated_at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Last update timestamp</w:t>
            </w:r>
          </w:p>
        </w:tc>
      </w:tr>
    </w:tbl>
    <w:p/>
    <w:p>
      <w:r>
        <w:rPr>
          <w:b/>
          <w:color w:val="1B5E20"/>
          <w:sz w:val="22"/>
        </w:rPr>
        <w:t>Table 9: marketplace_cartitem  (Shopping Cart Item)</w:t>
      </w:r>
    </w:p>
    <w:p>
      <w:pPr>
        <w:spacing w:after="80"/>
      </w:pPr>
      <w:r>
        <w:t>Represents an individual product added to a user's active shopping cart before checkout.</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Cart owner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crop_id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marketplace_crop)</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Product in cart</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quantity</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Quantity selected</w:t>
            </w:r>
          </w:p>
        </w:tc>
      </w:tr>
    </w:tbl>
    <w:p/>
    <w:p>
      <w:r>
        <w:rPr>
          <w:b/>
          <w:color w:val="1B5E20"/>
          <w:sz w:val="22"/>
        </w:rPr>
        <w:t>Table 10: marketplace_order  (Order Master Table)</w:t>
      </w:r>
    </w:p>
    <w:p>
      <w:pPr>
        <w:spacing w:after="80"/>
      </w:pPr>
      <w:r>
        <w:t>Represents a finalized purchase. Tracks order status, payment method, shipping address, and OTP verification.</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buyer_id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Buyer who placed the order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farmer_id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accounts_farmer)</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Farmer fulfilling the order</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total_amount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DECIMAL(12,2)</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Total order value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payment_method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COD / Online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status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Pending / Confirmed / Out For Delivery / Delivered / Cancelled / Returned</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shipping_address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Delivery shipping address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invoice_pdf</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generated invoice PDF</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otp_code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VARCHAR(6)</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Delivery OTP code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otp_expires_at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OTP expiry time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is_otp_verified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BOOLEAN</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OTP verification status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return_reason</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VARCHAR(50)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Return reason if applicable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return_description</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Detailed return description</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return_status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Return status: Pending / Approved / Rejected</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status_history</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JSON</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Full status change timeline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Order creation timestamp</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updated_at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Last update timestamp</w:t>
            </w:r>
          </w:p>
        </w:tc>
      </w:tr>
    </w:tbl>
    <w:p/>
    <w:p>
      <w:r>
        <w:rPr>
          <w:b/>
          <w:color w:val="1B5E20"/>
          <w:sz w:val="22"/>
        </w:rPr>
        <w:t>Table 11: marketplace_orderitem  (Order Line Items)</w:t>
      </w:r>
    </w:p>
    <w:p>
      <w:pPr>
        <w:spacing w:after="80"/>
      </w:pPr>
      <w:r>
        <w:t>Stores each individual crop line item within an Order, supporting multi-item orders.</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order_id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marketplace_order)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Parent order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crop_id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marketplace_crop)</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Crop purchased (nullable if deleted)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quantity</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DECIMAL(10,2)</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Quantity ordered</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price_per_unit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DECIMAL(10,2)</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Price locked at time of order</w:t>
            </w:r>
          </w:p>
        </w:tc>
      </w:tr>
    </w:tbl>
    <w:p/>
    <w:p>
      <w:r>
        <w:rPr>
          <w:b/>
          <w:color w:val="1B5E20"/>
          <w:sz w:val="22"/>
        </w:rPr>
        <w:t>Table 12: marketplace_orderotp  (Order Confirmation OTP)</w:t>
      </w:r>
    </w:p>
    <w:p>
      <w:pPr>
        <w:spacing w:after="80"/>
      </w:pPr>
      <w:r>
        <w:t>Stores OTP for checkout verification before an order is confirmed and placed.</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User placing the order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otp_code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VARCHAR(6)</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6-digit OTP code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shipping_address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Shipping address captured at checkout</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payment_method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VARCHAR(50)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Payment method selected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OTP creation timestamp</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expires_at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OTP expiry timestamp</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resend_count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Times OTP was resent</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is_verified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BOOLEAN</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OTP verified and order placed</w:t>
            </w:r>
          </w:p>
        </w:tc>
      </w:tr>
    </w:tbl>
    <w:p/>
    <w:p>
      <w:r>
        <w:rPr>
          <w:b/>
          <w:color w:val="1B5E20"/>
          <w:sz w:val="22"/>
        </w:rPr>
        <w:t>Table 13: marketplace_orderstatushistory  (Order Status History)</w:t>
      </w:r>
    </w:p>
    <w:p>
      <w:pPr>
        <w:spacing w:after="80"/>
      </w:pPr>
      <w:r>
        <w:t>Audit trail of every status change on an order with timestamp and the actor who made the change.</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order_id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marketplace_order)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Associated order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status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VARCHAR(50)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New status value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changed_at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Timestamp of status change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changed_by_id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User who made the change</w:t>
            </w:r>
          </w:p>
        </w:tc>
      </w:tr>
    </w:tbl>
    <w:p/>
    <w:p>
      <w:r>
        <w:rPr>
          <w:b/>
          <w:color w:val="1B5E20"/>
          <w:sz w:val="22"/>
        </w:rPr>
        <w:t>Table 14: marketplace_payment  (Payment Transaction)</w:t>
      </w:r>
    </w:p>
    <w:p>
      <w:pPr>
        <w:spacing w:after="80"/>
      </w:pPr>
      <w:r>
        <w:t>Tracks payment transaction details and status for each order.</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order_id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marketplace_order)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One-to-one link to Order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payment_method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VARCHAR(50)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Payment method used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transaction_id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External transaction reference ID</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status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Pending / Completed / Failed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amount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DECIMAL(12,2)</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Payment amount</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Payment timestamp</w:t>
            </w:r>
          </w:p>
        </w:tc>
      </w:tr>
    </w:tbl>
    <w:p/>
    <w:p>
      <w:r>
        <w:rPr>
          <w:b/>
          <w:color w:val="1B5E20"/>
          <w:sz w:val="22"/>
        </w:rPr>
        <w:t>Table 15: marketplace_review  (Customer Crop and Farmer Review)</w:t>
      </w:r>
    </w:p>
    <w:p>
      <w:pPr>
        <w:spacing w:after="80"/>
      </w:pPr>
      <w:r>
        <w:t>Stores buyer reviews and star ratings for crops and farmers, with sub-ratings for quality, delivery, packaging, and communication.</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buyer_id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Review author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crop_id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marketplace_crop)</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Reviewed crop (nullable)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farmer_id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accounts_farmer)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Reviewed farmer (nullable)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rating</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Overall star rating (1-5)</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quality_rating</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Quality sub-rating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communication_rating</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Communication sub-rating</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delivery_rating</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Delivery sub-rating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packaging_rating</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Packaging sub-rating</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title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Review headline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comment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Review text body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image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review image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reply</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Farmer reply to review</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reply_at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Timestamp of farmer reply</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Review submission timestamp</w:t>
            </w:r>
          </w:p>
        </w:tc>
      </w:tr>
    </w:tbl>
    <w:p/>
    <w:p>
      <w:r>
        <w:rPr>
          <w:b/>
          <w:color w:val="1B5E20"/>
          <w:sz w:val="22"/>
        </w:rPr>
        <w:t>Table 16: marketplace_review_helpful_votes  (Review Helpful Votes)</w:t>
      </w:r>
    </w:p>
    <w:p>
      <w:pPr>
        <w:spacing w:after="80"/>
      </w:pPr>
      <w:r>
        <w:t>Many-to-many junction table tracking which users marked a review as helpful.</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review_id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marketplace_review)</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The review voted 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User who voted helpful</w:t>
            </w:r>
          </w:p>
        </w:tc>
      </w:tr>
    </w:tbl>
    <w:p/>
    <w:p>
      <w:r>
        <w:rPr>
          <w:b/>
          <w:color w:val="1B5E20"/>
          <w:sz w:val="22"/>
        </w:rPr>
        <w:t>Table 17: marketplace_notification  (System Notification)</w:t>
      </w:r>
    </w:p>
    <w:p>
      <w:pPr>
        <w:spacing w:after="80"/>
      </w:pPr>
      <w:r>
        <w:t>System notifications delivered to users for events like order updates, price alerts, and document verifications.</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Notification recipient</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message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Notification content</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notification_type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order / price / weather / system / review / product / verification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priority</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Priority: high / medium / low</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link</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Optional URL for action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is_read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BOOLEAN</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Read status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Notification timestamp</w:t>
            </w:r>
          </w:p>
        </w:tc>
      </w:tr>
    </w:tbl>
    <w:p/>
    <w:p>
      <w:r>
        <w:rPr>
          <w:b/>
          <w:color w:val="1B5E20"/>
          <w:sz w:val="22"/>
        </w:rPr>
        <w:t>Table 18: marketplace_feedback  (Platform Feedback)</w:t>
      </w:r>
    </w:p>
    <w:p>
      <w:pPr>
        <w:spacing w:after="80"/>
      </w:pPr>
      <w:r>
        <w:t>User-submitted support feedback and contact messages sent to the admin team.</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Feedback submitter</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subject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Feedback subject line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message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Detailed feedback message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is_resolved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BOOLEAN</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Resolution status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Submission timestamp</w:t>
            </w:r>
          </w:p>
        </w:tc>
      </w:tr>
    </w:tbl>
    <w:p/>
    <w:p>
      <w:r>
        <w:rPr>
          <w:b/>
          <w:color w:val="1B5E20"/>
          <w:sz w:val="22"/>
        </w:rPr>
        <w:t>Table 19: marketplace_farmerrating  (Farmer Rating and Evaluation)</w:t>
      </w:r>
    </w:p>
    <w:p>
      <w:pPr>
        <w:spacing w:after="80"/>
      </w:pPr>
      <w:r>
        <w:t>Dedicated farmer-level ratings submitted by buyers after delivery, separate from crop-level reviews.</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buyer_id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Buyer submitting the rating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farmer_id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accounts_farmer)</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Farmer being rated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rating</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Overall rating (1-5)</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quality_rating</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Product quality sub-rating</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communication_rating</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Communication sub-rating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delivery_rating</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Delivery speed sub-rating</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packaging_rating</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Packaging quality sub-rating</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comment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TEXT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Optional text comment</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Rating submission timestamp</w:t>
            </w:r>
          </w:p>
        </w:tc>
      </w:tr>
    </w:tbl>
    <w:p/>
    <w:p>
      <w:r>
        <w:rPr>
          <w:b/>
          <w:color w:val="1B5E20"/>
          <w:sz w:val="22"/>
        </w:rPr>
        <w:t>Table 20: marketplace_wishlist  (Saved Crops Wishlist)</w:t>
      </w:r>
    </w:p>
    <w:p>
      <w:pPr>
        <w:spacing w:after="80"/>
      </w:pPr>
      <w:r>
        <w:t>Tracks crops that a buyer has bookmarked or saved for later purchase consideration.</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user_id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Buyer who saved the item</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crop_id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marketplace_crop)</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Saved crop listing</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added_at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Timestamp when item was saved</w:t>
            </w:r>
          </w:p>
        </w:tc>
      </w:tr>
    </w:tbl>
    <w:p/>
    <w:p>
      <w:r>
        <w:rPr>
          <w:b/>
          <w:color w:val="1B5E20"/>
          <w:sz w:val="22"/>
        </w:rPr>
        <w:t>Table 21: marketplace_marketinsight  (Market Forecast and Analytics)</w:t>
      </w:r>
    </w:p>
    <w:p>
      <w:pPr>
        <w:spacing w:after="80"/>
      </w:pPr>
      <w:r>
        <w:t>Stores aggregated market intelligence: current prices, demand levels, and price forecasts by crop and region.</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crop_name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Crop 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category_id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marketplace_category)</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Associated category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current_price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DECIMAL(10,2)</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Current market price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price_change_percent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DECIMAL(5,2)</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Price change percentage</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demand_level</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Demand: Low / Medium / High</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forecast_direction</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Forecast: Stable / Rising / Falling</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region</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Market region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volume_tonnes</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Market trade volume in tonnes</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record_date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 of insight record</w:t>
            </w:r>
          </w:p>
        </w:tc>
      </w:tr>
    </w:tbl>
    <w:p/>
    <w:p>
      <w:r>
        <w:rPr>
          <w:b/>
          <w:color w:val="1B5E20"/>
          <w:sz w:val="22"/>
        </w:rPr>
        <w:t>Table 22: marketplace_pricetrend  (Crop Market Price Trend)</w:t>
      </w:r>
    </w:p>
    <w:p>
      <w:pPr>
        <w:spacing w:after="80"/>
      </w:pPr>
      <w:r>
        <w:t>Historical daily price data used for rendering market trend charts and analytics dashboards.</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crop_name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Crop 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category_id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marketplace_category)</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Associated category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avg_price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DECIMAL(10,2)</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Average price on record date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record_date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 of price record</w:t>
            </w:r>
          </w:p>
        </w:tc>
      </w:tr>
    </w:tbl>
    <w:p/>
    <w:p>
      <w:r>
        <w:rPr>
          <w:b/>
          <w:color w:val="1B5E20"/>
          <w:sz w:val="22"/>
        </w:rPr>
        <w:t>Table 23: marketplace_report  (System and Sales Reports)</w:t>
      </w:r>
    </w:p>
    <w:p>
      <w:pPr>
        <w:spacing w:after="80"/>
      </w:pPr>
      <w:r>
        <w:t>Tracks generated analytical reports in PDF, CSV, or XLSX format for farmers and administrators.</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name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Report display name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report_type</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VARCHAR(50)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Type: sales / inventory / market etc.</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generated_by_id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User who generated the report</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format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File format: pdf / csv / xlsx</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file</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Path to generated report file</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download_count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Number of times downloaded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scheduled_interval</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Schedule: daily / weekly / monthly</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Report generation timestamp</w:t>
            </w:r>
          </w:p>
        </w:tc>
      </w:tr>
    </w:tbl>
    <w:p/>
    <w:p>
      <w:r>
        <w:rPr>
          <w:b/>
          <w:color w:val="1B5E20"/>
          <w:sz w:val="22"/>
        </w:rPr>
        <w:t>Table 24: marketplace_adminactivitylog  (Admin Activity Log)</w:t>
      </w:r>
    </w:p>
    <w:p>
      <w:pPr>
        <w:spacing w:after="80"/>
      </w:pPr>
      <w:r>
        <w:t>Audit log of all significant admin actions performed in the system for accountability and traceability.</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admin_id</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(FK → accounts_user)</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Admin user who performed the action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action</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Description of the action performed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target_model</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VARCHAR(100)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Model or entity affected</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target_id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ID of the affected record</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Timestamp of the action</w:t>
            </w:r>
          </w:p>
        </w:tc>
      </w:tr>
    </w:tbl>
    <w:p/>
    <w:p>
      <w:r>
        <w:rPr>
          <w:b/>
          <w:color w:val="1B5E20"/>
          <w:sz w:val="22"/>
        </w:rPr>
        <w:t>Table 25: marketplace_emaillog  (Email Log)</w:t>
      </w:r>
    </w:p>
    <w:p>
      <w:pPr>
        <w:spacing w:after="80"/>
      </w:pPr>
      <w:r>
        <w:t>Log of all transactional emails sent by the system including OTPs, order confirmations, and alerts.</w:t>
      </w:r>
    </w:p>
    <w:tbl>
      <w:tblPr>
        <w:tblStyle w:val="TableGrid"/>
        <w:tblW w:type="auto" w:w="0"/>
        <w:tblLook w:firstColumn="1" w:firstRow="1" w:lastColumn="0" w:lastRow="0" w:noHBand="0" w:noVBand="1" w:val="04A0"/>
      </w:tblPr>
      <w:tblGrid>
        <w:gridCol w:w="2880"/>
        <w:gridCol w:w="2880"/>
        <w:gridCol w:w="2880"/>
      </w:tblGrid>
      <w:tr>
        <w:tc>
          <w:tcPr>
            <w:tcW w:type="dxa" w:w="2381"/>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Column Name</w:t>
            </w:r>
          </w:p>
        </w:tc>
        <w:tc>
          <w:tcPr>
            <w:tcW w:type="dxa" w:w="2835"/>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Data Type</w:t>
            </w:r>
          </w:p>
        </w:tc>
        <w:tc>
          <w:tcPr>
            <w:tcW w:type="dxa" w:w="4706"/>
            <w:shd w:val="clear" w:color="auto" w:fill="2E7D32"/>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jc w:val="center"/>
            </w:pPr>
            <w:r>
              <w:rPr>
                <w:b/>
                <w:color w:val="FFFFFF"/>
                <w:sz w:val="18"/>
              </w:rPr>
              <w:t>Description</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id</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INT (PK)</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Auto-incremented primary key</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recipient</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VARCHAR(254)</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Recipient email address</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subject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VARCHAR(255)</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Email subject</w:t>
            </w:r>
          </w:p>
        </w:tc>
      </w:tr>
      <w:tr>
        <w:tc>
          <w:tcPr>
            <w:tcW w:type="dxa" w:w="2381"/>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status</w:t>
            </w:r>
          </w:p>
        </w:tc>
        <w:tc>
          <w:tcPr>
            <w:tcW w:type="dxa" w:w="2835"/>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VARCHAR(20)</w:t>
            </w:r>
          </w:p>
        </w:tc>
        <w:tc>
          <w:tcPr>
            <w:tcW w:type="dxa" w:w="4706"/>
            <w:shd w:val="clear" w:color="auto" w:fill="FFFFFF"/>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sent / failed</w:t>
            </w:r>
          </w:p>
        </w:tc>
      </w:tr>
      <w:tr>
        <w:tc>
          <w:tcPr>
            <w:tcW w:type="dxa" w:w="2381"/>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b/>
                <w:color w:val="1B5E20"/>
                <w:sz w:val="17"/>
              </w:rPr>
              <w:t>created_at</w:t>
            </w:r>
          </w:p>
        </w:tc>
        <w:tc>
          <w:tcPr>
            <w:tcW w:type="dxa" w:w="2835"/>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DATETIME</w:t>
            </w:r>
          </w:p>
        </w:tc>
        <w:tc>
          <w:tcPr>
            <w:tcW w:type="dxa" w:w="4706"/>
            <w:shd w:val="clear" w:color="auto" w:fill="F1F8E9"/>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r>
              <w:rPr>
                <w:sz w:val="17"/>
              </w:rPr>
              <w:t>Email send timestamp</w:t>
            </w:r>
          </w:p>
        </w:tc>
      </w:tr>
    </w:tbl>
    <w:p/>
    <w:sectPr w:rsidR="00FC693F" w:rsidRPr="0006063C" w:rsidSect="00034616">
      <w:pgSz w:w="12240" w:h="15840"/>
      <w:pgMar w:top="1440" w:right="1800" w:bottom="1440" w:left="1800" w:header="720" w:footer="720" w:gutter="0"/>
      <w:cols w:space="720"/>
      <w:docGrid w:linePitch="360"/>
    </w:sectPr>
    <w:p w14:paraId="3698AD23" w14:textId="77777777" w:rsidR="007F463E" w:rsidRDefault="00000000">
      <w:pPr>
        <w:keepNext/>
        <w:spacing w:before="360" w:after="160"/>
      </w:pPr>
      <w:r>
        <w:rPr>
          <w:rFonts w:ascii="Calibri" w:hAnsi="Calibri"/>
          <w:b/>
          <w:color w:val="1B4332"/>
          <w:sz w:val="36"/>
        </w:rPr>
        <w:lastRenderedPageBreak/>
        <w:t>9. Screen Shots &amp; Module Descriptions</w:t>
      </w:r>
    </w:p>
    <w:p w14:paraId="1A36FA9F" w14:textId="77777777" w:rsidR="007F463E" w:rsidRDefault="00000000">
      <w:pPr>
        <w:spacing w:after="120"/>
      </w:pPr>
      <w:r>
        <w:rPr>
          <w:rFonts w:ascii="Calibri" w:hAnsi="Calibri"/>
          <w:color w:val="212121"/>
        </w:rPr>
        <w:t>This section presents visual screen captures and detailed functional descriptions for all major modules of the AgriConnect system across Farmer, Buyer, and Admin portals.</w:t>
      </w:r>
    </w:p>
    <w:p w14:paraId="4A39769C" w14:textId="77777777" w:rsidR="007F463E" w:rsidRDefault="00000000">
      <w:pPr>
        <w:keepNext/>
        <w:spacing w:before="280" w:after="120"/>
      </w:pPr>
      <w:r>
        <w:rPr>
          <w:rFonts w:ascii="Calibri" w:hAnsi="Calibri"/>
          <w:b/>
          <w:color w:val="2D6A4F"/>
          <w:sz w:val="28"/>
        </w:rPr>
        <w:t>9.1 Login &amp; Authentication Screen</w:t>
      </w:r>
    </w:p>
    <w:p w14:paraId="1512CBE9" w14:textId="0332B58A" w:rsidR="007F463E" w:rsidRDefault="00B33817" w:rsidP="00720A9D">
      <w:pPr>
        <w:ind w:left="720"/>
      </w:pPr>
      <w:r w:rsidRPr="00B33817">
        <w:rPr>
          <w:noProof/>
        </w:rPr>
        <w:drawing>
          <wp:inline distT="0" distB="0" distL="0" distR="0" wp14:anchorId="4E43869C" wp14:editId="0F3A7E73">
            <wp:extent cx="2506980" cy="1184055"/>
            <wp:effectExtent l="0" t="0" r="7620" b="0"/>
            <wp:docPr id="5195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28060" name=""/>
                    <pic:cNvPicPr/>
                  </pic:nvPicPr>
                  <pic:blipFill>
                    <a:blip r:embed="rId14"/>
                    <a:stretch>
                      <a:fillRect/>
                    </a:stretch>
                  </pic:blipFill>
                  <pic:spPr>
                    <a:xfrm>
                      <a:off x="0" y="0"/>
                      <a:ext cx="2515257" cy="1187964"/>
                    </a:xfrm>
                    <a:prstGeom prst="rect">
                      <a:avLst/>
                    </a:prstGeom>
                  </pic:spPr>
                </pic:pic>
              </a:graphicData>
            </a:graphic>
          </wp:inline>
        </w:drawing>
      </w:r>
      <w:r w:rsidR="00720A9D" w:rsidRPr="00720A9D">
        <w:rPr>
          <w:noProof/>
        </w:rPr>
        <w:drawing>
          <wp:inline distT="0" distB="0" distL="0" distR="0" wp14:anchorId="6C9CF8B0" wp14:editId="46169428">
            <wp:extent cx="2392589" cy="1193800"/>
            <wp:effectExtent l="0" t="0" r="8255" b="6350"/>
            <wp:docPr id="13890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3792" name=""/>
                    <pic:cNvPicPr/>
                  </pic:nvPicPr>
                  <pic:blipFill>
                    <a:blip r:embed="rId15"/>
                    <a:stretch>
                      <a:fillRect/>
                    </a:stretch>
                  </pic:blipFill>
                  <pic:spPr>
                    <a:xfrm>
                      <a:off x="0" y="0"/>
                      <a:ext cx="2438325" cy="1216621"/>
                    </a:xfrm>
                    <a:prstGeom prst="rect">
                      <a:avLst/>
                    </a:prstGeom>
                  </pic:spPr>
                </pic:pic>
              </a:graphicData>
            </a:graphic>
          </wp:inline>
        </w:drawing>
      </w:r>
      <w:r w:rsidR="00720A9D">
        <w:tab/>
      </w:r>
    </w:p>
    <w:p w14:paraId="0D257148" w14:textId="77777777" w:rsidR="007F463E" w:rsidRDefault="00000000">
      <w:pPr>
        <w:spacing w:after="120"/>
      </w:pPr>
      <w:r>
        <w:rPr>
          <w:rFonts w:ascii="Calibri" w:hAnsi="Calibri"/>
          <w:color w:val="212121"/>
        </w:rPr>
        <w:t>Multi-role secure authentication portal supporting login for Farmers, Buyers, and System Administrators with input validation and session tracking.</w:t>
      </w:r>
    </w:p>
    <w:p w14:paraId="70777D24" w14:textId="77777777" w:rsidR="007F463E" w:rsidRDefault="007F463E">
      <w:pPr>
        <w:spacing w:after="240"/>
      </w:pPr>
    </w:p>
    <w:p w14:paraId="3308D1CE" w14:textId="77777777" w:rsidR="007F463E" w:rsidRDefault="00000000">
      <w:pPr>
        <w:keepNext/>
        <w:spacing w:before="280" w:after="120"/>
      </w:pPr>
      <w:r>
        <w:rPr>
          <w:rFonts w:ascii="Calibri" w:hAnsi="Calibri"/>
          <w:b/>
          <w:color w:val="2D6A4F"/>
          <w:sz w:val="28"/>
        </w:rPr>
        <w:t>9.2 Admin Control Dashboard</w:t>
      </w:r>
    </w:p>
    <w:p w14:paraId="74658BE6" w14:textId="77777777" w:rsidR="007F463E" w:rsidRDefault="007F463E">
      <w:pPr>
        <w:jc w:val="center"/>
      </w:pPr>
    </w:p>
    <w:p w14:paraId="76B4DC01" w14:textId="7E41B90F" w:rsidR="007F463E" w:rsidRDefault="007B0C61">
      <w:r w:rsidRPr="007B0C61">
        <w:rPr>
          <w:noProof/>
        </w:rPr>
        <w:drawing>
          <wp:inline distT="0" distB="0" distL="0" distR="0" wp14:anchorId="3A656478" wp14:editId="0FCDFB31">
            <wp:extent cx="5943600" cy="2800350"/>
            <wp:effectExtent l="0" t="0" r="0" b="0"/>
            <wp:docPr id="38053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33395" name=""/>
                    <pic:cNvPicPr/>
                  </pic:nvPicPr>
                  <pic:blipFill>
                    <a:blip r:embed="rId16"/>
                    <a:stretch>
                      <a:fillRect/>
                    </a:stretch>
                  </pic:blipFill>
                  <pic:spPr>
                    <a:xfrm>
                      <a:off x="0" y="0"/>
                      <a:ext cx="5943600" cy="2800350"/>
                    </a:xfrm>
                    <a:prstGeom prst="rect">
                      <a:avLst/>
                    </a:prstGeom>
                  </pic:spPr>
                </pic:pic>
              </a:graphicData>
            </a:graphic>
          </wp:inline>
        </w:drawing>
      </w:r>
    </w:p>
    <w:p w14:paraId="13691078" w14:textId="77777777" w:rsidR="007F463E" w:rsidRDefault="00000000">
      <w:pPr>
        <w:spacing w:after="120"/>
      </w:pPr>
      <w:r>
        <w:rPr>
          <w:rFonts w:ascii="Calibri" w:hAnsi="Calibri"/>
          <w:color w:val="212121"/>
        </w:rPr>
        <w:t>Centralized administrative management dashboard displaying platform user metrics, crop approval queues, revenue summary, and system report generation.</w:t>
      </w:r>
    </w:p>
    <w:p w14:paraId="40A99A0B" w14:textId="77777777" w:rsidR="007F463E" w:rsidRDefault="007F463E">
      <w:pPr>
        <w:spacing w:after="240"/>
      </w:pPr>
    </w:p>
    <w:p w14:paraId="458778A7" w14:textId="77777777" w:rsidR="007F463E" w:rsidRDefault="00000000">
      <w:pPr>
        <w:keepNext/>
        <w:spacing w:before="280" w:after="120"/>
      </w:pPr>
      <w:r>
        <w:rPr>
          <w:rFonts w:ascii="Calibri" w:hAnsi="Calibri"/>
          <w:b/>
          <w:color w:val="2D6A4F"/>
          <w:sz w:val="28"/>
        </w:rPr>
        <w:lastRenderedPageBreak/>
        <w:t>9.3 Farmer Management Dashboard</w:t>
      </w:r>
    </w:p>
    <w:p w14:paraId="792C84A4" w14:textId="77777777" w:rsidR="007F463E" w:rsidRDefault="007F463E">
      <w:pPr>
        <w:jc w:val="center"/>
      </w:pPr>
    </w:p>
    <w:p w14:paraId="3BE98FF3" w14:textId="0D2111D5" w:rsidR="007F463E" w:rsidRDefault="007B0C61">
      <w:r w:rsidRPr="007B0C61">
        <w:rPr>
          <w:noProof/>
        </w:rPr>
        <w:drawing>
          <wp:inline distT="0" distB="0" distL="0" distR="0" wp14:anchorId="48B5C4BC" wp14:editId="7D6CDDDB">
            <wp:extent cx="5943600" cy="2239645"/>
            <wp:effectExtent l="0" t="0" r="0" b="8255"/>
            <wp:docPr id="203005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58679" name=""/>
                    <pic:cNvPicPr/>
                  </pic:nvPicPr>
                  <pic:blipFill>
                    <a:blip r:embed="rId17"/>
                    <a:stretch>
                      <a:fillRect/>
                    </a:stretch>
                  </pic:blipFill>
                  <pic:spPr>
                    <a:xfrm>
                      <a:off x="0" y="0"/>
                      <a:ext cx="5943600" cy="2239645"/>
                    </a:xfrm>
                    <a:prstGeom prst="rect">
                      <a:avLst/>
                    </a:prstGeom>
                  </pic:spPr>
                </pic:pic>
              </a:graphicData>
            </a:graphic>
          </wp:inline>
        </w:drawing>
      </w:r>
    </w:p>
    <w:p w14:paraId="0A44273C" w14:textId="77777777" w:rsidR="007F463E" w:rsidRDefault="00000000">
      <w:pPr>
        <w:spacing w:after="120"/>
      </w:pPr>
      <w:r>
        <w:rPr>
          <w:rFonts w:ascii="Calibri" w:hAnsi="Calibri"/>
          <w:color w:val="212121"/>
        </w:rPr>
        <w:t>Farmer management portal providing harvest stock oversight, incoming buyer orders tracking, price updating tools, and revenue analytics.</w:t>
      </w:r>
    </w:p>
    <w:p w14:paraId="73A1E6FC" w14:textId="77777777" w:rsidR="007F463E" w:rsidRDefault="007F463E">
      <w:pPr>
        <w:spacing w:after="240"/>
      </w:pPr>
    </w:p>
    <w:p w14:paraId="2527489C" w14:textId="77777777" w:rsidR="007F463E" w:rsidRDefault="00000000">
      <w:pPr>
        <w:keepNext/>
        <w:spacing w:before="280" w:after="120"/>
        <w:rPr>
          <w:rFonts w:ascii="Calibri" w:hAnsi="Calibri"/>
          <w:b/>
          <w:color w:val="2D6A4F"/>
          <w:sz w:val="28"/>
        </w:rPr>
      </w:pPr>
      <w:r>
        <w:rPr>
          <w:rFonts w:ascii="Calibri" w:hAnsi="Calibri"/>
          <w:b/>
          <w:color w:val="2D6A4F"/>
          <w:sz w:val="28"/>
        </w:rPr>
        <w:t>9.4 Buyer Marketplace &amp; Crop Catalog</w:t>
      </w:r>
    </w:p>
    <w:p w14:paraId="233AA00C" w14:textId="62CF9F05" w:rsidR="007B0C61" w:rsidRDefault="007B0C61">
      <w:pPr>
        <w:keepNext/>
        <w:spacing w:before="280" w:after="120"/>
      </w:pPr>
      <w:r>
        <w:t xml:space="preserve">                       </w:t>
      </w:r>
      <w:r>
        <w:tab/>
      </w:r>
      <w:r>
        <w:tab/>
      </w:r>
      <w:r>
        <w:tab/>
      </w:r>
      <w:r w:rsidRPr="007B0C61">
        <w:rPr>
          <w:noProof/>
        </w:rPr>
        <w:drawing>
          <wp:inline distT="0" distB="0" distL="0" distR="0" wp14:anchorId="08D5972C" wp14:editId="49E0F066">
            <wp:extent cx="2425366" cy="3124200"/>
            <wp:effectExtent l="0" t="0" r="0" b="0"/>
            <wp:docPr id="151056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9816" name=""/>
                    <pic:cNvPicPr/>
                  </pic:nvPicPr>
                  <pic:blipFill>
                    <a:blip r:embed="rId18"/>
                    <a:stretch>
                      <a:fillRect/>
                    </a:stretch>
                  </pic:blipFill>
                  <pic:spPr>
                    <a:xfrm>
                      <a:off x="0" y="0"/>
                      <a:ext cx="2438769" cy="3141464"/>
                    </a:xfrm>
                    <a:prstGeom prst="rect">
                      <a:avLst/>
                    </a:prstGeom>
                  </pic:spPr>
                </pic:pic>
              </a:graphicData>
            </a:graphic>
          </wp:inline>
        </w:drawing>
      </w:r>
    </w:p>
    <w:p w14:paraId="6F195446" w14:textId="77777777" w:rsidR="007F463E" w:rsidRDefault="007F463E">
      <w:pPr>
        <w:jc w:val="center"/>
      </w:pPr>
    </w:p>
    <w:p w14:paraId="04F80582" w14:textId="77777777" w:rsidR="007F463E" w:rsidRDefault="00000000">
      <w:pPr>
        <w:spacing w:after="120"/>
      </w:pPr>
      <w:r>
        <w:rPr>
          <w:rFonts w:ascii="Calibri" w:hAnsi="Calibri"/>
          <w:color w:val="212121"/>
        </w:rPr>
        <w:t>Dynamic produce catalog presenting available crops with high-resolution imagery, category filtering, search, price per kg, and stock availability.</w:t>
      </w:r>
    </w:p>
    <w:p w14:paraId="39F7F9A2" w14:textId="77777777" w:rsidR="007F463E" w:rsidRDefault="007F463E">
      <w:pPr>
        <w:spacing w:after="240"/>
      </w:pPr>
    </w:p>
    <w:p w14:paraId="79309889" w14:textId="77777777" w:rsidR="007F463E" w:rsidRDefault="00000000">
      <w:pPr>
        <w:keepNext/>
        <w:spacing w:before="280" w:after="120"/>
      </w:pPr>
      <w:r>
        <w:rPr>
          <w:rFonts w:ascii="Calibri" w:hAnsi="Calibri"/>
          <w:b/>
          <w:color w:val="2D6A4F"/>
          <w:sz w:val="28"/>
        </w:rPr>
        <w:t>9.5 Crop Detail &amp; Quantity Selector</w:t>
      </w:r>
    </w:p>
    <w:p w14:paraId="5858B40F" w14:textId="0B395738" w:rsidR="007F463E" w:rsidRDefault="007F463E" w:rsidP="007B0C61"/>
    <w:p w14:paraId="5E0079B1" w14:textId="0BF2D2AF" w:rsidR="007F463E" w:rsidRDefault="002F72FF">
      <w:r>
        <w:t xml:space="preserve">        </w:t>
      </w:r>
      <w:r>
        <w:tab/>
      </w:r>
      <w:r>
        <w:tab/>
      </w:r>
      <w:r>
        <w:tab/>
      </w:r>
      <w:r w:rsidRPr="002F72FF">
        <w:rPr>
          <w:noProof/>
        </w:rPr>
        <w:drawing>
          <wp:inline distT="0" distB="0" distL="0" distR="0" wp14:anchorId="339E4F3C" wp14:editId="70367F74">
            <wp:extent cx="2676525" cy="2324515"/>
            <wp:effectExtent l="0" t="0" r="0" b="0"/>
            <wp:docPr id="17425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2844" name=""/>
                    <pic:cNvPicPr/>
                  </pic:nvPicPr>
                  <pic:blipFill>
                    <a:blip r:embed="rId19"/>
                    <a:stretch>
                      <a:fillRect/>
                    </a:stretch>
                  </pic:blipFill>
                  <pic:spPr>
                    <a:xfrm>
                      <a:off x="0" y="0"/>
                      <a:ext cx="2714554" cy="2357543"/>
                    </a:xfrm>
                    <a:prstGeom prst="rect">
                      <a:avLst/>
                    </a:prstGeom>
                  </pic:spPr>
                </pic:pic>
              </a:graphicData>
            </a:graphic>
          </wp:inline>
        </w:drawing>
      </w:r>
    </w:p>
    <w:p w14:paraId="534957C3" w14:textId="77777777" w:rsidR="007F463E" w:rsidRDefault="00000000">
      <w:pPr>
        <w:spacing w:after="120"/>
      </w:pPr>
      <w:r>
        <w:rPr>
          <w:rFonts w:ascii="Calibri" w:hAnsi="Calibri"/>
          <w:color w:val="212121"/>
        </w:rPr>
        <w:t>Detailed crop view displaying harvest date, shelf-life indicators, farmer verification badge, dynamic quantity calculator, and Add-to-Cart controls.</w:t>
      </w:r>
    </w:p>
    <w:p w14:paraId="3FB8B339" w14:textId="77777777" w:rsidR="007F463E" w:rsidRDefault="007F463E">
      <w:pPr>
        <w:spacing w:after="240"/>
      </w:pPr>
    </w:p>
    <w:p w14:paraId="2BC07450" w14:textId="77777777" w:rsidR="007F463E" w:rsidRDefault="00000000">
      <w:pPr>
        <w:keepNext/>
        <w:spacing w:before="280" w:after="120"/>
      </w:pPr>
      <w:r>
        <w:rPr>
          <w:rFonts w:ascii="Calibri" w:hAnsi="Calibri"/>
          <w:b/>
          <w:color w:val="2D6A4F"/>
          <w:sz w:val="28"/>
        </w:rPr>
        <w:t>9.6 Shopping Cart &amp; Checkout Page</w:t>
      </w:r>
    </w:p>
    <w:p w14:paraId="113AFC67" w14:textId="77777777" w:rsidR="007F463E" w:rsidRDefault="007F463E">
      <w:pPr>
        <w:jc w:val="center"/>
      </w:pPr>
    </w:p>
    <w:p w14:paraId="1EF1BF01" w14:textId="1FB7F34E" w:rsidR="007F463E" w:rsidRDefault="002F72FF">
      <w:r w:rsidRPr="002F72FF">
        <w:rPr>
          <w:noProof/>
        </w:rPr>
        <w:drawing>
          <wp:inline distT="0" distB="0" distL="0" distR="0" wp14:anchorId="6EFDB719" wp14:editId="391F54A1">
            <wp:extent cx="5943600" cy="2301240"/>
            <wp:effectExtent l="0" t="0" r="0" b="3810"/>
            <wp:docPr id="11080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0129" name=""/>
                    <pic:cNvPicPr/>
                  </pic:nvPicPr>
                  <pic:blipFill>
                    <a:blip r:embed="rId20"/>
                    <a:stretch>
                      <a:fillRect/>
                    </a:stretch>
                  </pic:blipFill>
                  <pic:spPr>
                    <a:xfrm>
                      <a:off x="0" y="0"/>
                      <a:ext cx="5943600" cy="2301240"/>
                    </a:xfrm>
                    <a:prstGeom prst="rect">
                      <a:avLst/>
                    </a:prstGeom>
                  </pic:spPr>
                </pic:pic>
              </a:graphicData>
            </a:graphic>
          </wp:inline>
        </w:drawing>
      </w:r>
    </w:p>
    <w:p w14:paraId="3B395D0F" w14:textId="77777777" w:rsidR="007F463E" w:rsidRDefault="00000000">
      <w:pPr>
        <w:spacing w:after="120"/>
      </w:pPr>
      <w:r>
        <w:rPr>
          <w:rFonts w:ascii="Calibri" w:hAnsi="Calibri"/>
          <w:color w:val="212121"/>
        </w:rPr>
        <w:t>Shopping cart summary with itemized pricing, delivery address selection, multi-mode payment options (COD/UPI), and OTP verification step.</w:t>
      </w:r>
    </w:p>
    <w:p w14:paraId="22B3DE2B" w14:textId="77777777" w:rsidR="007F463E" w:rsidRDefault="007F463E">
      <w:pPr>
        <w:spacing w:after="240"/>
      </w:pPr>
    </w:p>
    <w:p w14:paraId="3C8362DE" w14:textId="58970B06" w:rsidR="007F463E" w:rsidRDefault="00000000">
      <w:pPr>
        <w:keepNext/>
        <w:spacing w:before="280" w:after="120"/>
      </w:pPr>
      <w:r>
        <w:rPr>
          <w:rFonts w:ascii="Calibri" w:hAnsi="Calibri"/>
          <w:b/>
          <w:color w:val="2D6A4F"/>
          <w:sz w:val="28"/>
        </w:rPr>
        <w:lastRenderedPageBreak/>
        <w:t>9.</w:t>
      </w:r>
      <w:r w:rsidR="002F72FF">
        <w:rPr>
          <w:rFonts w:ascii="Calibri" w:hAnsi="Calibri"/>
          <w:b/>
          <w:color w:val="2D6A4F"/>
          <w:sz w:val="28"/>
        </w:rPr>
        <w:t xml:space="preserve">7 </w:t>
      </w:r>
      <w:r>
        <w:rPr>
          <w:rFonts w:ascii="Calibri" w:hAnsi="Calibri"/>
          <w:b/>
          <w:color w:val="2D6A4F"/>
          <w:sz w:val="28"/>
        </w:rPr>
        <w:t>Order Tracking &amp; History Page</w:t>
      </w:r>
    </w:p>
    <w:p w14:paraId="1774BCE9" w14:textId="77777777" w:rsidR="007F463E" w:rsidRDefault="007F463E">
      <w:pPr>
        <w:jc w:val="center"/>
      </w:pPr>
    </w:p>
    <w:p w14:paraId="747FFD73" w14:textId="5174463F" w:rsidR="007F463E" w:rsidRDefault="002F72FF">
      <w:r w:rsidRPr="002F72FF">
        <w:rPr>
          <w:noProof/>
        </w:rPr>
        <w:drawing>
          <wp:inline distT="0" distB="0" distL="0" distR="0" wp14:anchorId="74B7CF5A" wp14:editId="08297EF3">
            <wp:extent cx="5943600" cy="2296160"/>
            <wp:effectExtent l="0" t="0" r="0" b="8890"/>
            <wp:docPr id="5026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36921" name=""/>
                    <pic:cNvPicPr/>
                  </pic:nvPicPr>
                  <pic:blipFill>
                    <a:blip r:embed="rId21"/>
                    <a:stretch>
                      <a:fillRect/>
                    </a:stretch>
                  </pic:blipFill>
                  <pic:spPr>
                    <a:xfrm>
                      <a:off x="0" y="0"/>
                      <a:ext cx="5943600" cy="2296160"/>
                    </a:xfrm>
                    <a:prstGeom prst="rect">
                      <a:avLst/>
                    </a:prstGeom>
                  </pic:spPr>
                </pic:pic>
              </a:graphicData>
            </a:graphic>
          </wp:inline>
        </w:drawing>
      </w:r>
    </w:p>
    <w:p w14:paraId="6D2B1791" w14:textId="77777777" w:rsidR="007F463E" w:rsidRDefault="00000000">
      <w:pPr>
        <w:spacing w:after="120"/>
      </w:pPr>
      <w:r>
        <w:rPr>
          <w:rFonts w:ascii="Calibri" w:hAnsi="Calibri"/>
          <w:color w:val="212121"/>
        </w:rPr>
        <w:t>Order tracking dashboard allowing buyers and farmers to monitor real-time shipment status, download PDF tax invoices, and submit return requests.</w:t>
      </w:r>
    </w:p>
    <w:p w14:paraId="2933FA02" w14:textId="77777777" w:rsidR="007F463E" w:rsidRDefault="007F463E">
      <w:pPr>
        <w:spacing w:after="240"/>
      </w:pPr>
    </w:p>
    <w:p w14:paraId="4A0ADA98" w14:textId="0AAC2242" w:rsidR="007F463E" w:rsidRDefault="00000000">
      <w:pPr>
        <w:keepNext/>
        <w:spacing w:before="280" w:after="120"/>
      </w:pPr>
      <w:r>
        <w:rPr>
          <w:rFonts w:ascii="Calibri" w:hAnsi="Calibri"/>
          <w:b/>
          <w:color w:val="2D6A4F"/>
          <w:sz w:val="28"/>
        </w:rPr>
        <w:t>9.</w:t>
      </w:r>
      <w:r w:rsidR="002F72FF">
        <w:rPr>
          <w:rFonts w:ascii="Calibri" w:hAnsi="Calibri"/>
          <w:b/>
          <w:color w:val="2D6A4F"/>
          <w:sz w:val="28"/>
        </w:rPr>
        <w:t>8</w:t>
      </w:r>
      <w:r>
        <w:rPr>
          <w:rFonts w:ascii="Calibri" w:hAnsi="Calibri"/>
          <w:b/>
          <w:color w:val="2D6A4F"/>
          <w:sz w:val="28"/>
        </w:rPr>
        <w:t xml:space="preserve"> Market Price Trends &amp; Analytics</w:t>
      </w:r>
    </w:p>
    <w:p w14:paraId="1D70D815" w14:textId="77777777" w:rsidR="007F463E" w:rsidRDefault="007F463E">
      <w:pPr>
        <w:jc w:val="center"/>
      </w:pPr>
    </w:p>
    <w:p w14:paraId="002E4F3D" w14:textId="3ED85D90" w:rsidR="002F72FF" w:rsidRDefault="002F72FF">
      <w:r>
        <w:t xml:space="preserve">    </w:t>
      </w:r>
      <w:r>
        <w:tab/>
      </w:r>
      <w:r>
        <w:tab/>
      </w:r>
      <w:r>
        <w:tab/>
      </w:r>
      <w:r w:rsidRPr="002F72FF">
        <w:rPr>
          <w:noProof/>
        </w:rPr>
        <w:drawing>
          <wp:inline distT="0" distB="0" distL="0" distR="0" wp14:anchorId="3726382B" wp14:editId="1E799A1D">
            <wp:extent cx="2971800" cy="3128646"/>
            <wp:effectExtent l="0" t="0" r="0" b="0"/>
            <wp:docPr id="198533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33324" name=""/>
                    <pic:cNvPicPr/>
                  </pic:nvPicPr>
                  <pic:blipFill>
                    <a:blip r:embed="rId22"/>
                    <a:stretch>
                      <a:fillRect/>
                    </a:stretch>
                  </pic:blipFill>
                  <pic:spPr>
                    <a:xfrm>
                      <a:off x="0" y="0"/>
                      <a:ext cx="2995976" cy="3154098"/>
                    </a:xfrm>
                    <a:prstGeom prst="rect">
                      <a:avLst/>
                    </a:prstGeom>
                  </pic:spPr>
                </pic:pic>
              </a:graphicData>
            </a:graphic>
          </wp:inline>
        </w:drawing>
      </w:r>
    </w:p>
    <w:p w14:paraId="5EDB0D53" w14:textId="77777777" w:rsidR="007F463E" w:rsidRDefault="00000000">
      <w:pPr>
        <w:spacing w:after="120"/>
      </w:pPr>
      <w:r>
        <w:rPr>
          <w:rFonts w:ascii="Calibri" w:hAnsi="Calibri"/>
          <w:color w:val="212121"/>
        </w:rPr>
        <w:t>Analytical insight dashboard providing historical crop price trends, market demand forecasts, and price fluctuation statistics to guide farmers.</w:t>
      </w:r>
    </w:p>
    <w:p w14:paraId="149B107B" w14:textId="77777777" w:rsidR="007F463E" w:rsidRDefault="007F463E">
      <w:pPr>
        <w:spacing w:after="240"/>
      </w:pPr>
    </w:p>
    <w:p w14:paraId="359B4D50" w14:textId="02BA14E3" w:rsidR="007F463E" w:rsidRDefault="00B62B95" w:rsidP="00B62B95">
      <w:pPr>
        <w:keepNext/>
        <w:spacing w:before="280" w:after="120"/>
        <w:rPr>
          <w:rFonts w:ascii="Calibri" w:hAnsi="Calibri"/>
          <w:b/>
          <w:color w:val="2D6A4F"/>
          <w:sz w:val="28"/>
        </w:rPr>
      </w:pPr>
      <w:r>
        <w:rPr>
          <w:rFonts w:ascii="Calibri" w:hAnsi="Calibri"/>
          <w:b/>
          <w:color w:val="2D6A4F"/>
          <w:sz w:val="28"/>
        </w:rPr>
        <w:t>9.9 order confirm otp verification</w:t>
      </w:r>
    </w:p>
    <w:p w14:paraId="2EBDFCA8" w14:textId="698AFC97" w:rsidR="00B62B95" w:rsidRDefault="00EC6D32" w:rsidP="00B62B95">
      <w:pPr>
        <w:keepNext/>
        <w:spacing w:before="280" w:after="120"/>
        <w:rPr>
          <w:rFonts w:ascii="Calibri" w:hAnsi="Calibri"/>
          <w:b/>
          <w:color w:val="2D6A4F"/>
          <w:sz w:val="28"/>
        </w:rPr>
      </w:pPr>
      <w:r>
        <w:rPr>
          <w:rFonts w:ascii="Calibri" w:hAnsi="Calibri"/>
          <w:b/>
          <w:noProof/>
          <w:color w:val="2D6A4F"/>
          <w:sz w:val="28"/>
        </w:rPr>
        <w:t xml:space="preserve">                       </w:t>
      </w:r>
      <w:r w:rsidR="00B62B95" w:rsidRPr="00B62B95">
        <w:rPr>
          <w:rFonts w:ascii="Calibri" w:hAnsi="Calibri"/>
          <w:b/>
          <w:noProof/>
          <w:color w:val="2D6A4F"/>
          <w:sz w:val="28"/>
        </w:rPr>
        <w:drawing>
          <wp:inline distT="0" distB="0" distL="0" distR="0" wp14:anchorId="0736C572" wp14:editId="6EDACD5B">
            <wp:extent cx="3870960" cy="2260128"/>
            <wp:effectExtent l="0" t="0" r="0" b="6985"/>
            <wp:docPr id="48334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44925" name=""/>
                    <pic:cNvPicPr/>
                  </pic:nvPicPr>
                  <pic:blipFill>
                    <a:blip r:embed="rId23"/>
                    <a:stretch>
                      <a:fillRect/>
                    </a:stretch>
                  </pic:blipFill>
                  <pic:spPr>
                    <a:xfrm>
                      <a:off x="0" y="0"/>
                      <a:ext cx="3884044" cy="2267768"/>
                    </a:xfrm>
                    <a:prstGeom prst="rect">
                      <a:avLst/>
                    </a:prstGeom>
                  </pic:spPr>
                </pic:pic>
              </a:graphicData>
            </a:graphic>
          </wp:inline>
        </w:drawing>
      </w:r>
    </w:p>
    <w:p w14:paraId="3B958EF7" w14:textId="77777777" w:rsidR="00B62B95" w:rsidRDefault="00B62B95" w:rsidP="00B62B95">
      <w:pPr>
        <w:keepNext/>
        <w:spacing w:before="280" w:after="120"/>
        <w:rPr>
          <w:rFonts w:ascii="Calibri" w:hAnsi="Calibri"/>
          <w:b/>
          <w:color w:val="2D6A4F"/>
          <w:sz w:val="28"/>
        </w:rPr>
      </w:pPr>
    </w:p>
    <w:p w14:paraId="14DD406C" w14:textId="4FA90527" w:rsidR="00B62B95" w:rsidRDefault="00B62B95" w:rsidP="00B62B95">
      <w:pPr>
        <w:keepNext/>
        <w:spacing w:before="280" w:after="120"/>
      </w:pPr>
      <w:r w:rsidRPr="00B62B95">
        <w:t>After the order is confirmed, an OTP verification message will be sent to your email and the order will be completed.</w:t>
      </w:r>
    </w:p>
    <w:p w14:paraId="5E3585CF" w14:textId="77777777" w:rsidR="00EC6D32" w:rsidRDefault="00EC6D32"/>
    <w:p w14:paraId="51594BB7" w14:textId="30B307EB" w:rsidR="00EC6D32" w:rsidRDefault="00EC6D32" w:rsidP="00EC6D32">
      <w:pPr>
        <w:keepNext/>
        <w:spacing w:before="280" w:after="120"/>
        <w:rPr>
          <w:rFonts w:ascii="Calibri" w:hAnsi="Calibri"/>
          <w:b/>
          <w:color w:val="2D6A4F"/>
          <w:sz w:val="28"/>
        </w:rPr>
      </w:pPr>
      <w:r>
        <w:rPr>
          <w:rFonts w:ascii="Calibri" w:hAnsi="Calibri"/>
          <w:b/>
          <w:color w:val="2D6A4F"/>
          <w:sz w:val="28"/>
        </w:rPr>
        <w:t>9.10  Farmer Control Dashboard</w:t>
      </w:r>
    </w:p>
    <w:p w14:paraId="7361501D" w14:textId="20E05B6C" w:rsidR="00EC6D32" w:rsidRDefault="00EC6D32" w:rsidP="00EC6D32">
      <w:pPr>
        <w:keepNext/>
        <w:spacing w:before="280" w:after="120"/>
        <w:rPr>
          <w:rFonts w:ascii="Calibri" w:hAnsi="Calibri"/>
          <w:b/>
          <w:color w:val="2D6A4F"/>
          <w:sz w:val="28"/>
        </w:rPr>
      </w:pPr>
      <w:r>
        <w:rPr>
          <w:rFonts w:ascii="Calibri" w:hAnsi="Calibri"/>
          <w:b/>
          <w:color w:val="2D6A4F"/>
          <w:sz w:val="28"/>
        </w:rPr>
        <w:t xml:space="preserve">                            </w:t>
      </w:r>
      <w:r w:rsidRPr="00EC6D32">
        <w:rPr>
          <w:rFonts w:ascii="Calibri" w:hAnsi="Calibri"/>
          <w:b/>
          <w:noProof/>
          <w:color w:val="2D6A4F"/>
          <w:sz w:val="28"/>
        </w:rPr>
        <w:drawing>
          <wp:inline distT="0" distB="0" distL="0" distR="0" wp14:anchorId="2854C1EF" wp14:editId="485F30FB">
            <wp:extent cx="3627120" cy="1745358"/>
            <wp:effectExtent l="0" t="0" r="0" b="7620"/>
            <wp:docPr id="22847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9763" name=""/>
                    <pic:cNvPicPr/>
                  </pic:nvPicPr>
                  <pic:blipFill>
                    <a:blip r:embed="rId24"/>
                    <a:stretch>
                      <a:fillRect/>
                    </a:stretch>
                  </pic:blipFill>
                  <pic:spPr>
                    <a:xfrm>
                      <a:off x="0" y="0"/>
                      <a:ext cx="3645938" cy="1754413"/>
                    </a:xfrm>
                    <a:prstGeom prst="rect">
                      <a:avLst/>
                    </a:prstGeom>
                  </pic:spPr>
                </pic:pic>
              </a:graphicData>
            </a:graphic>
          </wp:inline>
        </w:drawing>
      </w:r>
    </w:p>
    <w:p w14:paraId="2AEEC64F" w14:textId="038558E4" w:rsidR="00EC6D32" w:rsidRDefault="00EC6D32" w:rsidP="00EC6D32">
      <w:pPr>
        <w:spacing w:after="120"/>
        <w:rPr>
          <w:rFonts w:ascii="Calibri" w:hAnsi="Calibri"/>
          <w:color w:val="212121"/>
        </w:rPr>
      </w:pPr>
      <w:r w:rsidRPr="00EC6D32">
        <w:rPr>
          <w:rFonts w:ascii="Calibri" w:hAnsi="Calibri"/>
          <w:color w:val="212121"/>
        </w:rPr>
        <w:t>Farmer Dashboard provides farmers with a single platform to manage crops, orders, inventory, sales, weather information, and customer interactions efficiently.</w:t>
      </w:r>
    </w:p>
    <w:p w14:paraId="4E8676F4" w14:textId="77777777" w:rsidR="00EC6D32" w:rsidRDefault="00EC6D32" w:rsidP="00EC6D32">
      <w:pPr>
        <w:spacing w:after="120"/>
        <w:rPr>
          <w:rFonts w:ascii="Calibri" w:hAnsi="Calibri"/>
          <w:color w:val="212121"/>
        </w:rPr>
      </w:pPr>
    </w:p>
    <w:p w14:paraId="4B314951" w14:textId="77777777" w:rsidR="00EC6D32" w:rsidRDefault="00EC6D32" w:rsidP="00EC6D32">
      <w:pPr>
        <w:spacing w:after="120"/>
      </w:pPr>
    </w:p>
    <w:p w14:paraId="34B85552" w14:textId="77777777" w:rsidR="004E3FC1" w:rsidRDefault="004E3FC1" w:rsidP="00EC6D32">
      <w:pPr>
        <w:keepNext/>
        <w:spacing w:before="280" w:after="120"/>
        <w:rPr>
          <w:rFonts w:ascii="Calibri" w:hAnsi="Calibri"/>
          <w:b/>
          <w:color w:val="2D6A4F"/>
          <w:sz w:val="28"/>
        </w:rPr>
      </w:pPr>
    </w:p>
    <w:p w14:paraId="134DD92D" w14:textId="77777777" w:rsidR="004E3FC1" w:rsidRDefault="004E3FC1" w:rsidP="00EC6D32">
      <w:pPr>
        <w:keepNext/>
        <w:spacing w:before="280" w:after="120"/>
        <w:rPr>
          <w:rFonts w:ascii="Calibri" w:hAnsi="Calibri"/>
          <w:b/>
          <w:color w:val="2D6A4F"/>
          <w:sz w:val="28"/>
        </w:rPr>
      </w:pPr>
    </w:p>
    <w:p w14:paraId="5B120CF0" w14:textId="77777777" w:rsidR="004E3FC1" w:rsidRDefault="004E3FC1" w:rsidP="00EC6D32">
      <w:pPr>
        <w:keepNext/>
        <w:spacing w:before="280" w:after="120"/>
        <w:rPr>
          <w:rFonts w:ascii="Calibri" w:hAnsi="Calibri"/>
          <w:b/>
          <w:color w:val="2D6A4F"/>
          <w:sz w:val="28"/>
        </w:rPr>
      </w:pPr>
    </w:p>
    <w:p w14:paraId="03920ED0" w14:textId="77777777" w:rsidR="004E3FC1" w:rsidRDefault="004E3FC1" w:rsidP="00EC6D32">
      <w:pPr>
        <w:keepNext/>
        <w:spacing w:before="280" w:after="120"/>
        <w:rPr>
          <w:rFonts w:ascii="Calibri" w:hAnsi="Calibri"/>
          <w:b/>
          <w:color w:val="2D6A4F"/>
          <w:sz w:val="28"/>
        </w:rPr>
      </w:pPr>
    </w:p>
    <w:p w14:paraId="1123F1EB" w14:textId="77777777" w:rsidR="004E3FC1" w:rsidRDefault="004E3FC1" w:rsidP="00EC6D32">
      <w:pPr>
        <w:keepNext/>
        <w:spacing w:before="280" w:after="120"/>
        <w:rPr>
          <w:rFonts w:ascii="Calibri" w:hAnsi="Calibri"/>
          <w:b/>
          <w:color w:val="2D6A4F"/>
          <w:sz w:val="28"/>
        </w:rPr>
      </w:pPr>
    </w:p>
    <w:p w14:paraId="694AC567" w14:textId="77777777" w:rsidR="004E3FC1" w:rsidRDefault="004E3FC1" w:rsidP="00EC6D32">
      <w:pPr>
        <w:keepNext/>
        <w:spacing w:before="280" w:after="120"/>
        <w:rPr>
          <w:rFonts w:ascii="Calibri" w:hAnsi="Calibri"/>
          <w:b/>
          <w:color w:val="2D6A4F"/>
          <w:sz w:val="28"/>
        </w:rPr>
      </w:pPr>
    </w:p>
    <w:p w14:paraId="45571336" w14:textId="698CC257" w:rsidR="00AA4E6F" w:rsidRDefault="00AA4E6F" w:rsidP="00EC6D32">
      <w:pPr>
        <w:keepNext/>
        <w:spacing w:before="280" w:after="120"/>
        <w:rPr>
          <w:rFonts w:ascii="Calibri" w:hAnsi="Calibri"/>
          <w:b/>
          <w:color w:val="2D6A4F"/>
          <w:sz w:val="28"/>
        </w:rPr>
      </w:pPr>
      <w:r>
        <w:rPr>
          <w:rFonts w:ascii="Calibri" w:hAnsi="Calibri"/>
          <w:b/>
          <w:color w:val="2D6A4F"/>
          <w:sz w:val="28"/>
        </w:rPr>
        <w:t xml:space="preserve">9.10  </w:t>
      </w:r>
      <w:r w:rsidR="00730FEC">
        <w:rPr>
          <w:rFonts w:ascii="Calibri" w:hAnsi="Calibri"/>
          <w:b/>
          <w:color w:val="2D6A4F"/>
          <w:sz w:val="28"/>
        </w:rPr>
        <w:t>Buyer</w:t>
      </w:r>
      <w:r>
        <w:rPr>
          <w:rFonts w:ascii="Calibri" w:hAnsi="Calibri"/>
          <w:b/>
          <w:color w:val="2D6A4F"/>
          <w:sz w:val="28"/>
        </w:rPr>
        <w:t xml:space="preserve"> Control Dashboard</w:t>
      </w:r>
    </w:p>
    <w:p w14:paraId="3AFD1627" w14:textId="04C4445A" w:rsidR="00AA4E6F" w:rsidRDefault="004E3FC1" w:rsidP="00EC6D32">
      <w:pPr>
        <w:keepNext/>
        <w:spacing w:before="280" w:after="120"/>
        <w:rPr>
          <w:rFonts w:ascii="Calibri" w:hAnsi="Calibri"/>
          <w:color w:val="212121"/>
        </w:rPr>
      </w:pPr>
      <w:r w:rsidRPr="004E3FC1">
        <w:rPr>
          <w:rFonts w:ascii="Calibri" w:hAnsi="Calibri"/>
          <w:b/>
          <w:noProof/>
          <w:color w:val="2D6A4F"/>
          <w:sz w:val="28"/>
        </w:rPr>
        <w:drawing>
          <wp:inline distT="0" distB="0" distL="0" distR="0" wp14:anchorId="4681F19F" wp14:editId="021F45C5">
            <wp:extent cx="5943600" cy="2804795"/>
            <wp:effectExtent l="0" t="0" r="0" b="0"/>
            <wp:docPr id="43376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3637" name=""/>
                    <pic:cNvPicPr/>
                  </pic:nvPicPr>
                  <pic:blipFill>
                    <a:blip r:embed="rId25"/>
                    <a:stretch>
                      <a:fillRect/>
                    </a:stretch>
                  </pic:blipFill>
                  <pic:spPr>
                    <a:xfrm>
                      <a:off x="0" y="0"/>
                      <a:ext cx="5943600" cy="2804795"/>
                    </a:xfrm>
                    <a:prstGeom prst="rect">
                      <a:avLst/>
                    </a:prstGeom>
                  </pic:spPr>
                </pic:pic>
              </a:graphicData>
            </a:graphic>
          </wp:inline>
        </w:drawing>
      </w:r>
      <w:r w:rsidRPr="004E3FC1">
        <w:rPr>
          <w:rFonts w:ascii="Calibri" w:hAnsi="Calibri"/>
          <w:b/>
          <w:color w:val="2D6A4F"/>
          <w:sz w:val="28"/>
        </w:rPr>
        <w:t xml:space="preserve"> </w:t>
      </w:r>
      <w:r w:rsidR="00AA4E6F" w:rsidRPr="00AA4E6F">
        <w:rPr>
          <w:rFonts w:ascii="Calibri" w:hAnsi="Calibri"/>
          <w:color w:val="212121"/>
        </w:rPr>
        <w:t>The Buyer Dashboard provides a complete overview of orders, cart, wishlist, market prices, weather updates, and purchase activities for a seamless farm-to-home shopping experience</w:t>
      </w:r>
    </w:p>
    <w:p w14:paraId="36EA75D1" w14:textId="77777777" w:rsidR="004E3FC1" w:rsidRDefault="004E3FC1" w:rsidP="00EC6D32">
      <w:pPr>
        <w:keepNext/>
        <w:spacing w:before="280" w:after="120"/>
        <w:rPr>
          <w:rFonts w:ascii="Calibri" w:hAnsi="Calibri"/>
          <w:color w:val="212121"/>
        </w:rPr>
      </w:pPr>
    </w:p>
    <w:p w14:paraId="062C19A0" w14:textId="77777777" w:rsidR="004E3FC1" w:rsidRDefault="004E3FC1" w:rsidP="00EC6D32">
      <w:pPr>
        <w:keepNext/>
        <w:spacing w:before="280" w:after="120"/>
        <w:rPr>
          <w:rFonts w:ascii="Calibri" w:hAnsi="Calibri"/>
          <w:color w:val="212121"/>
        </w:rPr>
      </w:pPr>
    </w:p>
    <w:p w14:paraId="781F5545" w14:textId="77777777" w:rsidR="004E3FC1" w:rsidRDefault="004E3FC1" w:rsidP="00EC6D32">
      <w:pPr>
        <w:keepNext/>
        <w:spacing w:before="280" w:after="120"/>
        <w:rPr>
          <w:rFonts w:ascii="Calibri" w:hAnsi="Calibri"/>
          <w:color w:val="212121"/>
        </w:rPr>
      </w:pPr>
    </w:p>
    <w:p w14:paraId="435B68E8" w14:textId="77777777" w:rsidR="004E3FC1" w:rsidRDefault="004E3FC1" w:rsidP="00EC6D32">
      <w:pPr>
        <w:keepNext/>
        <w:spacing w:before="280" w:after="120"/>
        <w:rPr>
          <w:rFonts w:ascii="Calibri" w:hAnsi="Calibri"/>
          <w:color w:val="212121"/>
        </w:rPr>
      </w:pPr>
    </w:p>
    <w:p w14:paraId="005387FC" w14:textId="77777777" w:rsidR="004E3FC1" w:rsidRDefault="004E3FC1" w:rsidP="00EC6D32">
      <w:pPr>
        <w:keepNext/>
        <w:spacing w:before="280" w:after="120"/>
        <w:rPr>
          <w:rFonts w:ascii="Calibri" w:hAnsi="Calibri"/>
          <w:color w:val="212121"/>
        </w:rPr>
      </w:pPr>
    </w:p>
    <w:p w14:paraId="1FDF8B42" w14:textId="77777777" w:rsidR="004E3FC1" w:rsidRDefault="004E3FC1" w:rsidP="00EC6D32">
      <w:pPr>
        <w:keepNext/>
        <w:spacing w:before="280" w:after="120"/>
        <w:rPr>
          <w:rFonts w:ascii="Calibri" w:hAnsi="Calibri"/>
          <w:color w:val="212121"/>
        </w:rPr>
      </w:pPr>
    </w:p>
    <w:p w14:paraId="16F6573B" w14:textId="77777777" w:rsidR="004E3FC1" w:rsidRDefault="004E3FC1" w:rsidP="00EC6D32">
      <w:pPr>
        <w:keepNext/>
        <w:spacing w:before="280" w:after="120"/>
        <w:rPr>
          <w:rFonts w:ascii="Calibri" w:hAnsi="Calibri"/>
          <w:color w:val="212121"/>
        </w:rPr>
      </w:pPr>
    </w:p>
    <w:p w14:paraId="750437B7" w14:textId="77777777" w:rsidR="004E3FC1" w:rsidRDefault="004E3FC1" w:rsidP="00EC6D32">
      <w:pPr>
        <w:keepNext/>
        <w:spacing w:before="280" w:after="120"/>
        <w:rPr>
          <w:rFonts w:ascii="Calibri" w:hAnsi="Calibri"/>
          <w:color w:val="212121"/>
        </w:rPr>
      </w:pPr>
    </w:p>
    <w:p w14:paraId="7F105302" w14:textId="77777777" w:rsidR="004E3FC1" w:rsidRDefault="004E3FC1" w:rsidP="00EC6D32">
      <w:pPr>
        <w:keepNext/>
        <w:spacing w:before="280" w:after="120"/>
        <w:rPr>
          <w:rFonts w:ascii="Calibri" w:hAnsi="Calibri"/>
          <w:color w:val="212121"/>
        </w:rPr>
      </w:pPr>
    </w:p>
    <w:p w14:paraId="2822CF3D" w14:textId="77777777" w:rsidR="004E3FC1" w:rsidRDefault="004E3FC1" w:rsidP="00EC6D32">
      <w:pPr>
        <w:keepNext/>
        <w:spacing w:before="280" w:after="120"/>
        <w:rPr>
          <w:rFonts w:ascii="Calibri" w:hAnsi="Calibri"/>
          <w:color w:val="212121"/>
        </w:rPr>
      </w:pPr>
    </w:p>
    <w:p w14:paraId="5B2DD275" w14:textId="77777777" w:rsidR="004E3FC1" w:rsidRPr="00EC6D32" w:rsidRDefault="004E3FC1" w:rsidP="00EC6D32">
      <w:pPr>
        <w:keepNext/>
        <w:spacing w:before="280" w:after="120"/>
        <w:rPr>
          <w:rFonts w:ascii="Calibri" w:hAnsi="Calibri"/>
          <w:b/>
          <w:color w:val="2D6A4F"/>
          <w:sz w:val="28"/>
        </w:rPr>
      </w:pPr>
    </w:p>
    <w:p w14:paraId="54996466" w14:textId="77777777" w:rsidR="007F463E" w:rsidRDefault="00000000">
      <w:pPr>
        <w:keepNext/>
        <w:spacing w:before="360" w:after="160"/>
      </w:pPr>
      <w:r>
        <w:rPr>
          <w:rFonts w:ascii="Calibri" w:hAnsi="Calibri"/>
          <w:b/>
          <w:color w:val="1B4332"/>
          <w:sz w:val="36"/>
        </w:rPr>
        <w:t>10. Test Cases</w:t>
      </w:r>
    </w:p>
    <w:p w14:paraId="1BAD89C7" w14:textId="77777777" w:rsidR="007F463E" w:rsidRDefault="00000000">
      <w:pPr>
        <w:spacing w:after="120"/>
      </w:pPr>
      <w:r>
        <w:rPr>
          <w:rFonts w:ascii="Calibri" w:hAnsi="Calibri"/>
          <w:color w:val="212121"/>
        </w:rPr>
        <w:t>Comprehensive software testing was conducted across all system modules to verify user input validation, data integrity, security controls, and functional correctness. All test cases yielded expected outputs and passed successfully.</w:t>
      </w:r>
    </w:p>
    <w:p w14:paraId="6B8B6045" w14:textId="77777777" w:rsidR="007F463E" w:rsidRDefault="00000000">
      <w:pPr>
        <w:keepNext/>
        <w:spacing w:before="280" w:after="120"/>
      </w:pPr>
      <w:r>
        <w:rPr>
          <w:rFonts w:ascii="Calibri" w:hAnsi="Calibri"/>
          <w:b/>
          <w:color w:val="2D6A4F"/>
          <w:sz w:val="28"/>
        </w:rPr>
        <w:t>Test Suite 1: Login &amp; User Authentication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41"/>
        <w:gridCol w:w="1842"/>
        <w:gridCol w:w="2254"/>
        <w:gridCol w:w="1832"/>
        <w:gridCol w:w="1807"/>
      </w:tblGrid>
      <w:tr w:rsidR="007F463E" w14:paraId="306AA92F" w14:textId="77777777">
        <w:trPr>
          <w:jc w:val="center"/>
        </w:trPr>
        <w:tc>
          <w:tcPr>
            <w:tcW w:w="1872" w:type="dxa"/>
            <w:shd w:val="clear" w:color="auto" w:fill="1B4332"/>
          </w:tcPr>
          <w:p w14:paraId="5CF9341F" w14:textId="77777777" w:rsidR="007F463E" w:rsidRDefault="00000000">
            <w:r>
              <w:rPr>
                <w:b/>
                <w:color w:val="FFFFFF"/>
              </w:rPr>
              <w:t>Field / Module</w:t>
            </w:r>
          </w:p>
        </w:tc>
        <w:tc>
          <w:tcPr>
            <w:tcW w:w="1872" w:type="dxa"/>
            <w:shd w:val="clear" w:color="auto" w:fill="1B4332"/>
          </w:tcPr>
          <w:p w14:paraId="5F51693E" w14:textId="77777777" w:rsidR="007F463E" w:rsidRDefault="00000000">
            <w:r>
              <w:rPr>
                <w:b/>
                <w:color w:val="FFFFFF"/>
              </w:rPr>
              <w:t>Test Case Description</w:t>
            </w:r>
          </w:p>
        </w:tc>
        <w:tc>
          <w:tcPr>
            <w:tcW w:w="1872" w:type="dxa"/>
            <w:shd w:val="clear" w:color="auto" w:fill="1B4332"/>
          </w:tcPr>
          <w:p w14:paraId="513F6383" w14:textId="77777777" w:rsidR="007F463E" w:rsidRDefault="00000000">
            <w:r>
              <w:rPr>
                <w:b/>
                <w:color w:val="FFFFFF"/>
              </w:rPr>
              <w:t>Expected Output</w:t>
            </w:r>
          </w:p>
        </w:tc>
        <w:tc>
          <w:tcPr>
            <w:tcW w:w="1872" w:type="dxa"/>
            <w:shd w:val="clear" w:color="auto" w:fill="1B4332"/>
          </w:tcPr>
          <w:p w14:paraId="07D97953" w14:textId="77777777" w:rsidR="007F463E" w:rsidRDefault="00000000">
            <w:r>
              <w:rPr>
                <w:b/>
                <w:color w:val="FFFFFF"/>
              </w:rPr>
              <w:t>Actual Output</w:t>
            </w:r>
          </w:p>
        </w:tc>
        <w:tc>
          <w:tcPr>
            <w:tcW w:w="1872" w:type="dxa"/>
            <w:shd w:val="clear" w:color="auto" w:fill="1B4332"/>
          </w:tcPr>
          <w:p w14:paraId="3D102BBC" w14:textId="77777777" w:rsidR="007F463E" w:rsidRDefault="00000000">
            <w:r>
              <w:rPr>
                <w:b/>
                <w:color w:val="FFFFFF"/>
              </w:rPr>
              <w:t>Result</w:t>
            </w:r>
          </w:p>
        </w:tc>
      </w:tr>
      <w:tr w:rsidR="007F463E" w14:paraId="31F92101" w14:textId="77777777">
        <w:trPr>
          <w:jc w:val="center"/>
        </w:trPr>
        <w:tc>
          <w:tcPr>
            <w:tcW w:w="1872" w:type="dxa"/>
            <w:shd w:val="clear" w:color="auto" w:fill="F4F9F4"/>
          </w:tcPr>
          <w:p w14:paraId="06E93A68" w14:textId="77777777" w:rsidR="007F463E" w:rsidRDefault="00000000">
            <w:r>
              <w:rPr>
                <w:b/>
              </w:rPr>
              <w:t>Username &amp; Password</w:t>
            </w:r>
          </w:p>
        </w:tc>
        <w:tc>
          <w:tcPr>
            <w:tcW w:w="1872" w:type="dxa"/>
          </w:tcPr>
          <w:p w14:paraId="3C726273" w14:textId="77777777" w:rsidR="007F463E" w:rsidRDefault="00000000">
            <w:r>
              <w:t>Display input fields for username &amp; password</w:t>
            </w:r>
          </w:p>
        </w:tc>
        <w:tc>
          <w:tcPr>
            <w:tcW w:w="1872" w:type="dxa"/>
          </w:tcPr>
          <w:p w14:paraId="0B37B83D" w14:textId="77777777" w:rsidR="007F463E" w:rsidRDefault="00000000">
            <w:r>
              <w:t>System renders two clean input text fields</w:t>
            </w:r>
          </w:p>
        </w:tc>
        <w:tc>
          <w:tcPr>
            <w:tcW w:w="1872" w:type="dxa"/>
          </w:tcPr>
          <w:p w14:paraId="73A3A332" w14:textId="77777777" w:rsidR="007F463E" w:rsidRDefault="00000000">
            <w:r>
              <w:t>Fields rendered cleanly</w:t>
            </w:r>
          </w:p>
        </w:tc>
        <w:tc>
          <w:tcPr>
            <w:tcW w:w="1872" w:type="dxa"/>
          </w:tcPr>
          <w:p w14:paraId="67B8A75A" w14:textId="77777777" w:rsidR="007F463E" w:rsidRDefault="00000000">
            <w:r>
              <w:rPr>
                <w:b/>
              </w:rPr>
              <w:t>Pass</w:t>
            </w:r>
          </w:p>
        </w:tc>
      </w:tr>
      <w:tr w:rsidR="007F463E" w14:paraId="449E9F5E" w14:textId="77777777">
        <w:trPr>
          <w:jc w:val="center"/>
        </w:trPr>
        <w:tc>
          <w:tcPr>
            <w:tcW w:w="1872" w:type="dxa"/>
            <w:shd w:val="clear" w:color="auto" w:fill="F4F9F4"/>
          </w:tcPr>
          <w:p w14:paraId="3D740020" w14:textId="77777777" w:rsidR="007F463E" w:rsidRDefault="00000000">
            <w:r>
              <w:rPr>
                <w:b/>
              </w:rPr>
              <w:t>Login Button</w:t>
            </w:r>
          </w:p>
        </w:tc>
        <w:tc>
          <w:tcPr>
            <w:tcW w:w="1872" w:type="dxa"/>
          </w:tcPr>
          <w:p w14:paraId="2635A085" w14:textId="77777777" w:rsidR="007F463E" w:rsidRDefault="00000000">
            <w:r>
              <w:t>Verify login with valid credentials</w:t>
            </w:r>
          </w:p>
        </w:tc>
        <w:tc>
          <w:tcPr>
            <w:tcW w:w="1872" w:type="dxa"/>
          </w:tcPr>
          <w:p w14:paraId="725BE06F" w14:textId="77777777" w:rsidR="007F463E" w:rsidRDefault="00000000">
            <w:r>
              <w:t>User authenticated &amp; redirected to role dashboard</w:t>
            </w:r>
          </w:p>
        </w:tc>
        <w:tc>
          <w:tcPr>
            <w:tcW w:w="1872" w:type="dxa"/>
          </w:tcPr>
          <w:p w14:paraId="49BE0586" w14:textId="77777777" w:rsidR="007F463E" w:rsidRDefault="00000000">
            <w:r>
              <w:t>Redirected to dashboard</w:t>
            </w:r>
          </w:p>
        </w:tc>
        <w:tc>
          <w:tcPr>
            <w:tcW w:w="1872" w:type="dxa"/>
          </w:tcPr>
          <w:p w14:paraId="19E6C19F" w14:textId="77777777" w:rsidR="007F463E" w:rsidRDefault="00000000">
            <w:r>
              <w:rPr>
                <w:b/>
              </w:rPr>
              <w:t>Pass</w:t>
            </w:r>
          </w:p>
        </w:tc>
      </w:tr>
      <w:tr w:rsidR="007F463E" w14:paraId="742EE3A9" w14:textId="77777777">
        <w:trPr>
          <w:jc w:val="center"/>
        </w:trPr>
        <w:tc>
          <w:tcPr>
            <w:tcW w:w="1872" w:type="dxa"/>
            <w:shd w:val="clear" w:color="auto" w:fill="F4F9F4"/>
          </w:tcPr>
          <w:p w14:paraId="1454B23E" w14:textId="77777777" w:rsidR="007F463E" w:rsidRDefault="00000000">
            <w:r>
              <w:rPr>
                <w:b/>
              </w:rPr>
              <w:t>Validation</w:t>
            </w:r>
          </w:p>
        </w:tc>
        <w:tc>
          <w:tcPr>
            <w:tcW w:w="1872" w:type="dxa"/>
          </w:tcPr>
          <w:p w14:paraId="1046A6E1" w14:textId="77777777" w:rsidR="007F463E" w:rsidRDefault="00000000">
            <w:r>
              <w:t>Check empty field submission</w:t>
            </w:r>
          </w:p>
        </w:tc>
        <w:tc>
          <w:tcPr>
            <w:tcW w:w="1872" w:type="dxa"/>
          </w:tcPr>
          <w:p w14:paraId="017CBB9E" w14:textId="77777777" w:rsidR="007F463E" w:rsidRDefault="00000000">
            <w:r>
              <w:t>Displays error: 'Username/Password required'</w:t>
            </w:r>
          </w:p>
        </w:tc>
        <w:tc>
          <w:tcPr>
            <w:tcW w:w="1872" w:type="dxa"/>
          </w:tcPr>
          <w:p w14:paraId="29364084" w14:textId="77777777" w:rsidR="007F463E" w:rsidRDefault="00000000">
            <w:r>
              <w:t>Error displayed</w:t>
            </w:r>
          </w:p>
        </w:tc>
        <w:tc>
          <w:tcPr>
            <w:tcW w:w="1872" w:type="dxa"/>
          </w:tcPr>
          <w:p w14:paraId="2155D090" w14:textId="77777777" w:rsidR="007F463E" w:rsidRDefault="00000000">
            <w:r>
              <w:rPr>
                <w:b/>
              </w:rPr>
              <w:t>Pass</w:t>
            </w:r>
          </w:p>
        </w:tc>
      </w:tr>
      <w:tr w:rsidR="007F463E" w14:paraId="65F67681" w14:textId="77777777">
        <w:trPr>
          <w:jc w:val="center"/>
        </w:trPr>
        <w:tc>
          <w:tcPr>
            <w:tcW w:w="1872" w:type="dxa"/>
            <w:shd w:val="clear" w:color="auto" w:fill="F4F9F4"/>
          </w:tcPr>
          <w:p w14:paraId="45E0CD8E" w14:textId="77777777" w:rsidR="007F463E" w:rsidRDefault="00000000">
            <w:r>
              <w:rPr>
                <w:b/>
              </w:rPr>
              <w:t>Invalid Credentials</w:t>
            </w:r>
          </w:p>
        </w:tc>
        <w:tc>
          <w:tcPr>
            <w:tcW w:w="1872" w:type="dxa"/>
          </w:tcPr>
          <w:p w14:paraId="5C3AAC42" w14:textId="77777777" w:rsidR="007F463E" w:rsidRDefault="00000000">
            <w:r>
              <w:t>Check login with incorrect password</w:t>
            </w:r>
          </w:p>
        </w:tc>
        <w:tc>
          <w:tcPr>
            <w:tcW w:w="1872" w:type="dxa"/>
          </w:tcPr>
          <w:p w14:paraId="51EF3A7D" w14:textId="77777777" w:rsidR="007F463E" w:rsidRDefault="00000000">
            <w:r>
              <w:t>Displays error: 'Invalid username or password'</w:t>
            </w:r>
          </w:p>
        </w:tc>
        <w:tc>
          <w:tcPr>
            <w:tcW w:w="1872" w:type="dxa"/>
          </w:tcPr>
          <w:p w14:paraId="61A3B76F" w14:textId="77777777" w:rsidR="007F463E" w:rsidRDefault="00000000">
            <w:r>
              <w:t>Error displayed</w:t>
            </w:r>
          </w:p>
        </w:tc>
        <w:tc>
          <w:tcPr>
            <w:tcW w:w="1872" w:type="dxa"/>
          </w:tcPr>
          <w:p w14:paraId="60C0F7FC" w14:textId="77777777" w:rsidR="007F463E" w:rsidRDefault="00000000">
            <w:r>
              <w:rPr>
                <w:b/>
              </w:rPr>
              <w:t>Pass</w:t>
            </w:r>
          </w:p>
        </w:tc>
      </w:tr>
    </w:tbl>
    <w:p w14:paraId="3B2D2BA6" w14:textId="77777777" w:rsidR="007F463E" w:rsidRDefault="00000000">
      <w:pPr>
        <w:keepNext/>
        <w:spacing w:before="280" w:after="120"/>
      </w:pPr>
      <w:r>
        <w:rPr>
          <w:rFonts w:ascii="Calibri" w:hAnsi="Calibri"/>
          <w:b/>
          <w:color w:val="2D6A4F"/>
          <w:sz w:val="28"/>
        </w:rPr>
        <w:t>Test Suite 2: Farmer Crop Management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15CFEF82" w14:textId="77777777">
        <w:trPr>
          <w:jc w:val="center"/>
        </w:trPr>
        <w:tc>
          <w:tcPr>
            <w:tcW w:w="1872" w:type="dxa"/>
            <w:shd w:val="clear" w:color="auto" w:fill="1B4332"/>
          </w:tcPr>
          <w:p w14:paraId="4EF051A6" w14:textId="77777777" w:rsidR="007F463E" w:rsidRDefault="00000000">
            <w:r>
              <w:rPr>
                <w:b/>
                <w:color w:val="FFFFFF"/>
              </w:rPr>
              <w:t>Field / Module</w:t>
            </w:r>
          </w:p>
        </w:tc>
        <w:tc>
          <w:tcPr>
            <w:tcW w:w="1872" w:type="dxa"/>
            <w:shd w:val="clear" w:color="auto" w:fill="1B4332"/>
          </w:tcPr>
          <w:p w14:paraId="74793F0B" w14:textId="77777777" w:rsidR="007F463E" w:rsidRDefault="00000000">
            <w:r>
              <w:rPr>
                <w:b/>
                <w:color w:val="FFFFFF"/>
              </w:rPr>
              <w:t xml:space="preserve">Test Case </w:t>
            </w:r>
            <w:r>
              <w:rPr>
                <w:b/>
                <w:color w:val="FFFFFF"/>
              </w:rPr>
              <w:lastRenderedPageBreak/>
              <w:t>Description</w:t>
            </w:r>
          </w:p>
        </w:tc>
        <w:tc>
          <w:tcPr>
            <w:tcW w:w="1872" w:type="dxa"/>
            <w:shd w:val="clear" w:color="auto" w:fill="1B4332"/>
          </w:tcPr>
          <w:p w14:paraId="6A747EDB" w14:textId="77777777" w:rsidR="007F463E" w:rsidRDefault="00000000">
            <w:r>
              <w:rPr>
                <w:b/>
                <w:color w:val="FFFFFF"/>
              </w:rPr>
              <w:lastRenderedPageBreak/>
              <w:t xml:space="preserve">Expected </w:t>
            </w:r>
            <w:r>
              <w:rPr>
                <w:b/>
                <w:color w:val="FFFFFF"/>
              </w:rPr>
              <w:lastRenderedPageBreak/>
              <w:t>Output</w:t>
            </w:r>
          </w:p>
        </w:tc>
        <w:tc>
          <w:tcPr>
            <w:tcW w:w="1872" w:type="dxa"/>
            <w:shd w:val="clear" w:color="auto" w:fill="1B4332"/>
          </w:tcPr>
          <w:p w14:paraId="12338D20" w14:textId="77777777" w:rsidR="007F463E" w:rsidRDefault="00000000">
            <w:r>
              <w:rPr>
                <w:b/>
                <w:color w:val="FFFFFF"/>
              </w:rPr>
              <w:lastRenderedPageBreak/>
              <w:t>Actual Output</w:t>
            </w:r>
          </w:p>
        </w:tc>
        <w:tc>
          <w:tcPr>
            <w:tcW w:w="1872" w:type="dxa"/>
            <w:shd w:val="clear" w:color="auto" w:fill="1B4332"/>
          </w:tcPr>
          <w:p w14:paraId="5EB9B7E0" w14:textId="77777777" w:rsidR="007F463E" w:rsidRDefault="00000000">
            <w:r>
              <w:rPr>
                <w:b/>
                <w:color w:val="FFFFFF"/>
              </w:rPr>
              <w:t>Result</w:t>
            </w:r>
          </w:p>
        </w:tc>
      </w:tr>
      <w:tr w:rsidR="007F463E" w14:paraId="44CD46C5" w14:textId="77777777">
        <w:trPr>
          <w:jc w:val="center"/>
        </w:trPr>
        <w:tc>
          <w:tcPr>
            <w:tcW w:w="1872" w:type="dxa"/>
            <w:shd w:val="clear" w:color="auto" w:fill="F4F9F4"/>
          </w:tcPr>
          <w:p w14:paraId="65240D9D" w14:textId="77777777" w:rsidR="007F463E" w:rsidRDefault="00000000">
            <w:r>
              <w:rPr>
                <w:b/>
              </w:rPr>
              <w:t>Add Crop</w:t>
            </w:r>
          </w:p>
        </w:tc>
        <w:tc>
          <w:tcPr>
            <w:tcW w:w="1872" w:type="dxa"/>
          </w:tcPr>
          <w:p w14:paraId="332B3380" w14:textId="77777777" w:rsidR="007F463E" w:rsidRDefault="00000000">
            <w:r>
              <w:t>Test adding new crop with price &amp; stock</w:t>
            </w:r>
          </w:p>
        </w:tc>
        <w:tc>
          <w:tcPr>
            <w:tcW w:w="1872" w:type="dxa"/>
          </w:tcPr>
          <w:p w14:paraId="1B638BD2" w14:textId="77777777" w:rsidR="007F463E" w:rsidRDefault="00000000">
            <w:r>
              <w:t>New crop added and set to pending approval</w:t>
            </w:r>
          </w:p>
        </w:tc>
        <w:tc>
          <w:tcPr>
            <w:tcW w:w="1872" w:type="dxa"/>
          </w:tcPr>
          <w:p w14:paraId="54F7B45B" w14:textId="77777777" w:rsidR="007F463E" w:rsidRDefault="00000000">
            <w:r>
              <w:t>Crop added successfully</w:t>
            </w:r>
          </w:p>
        </w:tc>
        <w:tc>
          <w:tcPr>
            <w:tcW w:w="1872" w:type="dxa"/>
          </w:tcPr>
          <w:p w14:paraId="3DCEE252" w14:textId="77777777" w:rsidR="007F463E" w:rsidRDefault="00000000">
            <w:r>
              <w:rPr>
                <w:b/>
              </w:rPr>
              <w:t>Pass</w:t>
            </w:r>
          </w:p>
        </w:tc>
      </w:tr>
      <w:tr w:rsidR="007F463E" w14:paraId="1E7C4FAF" w14:textId="77777777">
        <w:trPr>
          <w:jc w:val="center"/>
        </w:trPr>
        <w:tc>
          <w:tcPr>
            <w:tcW w:w="1872" w:type="dxa"/>
            <w:shd w:val="clear" w:color="auto" w:fill="F4F9F4"/>
          </w:tcPr>
          <w:p w14:paraId="1220CB63" w14:textId="77777777" w:rsidR="007F463E" w:rsidRDefault="00000000">
            <w:r>
              <w:rPr>
                <w:b/>
              </w:rPr>
              <w:t>Edit Crop</w:t>
            </w:r>
          </w:p>
        </w:tc>
        <w:tc>
          <w:tcPr>
            <w:tcW w:w="1872" w:type="dxa"/>
          </w:tcPr>
          <w:p w14:paraId="0F2743F3" w14:textId="77777777" w:rsidR="007F463E" w:rsidRDefault="00000000">
            <w:r>
              <w:t>Update crop price per kg and stock quantity</w:t>
            </w:r>
          </w:p>
        </w:tc>
        <w:tc>
          <w:tcPr>
            <w:tcW w:w="1872" w:type="dxa"/>
          </w:tcPr>
          <w:p w14:paraId="7066707B" w14:textId="77777777" w:rsidR="007F463E" w:rsidRDefault="00000000">
            <w:r>
              <w:t>Crop listing updated in database and marketplace</w:t>
            </w:r>
          </w:p>
        </w:tc>
        <w:tc>
          <w:tcPr>
            <w:tcW w:w="1872" w:type="dxa"/>
          </w:tcPr>
          <w:p w14:paraId="24F60929" w14:textId="77777777" w:rsidR="007F463E" w:rsidRDefault="00000000">
            <w:r>
              <w:t>Listing updated</w:t>
            </w:r>
          </w:p>
        </w:tc>
        <w:tc>
          <w:tcPr>
            <w:tcW w:w="1872" w:type="dxa"/>
          </w:tcPr>
          <w:p w14:paraId="0DCA21B8" w14:textId="77777777" w:rsidR="007F463E" w:rsidRDefault="00000000">
            <w:r>
              <w:rPr>
                <w:b/>
              </w:rPr>
              <w:t>Pass</w:t>
            </w:r>
          </w:p>
        </w:tc>
      </w:tr>
      <w:tr w:rsidR="007F463E" w14:paraId="42A214BD" w14:textId="77777777">
        <w:trPr>
          <w:jc w:val="center"/>
        </w:trPr>
        <w:tc>
          <w:tcPr>
            <w:tcW w:w="1872" w:type="dxa"/>
            <w:shd w:val="clear" w:color="auto" w:fill="F4F9F4"/>
          </w:tcPr>
          <w:p w14:paraId="2209BD20" w14:textId="77777777" w:rsidR="007F463E" w:rsidRDefault="00000000">
            <w:r>
              <w:rPr>
                <w:b/>
              </w:rPr>
              <w:t>Stock Status</w:t>
            </w:r>
          </w:p>
        </w:tc>
        <w:tc>
          <w:tcPr>
            <w:tcW w:w="1872" w:type="dxa"/>
          </w:tcPr>
          <w:p w14:paraId="6AA93237" w14:textId="77777777" w:rsidR="007F463E" w:rsidRDefault="00000000">
            <w:r>
              <w:t>Set crop quantity to 0</w:t>
            </w:r>
          </w:p>
        </w:tc>
        <w:tc>
          <w:tcPr>
            <w:tcW w:w="1872" w:type="dxa"/>
          </w:tcPr>
          <w:p w14:paraId="77F84DA8" w14:textId="77777777" w:rsidR="007F463E" w:rsidRDefault="00000000">
            <w:r>
              <w:t>Listing automatically marked 'Out of Stock'</w:t>
            </w:r>
          </w:p>
        </w:tc>
        <w:tc>
          <w:tcPr>
            <w:tcW w:w="1872" w:type="dxa"/>
          </w:tcPr>
          <w:p w14:paraId="0BC81288" w14:textId="77777777" w:rsidR="007F463E" w:rsidRDefault="00000000">
            <w:r>
              <w:t>Marked out of stock</w:t>
            </w:r>
          </w:p>
        </w:tc>
        <w:tc>
          <w:tcPr>
            <w:tcW w:w="1872" w:type="dxa"/>
          </w:tcPr>
          <w:p w14:paraId="157B9F7C" w14:textId="77777777" w:rsidR="007F463E" w:rsidRDefault="00000000">
            <w:r>
              <w:rPr>
                <w:b/>
              </w:rPr>
              <w:t>Pass</w:t>
            </w:r>
          </w:p>
        </w:tc>
      </w:tr>
      <w:tr w:rsidR="007F463E" w14:paraId="2CDFC539" w14:textId="77777777">
        <w:trPr>
          <w:jc w:val="center"/>
        </w:trPr>
        <w:tc>
          <w:tcPr>
            <w:tcW w:w="1872" w:type="dxa"/>
            <w:shd w:val="clear" w:color="auto" w:fill="F4F9F4"/>
          </w:tcPr>
          <w:p w14:paraId="5F027571" w14:textId="77777777" w:rsidR="007F463E" w:rsidRDefault="00000000">
            <w:r>
              <w:rPr>
                <w:b/>
              </w:rPr>
              <w:t>Delete Crop</w:t>
            </w:r>
          </w:p>
        </w:tc>
        <w:tc>
          <w:tcPr>
            <w:tcW w:w="1872" w:type="dxa"/>
          </w:tcPr>
          <w:p w14:paraId="7C6067A2" w14:textId="77777777" w:rsidR="007F463E" w:rsidRDefault="00000000">
            <w:r>
              <w:t>Remove crop listing from farmer portal</w:t>
            </w:r>
          </w:p>
        </w:tc>
        <w:tc>
          <w:tcPr>
            <w:tcW w:w="1872" w:type="dxa"/>
          </w:tcPr>
          <w:p w14:paraId="1974AE29" w14:textId="77777777" w:rsidR="007F463E" w:rsidRDefault="00000000">
            <w:r>
              <w:t>Crop entry removed from catalog</w:t>
            </w:r>
          </w:p>
        </w:tc>
        <w:tc>
          <w:tcPr>
            <w:tcW w:w="1872" w:type="dxa"/>
          </w:tcPr>
          <w:p w14:paraId="2C4A1B8F" w14:textId="77777777" w:rsidR="007F463E" w:rsidRDefault="00000000">
            <w:r>
              <w:t>Removed successfully</w:t>
            </w:r>
          </w:p>
        </w:tc>
        <w:tc>
          <w:tcPr>
            <w:tcW w:w="1872" w:type="dxa"/>
          </w:tcPr>
          <w:p w14:paraId="32100D6C" w14:textId="77777777" w:rsidR="007F463E" w:rsidRDefault="00000000">
            <w:r>
              <w:rPr>
                <w:b/>
              </w:rPr>
              <w:t>Pass</w:t>
            </w:r>
          </w:p>
        </w:tc>
      </w:tr>
    </w:tbl>
    <w:p w14:paraId="1F9DDF25" w14:textId="77777777" w:rsidR="007F463E" w:rsidRDefault="00000000">
      <w:pPr>
        <w:keepNext/>
        <w:spacing w:before="280" w:after="120"/>
      </w:pPr>
      <w:r>
        <w:rPr>
          <w:rFonts w:ascii="Calibri" w:hAnsi="Calibri"/>
          <w:b/>
          <w:color w:val="2D6A4F"/>
          <w:sz w:val="28"/>
        </w:rPr>
        <w:t>Test Suite 3: Shopping Cart &amp; Checkout</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7A4154BB" w14:textId="77777777">
        <w:trPr>
          <w:jc w:val="center"/>
        </w:trPr>
        <w:tc>
          <w:tcPr>
            <w:tcW w:w="1872" w:type="dxa"/>
            <w:shd w:val="clear" w:color="auto" w:fill="1B4332"/>
          </w:tcPr>
          <w:p w14:paraId="06865434" w14:textId="77777777" w:rsidR="007F463E" w:rsidRDefault="00000000">
            <w:r>
              <w:rPr>
                <w:b/>
                <w:color w:val="FFFFFF"/>
              </w:rPr>
              <w:t>Field / Module</w:t>
            </w:r>
          </w:p>
        </w:tc>
        <w:tc>
          <w:tcPr>
            <w:tcW w:w="1872" w:type="dxa"/>
            <w:shd w:val="clear" w:color="auto" w:fill="1B4332"/>
          </w:tcPr>
          <w:p w14:paraId="6A59067C" w14:textId="77777777" w:rsidR="007F463E" w:rsidRDefault="00000000">
            <w:r>
              <w:rPr>
                <w:b/>
                <w:color w:val="FFFFFF"/>
              </w:rPr>
              <w:t>Test Case Description</w:t>
            </w:r>
          </w:p>
        </w:tc>
        <w:tc>
          <w:tcPr>
            <w:tcW w:w="1872" w:type="dxa"/>
            <w:shd w:val="clear" w:color="auto" w:fill="1B4332"/>
          </w:tcPr>
          <w:p w14:paraId="745ABAB4" w14:textId="77777777" w:rsidR="007F463E" w:rsidRDefault="00000000">
            <w:r>
              <w:rPr>
                <w:b/>
                <w:color w:val="FFFFFF"/>
              </w:rPr>
              <w:t>Expected Output</w:t>
            </w:r>
          </w:p>
        </w:tc>
        <w:tc>
          <w:tcPr>
            <w:tcW w:w="1872" w:type="dxa"/>
            <w:shd w:val="clear" w:color="auto" w:fill="1B4332"/>
          </w:tcPr>
          <w:p w14:paraId="57B98EAA" w14:textId="77777777" w:rsidR="007F463E" w:rsidRDefault="00000000">
            <w:r>
              <w:rPr>
                <w:b/>
                <w:color w:val="FFFFFF"/>
              </w:rPr>
              <w:t>Actual Output</w:t>
            </w:r>
          </w:p>
        </w:tc>
        <w:tc>
          <w:tcPr>
            <w:tcW w:w="1872" w:type="dxa"/>
            <w:shd w:val="clear" w:color="auto" w:fill="1B4332"/>
          </w:tcPr>
          <w:p w14:paraId="04A2F298" w14:textId="77777777" w:rsidR="007F463E" w:rsidRDefault="00000000">
            <w:r>
              <w:rPr>
                <w:b/>
                <w:color w:val="FFFFFF"/>
              </w:rPr>
              <w:t>Result</w:t>
            </w:r>
          </w:p>
        </w:tc>
      </w:tr>
      <w:tr w:rsidR="007F463E" w14:paraId="04DD741A" w14:textId="77777777">
        <w:trPr>
          <w:jc w:val="center"/>
        </w:trPr>
        <w:tc>
          <w:tcPr>
            <w:tcW w:w="1872" w:type="dxa"/>
            <w:shd w:val="clear" w:color="auto" w:fill="F4F9F4"/>
          </w:tcPr>
          <w:p w14:paraId="375C8DE2" w14:textId="77777777" w:rsidR="007F463E" w:rsidRDefault="00000000">
            <w:r>
              <w:rPr>
                <w:b/>
              </w:rPr>
              <w:t>Add to Cart</w:t>
            </w:r>
          </w:p>
        </w:tc>
        <w:tc>
          <w:tcPr>
            <w:tcW w:w="1872" w:type="dxa"/>
          </w:tcPr>
          <w:p w14:paraId="74BBEBFE" w14:textId="77777777" w:rsidR="007F463E" w:rsidRDefault="00000000">
            <w:r>
              <w:t>Select crop quantity and click Add to Cart</w:t>
            </w:r>
          </w:p>
        </w:tc>
        <w:tc>
          <w:tcPr>
            <w:tcW w:w="1872" w:type="dxa"/>
          </w:tcPr>
          <w:p w14:paraId="685967C2" w14:textId="77777777" w:rsidR="007F463E" w:rsidRDefault="00000000">
            <w:r>
              <w:t>Crop added to user cart with total calculated</w:t>
            </w:r>
          </w:p>
        </w:tc>
        <w:tc>
          <w:tcPr>
            <w:tcW w:w="1872" w:type="dxa"/>
          </w:tcPr>
          <w:p w14:paraId="48EE5A50" w14:textId="77777777" w:rsidR="007F463E" w:rsidRDefault="00000000">
            <w:r>
              <w:t>Added to cart</w:t>
            </w:r>
          </w:p>
        </w:tc>
        <w:tc>
          <w:tcPr>
            <w:tcW w:w="1872" w:type="dxa"/>
          </w:tcPr>
          <w:p w14:paraId="7B0B8AEC" w14:textId="77777777" w:rsidR="007F463E" w:rsidRDefault="00000000">
            <w:r>
              <w:rPr>
                <w:b/>
              </w:rPr>
              <w:t>Pass</w:t>
            </w:r>
          </w:p>
        </w:tc>
      </w:tr>
      <w:tr w:rsidR="007F463E" w14:paraId="26AF3130" w14:textId="77777777">
        <w:trPr>
          <w:jc w:val="center"/>
        </w:trPr>
        <w:tc>
          <w:tcPr>
            <w:tcW w:w="1872" w:type="dxa"/>
            <w:shd w:val="clear" w:color="auto" w:fill="F4F9F4"/>
          </w:tcPr>
          <w:p w14:paraId="3EBBC05E" w14:textId="77777777" w:rsidR="007F463E" w:rsidRDefault="00000000">
            <w:r>
              <w:rPr>
                <w:b/>
              </w:rPr>
              <w:t>Update Quantity</w:t>
            </w:r>
          </w:p>
        </w:tc>
        <w:tc>
          <w:tcPr>
            <w:tcW w:w="1872" w:type="dxa"/>
          </w:tcPr>
          <w:p w14:paraId="43CFB575" w14:textId="77777777" w:rsidR="007F463E" w:rsidRDefault="00000000">
            <w:r>
              <w:t>Increase item quantity in shopping cart</w:t>
            </w:r>
          </w:p>
        </w:tc>
        <w:tc>
          <w:tcPr>
            <w:tcW w:w="1872" w:type="dxa"/>
          </w:tcPr>
          <w:p w14:paraId="12712525" w14:textId="77777777" w:rsidR="007F463E" w:rsidRDefault="00000000">
            <w:r>
              <w:t>Subtotal and grand total dynamically update</w:t>
            </w:r>
          </w:p>
        </w:tc>
        <w:tc>
          <w:tcPr>
            <w:tcW w:w="1872" w:type="dxa"/>
          </w:tcPr>
          <w:p w14:paraId="19AAB58A" w14:textId="77777777" w:rsidR="007F463E" w:rsidRDefault="00000000">
            <w:r>
              <w:t>Totals updated</w:t>
            </w:r>
          </w:p>
        </w:tc>
        <w:tc>
          <w:tcPr>
            <w:tcW w:w="1872" w:type="dxa"/>
          </w:tcPr>
          <w:p w14:paraId="45033258" w14:textId="77777777" w:rsidR="007F463E" w:rsidRDefault="00000000">
            <w:r>
              <w:rPr>
                <w:b/>
              </w:rPr>
              <w:t>Pass</w:t>
            </w:r>
          </w:p>
        </w:tc>
      </w:tr>
      <w:tr w:rsidR="007F463E" w14:paraId="57BC020E" w14:textId="77777777">
        <w:trPr>
          <w:jc w:val="center"/>
        </w:trPr>
        <w:tc>
          <w:tcPr>
            <w:tcW w:w="1872" w:type="dxa"/>
            <w:shd w:val="clear" w:color="auto" w:fill="F4F9F4"/>
          </w:tcPr>
          <w:p w14:paraId="29FEC266" w14:textId="77777777" w:rsidR="007F463E" w:rsidRDefault="00000000">
            <w:r>
              <w:rPr>
                <w:b/>
              </w:rPr>
              <w:t>Remove Item</w:t>
            </w:r>
          </w:p>
        </w:tc>
        <w:tc>
          <w:tcPr>
            <w:tcW w:w="1872" w:type="dxa"/>
          </w:tcPr>
          <w:p w14:paraId="2D74933B" w14:textId="77777777" w:rsidR="007F463E" w:rsidRDefault="00000000">
            <w:r>
              <w:t>Click delete icon on cart item</w:t>
            </w:r>
          </w:p>
        </w:tc>
        <w:tc>
          <w:tcPr>
            <w:tcW w:w="1872" w:type="dxa"/>
          </w:tcPr>
          <w:p w14:paraId="6C40FF8B" w14:textId="77777777" w:rsidR="007F463E" w:rsidRDefault="00000000">
            <w:r>
              <w:t>Item removed from cart</w:t>
            </w:r>
          </w:p>
        </w:tc>
        <w:tc>
          <w:tcPr>
            <w:tcW w:w="1872" w:type="dxa"/>
          </w:tcPr>
          <w:p w14:paraId="149871C8" w14:textId="77777777" w:rsidR="007F463E" w:rsidRDefault="00000000">
            <w:r>
              <w:t>Item removed</w:t>
            </w:r>
          </w:p>
        </w:tc>
        <w:tc>
          <w:tcPr>
            <w:tcW w:w="1872" w:type="dxa"/>
          </w:tcPr>
          <w:p w14:paraId="3751C9EB" w14:textId="77777777" w:rsidR="007F463E" w:rsidRDefault="00000000">
            <w:r>
              <w:rPr>
                <w:b/>
              </w:rPr>
              <w:t>Pass</w:t>
            </w:r>
          </w:p>
        </w:tc>
      </w:tr>
      <w:tr w:rsidR="007F463E" w14:paraId="4C7D29F8" w14:textId="77777777">
        <w:trPr>
          <w:jc w:val="center"/>
        </w:trPr>
        <w:tc>
          <w:tcPr>
            <w:tcW w:w="1872" w:type="dxa"/>
            <w:shd w:val="clear" w:color="auto" w:fill="F4F9F4"/>
          </w:tcPr>
          <w:p w14:paraId="62A7AA13" w14:textId="77777777" w:rsidR="007F463E" w:rsidRDefault="00000000">
            <w:r>
              <w:rPr>
                <w:b/>
              </w:rPr>
              <w:t>Checkout OTP</w:t>
            </w:r>
          </w:p>
        </w:tc>
        <w:tc>
          <w:tcPr>
            <w:tcW w:w="1872" w:type="dxa"/>
          </w:tcPr>
          <w:p w14:paraId="553496AF" w14:textId="77777777" w:rsidR="007F463E" w:rsidRDefault="00000000">
            <w:r>
              <w:t>Submit order with phone number</w:t>
            </w:r>
          </w:p>
        </w:tc>
        <w:tc>
          <w:tcPr>
            <w:tcW w:w="1872" w:type="dxa"/>
          </w:tcPr>
          <w:p w14:paraId="5D85941C" w14:textId="77777777" w:rsidR="007F463E" w:rsidRDefault="00000000">
            <w:r>
              <w:t>System generates 6-digit OTP for order confirmation</w:t>
            </w:r>
          </w:p>
        </w:tc>
        <w:tc>
          <w:tcPr>
            <w:tcW w:w="1872" w:type="dxa"/>
          </w:tcPr>
          <w:p w14:paraId="688FDC86" w14:textId="77777777" w:rsidR="007F463E" w:rsidRDefault="00000000">
            <w:r>
              <w:t>OTP sent &amp; verified</w:t>
            </w:r>
          </w:p>
        </w:tc>
        <w:tc>
          <w:tcPr>
            <w:tcW w:w="1872" w:type="dxa"/>
          </w:tcPr>
          <w:p w14:paraId="720BDF29" w14:textId="77777777" w:rsidR="007F463E" w:rsidRDefault="00000000">
            <w:r>
              <w:rPr>
                <w:b/>
              </w:rPr>
              <w:t>Pass</w:t>
            </w:r>
          </w:p>
        </w:tc>
      </w:tr>
    </w:tbl>
    <w:p w14:paraId="78BFF585" w14:textId="77777777" w:rsidR="007F463E" w:rsidRDefault="00000000">
      <w:pPr>
        <w:keepNext/>
        <w:spacing w:before="280" w:after="120"/>
      </w:pPr>
      <w:r>
        <w:rPr>
          <w:rFonts w:ascii="Calibri" w:hAnsi="Calibri"/>
          <w:b/>
          <w:color w:val="2D6A4F"/>
          <w:sz w:val="28"/>
        </w:rPr>
        <w:lastRenderedPageBreak/>
        <w:t>Test Suite 4: Admin Control &amp; Approval</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872"/>
        <w:gridCol w:w="1872"/>
        <w:gridCol w:w="1872"/>
        <w:gridCol w:w="1872"/>
        <w:gridCol w:w="1872"/>
      </w:tblGrid>
      <w:tr w:rsidR="007F463E" w14:paraId="322FD038" w14:textId="77777777">
        <w:trPr>
          <w:jc w:val="center"/>
        </w:trPr>
        <w:tc>
          <w:tcPr>
            <w:tcW w:w="1872" w:type="dxa"/>
            <w:shd w:val="clear" w:color="auto" w:fill="1B4332"/>
          </w:tcPr>
          <w:p w14:paraId="773AD4C4" w14:textId="77777777" w:rsidR="007F463E" w:rsidRDefault="00000000">
            <w:r>
              <w:rPr>
                <w:b/>
                <w:color w:val="FFFFFF"/>
              </w:rPr>
              <w:t>Field / Module</w:t>
            </w:r>
          </w:p>
        </w:tc>
        <w:tc>
          <w:tcPr>
            <w:tcW w:w="1872" w:type="dxa"/>
            <w:shd w:val="clear" w:color="auto" w:fill="1B4332"/>
          </w:tcPr>
          <w:p w14:paraId="2701614F" w14:textId="77777777" w:rsidR="007F463E" w:rsidRDefault="00000000">
            <w:r>
              <w:rPr>
                <w:b/>
                <w:color w:val="FFFFFF"/>
              </w:rPr>
              <w:t>Test Case Description</w:t>
            </w:r>
          </w:p>
        </w:tc>
        <w:tc>
          <w:tcPr>
            <w:tcW w:w="1872" w:type="dxa"/>
            <w:shd w:val="clear" w:color="auto" w:fill="1B4332"/>
          </w:tcPr>
          <w:p w14:paraId="7AFEE225" w14:textId="77777777" w:rsidR="007F463E" w:rsidRDefault="00000000">
            <w:r>
              <w:rPr>
                <w:b/>
                <w:color w:val="FFFFFF"/>
              </w:rPr>
              <w:t>Expected Output</w:t>
            </w:r>
          </w:p>
        </w:tc>
        <w:tc>
          <w:tcPr>
            <w:tcW w:w="1872" w:type="dxa"/>
            <w:shd w:val="clear" w:color="auto" w:fill="1B4332"/>
          </w:tcPr>
          <w:p w14:paraId="1F36AC77" w14:textId="77777777" w:rsidR="007F463E" w:rsidRDefault="00000000">
            <w:r>
              <w:rPr>
                <w:b/>
                <w:color w:val="FFFFFF"/>
              </w:rPr>
              <w:t>Actual Output</w:t>
            </w:r>
          </w:p>
        </w:tc>
        <w:tc>
          <w:tcPr>
            <w:tcW w:w="1872" w:type="dxa"/>
            <w:shd w:val="clear" w:color="auto" w:fill="1B4332"/>
          </w:tcPr>
          <w:p w14:paraId="0F8310FF" w14:textId="77777777" w:rsidR="007F463E" w:rsidRDefault="00000000">
            <w:r>
              <w:rPr>
                <w:b/>
                <w:color w:val="FFFFFF"/>
              </w:rPr>
              <w:t>Result</w:t>
            </w:r>
          </w:p>
        </w:tc>
      </w:tr>
      <w:tr w:rsidR="007F463E" w14:paraId="69F49CAE" w14:textId="77777777">
        <w:trPr>
          <w:jc w:val="center"/>
        </w:trPr>
        <w:tc>
          <w:tcPr>
            <w:tcW w:w="1872" w:type="dxa"/>
            <w:shd w:val="clear" w:color="auto" w:fill="F4F9F4"/>
          </w:tcPr>
          <w:p w14:paraId="6F53B60E" w14:textId="77777777" w:rsidR="007F463E" w:rsidRDefault="00000000">
            <w:r>
              <w:rPr>
                <w:b/>
              </w:rPr>
              <w:t>Crop Approval</w:t>
            </w:r>
          </w:p>
        </w:tc>
        <w:tc>
          <w:tcPr>
            <w:tcW w:w="1872" w:type="dxa"/>
          </w:tcPr>
          <w:p w14:paraId="797C1C63" w14:textId="77777777" w:rsidR="007F463E" w:rsidRDefault="00000000">
            <w:r>
              <w:t>Admin approves pending farmer crop listing</w:t>
            </w:r>
          </w:p>
        </w:tc>
        <w:tc>
          <w:tcPr>
            <w:tcW w:w="1872" w:type="dxa"/>
          </w:tcPr>
          <w:p w14:paraId="2959F1FC" w14:textId="77777777" w:rsidR="007F463E" w:rsidRDefault="00000000">
            <w:r>
              <w:t>Crop status changed to Approved &amp; visible in marketplace</w:t>
            </w:r>
          </w:p>
        </w:tc>
        <w:tc>
          <w:tcPr>
            <w:tcW w:w="1872" w:type="dxa"/>
          </w:tcPr>
          <w:p w14:paraId="7AA5194D" w14:textId="77777777" w:rsidR="007F463E" w:rsidRDefault="00000000">
            <w:r>
              <w:t>Status updated to Approved</w:t>
            </w:r>
          </w:p>
        </w:tc>
        <w:tc>
          <w:tcPr>
            <w:tcW w:w="1872" w:type="dxa"/>
          </w:tcPr>
          <w:p w14:paraId="2AC88720" w14:textId="77777777" w:rsidR="007F463E" w:rsidRDefault="00000000">
            <w:r>
              <w:rPr>
                <w:b/>
              </w:rPr>
              <w:t>Pass</w:t>
            </w:r>
          </w:p>
        </w:tc>
      </w:tr>
      <w:tr w:rsidR="007F463E" w14:paraId="6885CB16" w14:textId="77777777">
        <w:trPr>
          <w:jc w:val="center"/>
        </w:trPr>
        <w:tc>
          <w:tcPr>
            <w:tcW w:w="1872" w:type="dxa"/>
            <w:shd w:val="clear" w:color="auto" w:fill="F4F9F4"/>
          </w:tcPr>
          <w:p w14:paraId="682BB90B" w14:textId="77777777" w:rsidR="007F463E" w:rsidRDefault="00000000">
            <w:r>
              <w:rPr>
                <w:b/>
              </w:rPr>
              <w:t>User Role Audit</w:t>
            </w:r>
          </w:p>
        </w:tc>
        <w:tc>
          <w:tcPr>
            <w:tcW w:w="1872" w:type="dxa"/>
          </w:tcPr>
          <w:p w14:paraId="7066C22B" w14:textId="77777777" w:rsidR="007F463E" w:rsidRDefault="00000000">
            <w:r>
              <w:t>Admin inspects registered users list</w:t>
            </w:r>
          </w:p>
        </w:tc>
        <w:tc>
          <w:tcPr>
            <w:tcW w:w="1872" w:type="dxa"/>
          </w:tcPr>
          <w:p w14:paraId="3133F065" w14:textId="77777777" w:rsidR="007F463E" w:rsidRDefault="00000000">
            <w:r>
              <w:t>Displays all active farmers, buyers, and admin accounts</w:t>
            </w:r>
          </w:p>
        </w:tc>
        <w:tc>
          <w:tcPr>
            <w:tcW w:w="1872" w:type="dxa"/>
          </w:tcPr>
          <w:p w14:paraId="309A2770" w14:textId="77777777" w:rsidR="007F463E" w:rsidRDefault="00000000">
            <w:r>
              <w:t>List displayed cleanly</w:t>
            </w:r>
          </w:p>
        </w:tc>
        <w:tc>
          <w:tcPr>
            <w:tcW w:w="1872" w:type="dxa"/>
          </w:tcPr>
          <w:p w14:paraId="24E7B7E0" w14:textId="77777777" w:rsidR="007F463E" w:rsidRDefault="00000000">
            <w:r>
              <w:rPr>
                <w:b/>
              </w:rPr>
              <w:t>Pass</w:t>
            </w:r>
          </w:p>
        </w:tc>
      </w:tr>
      <w:tr w:rsidR="007F463E" w14:paraId="127ACBE9" w14:textId="77777777">
        <w:trPr>
          <w:jc w:val="center"/>
        </w:trPr>
        <w:tc>
          <w:tcPr>
            <w:tcW w:w="1872" w:type="dxa"/>
            <w:shd w:val="clear" w:color="auto" w:fill="F4F9F4"/>
          </w:tcPr>
          <w:p w14:paraId="6FCD0C77" w14:textId="77777777" w:rsidR="007F463E" w:rsidRDefault="00000000">
            <w:r>
              <w:rPr>
                <w:b/>
              </w:rPr>
              <w:t>System Reports</w:t>
            </w:r>
          </w:p>
        </w:tc>
        <w:tc>
          <w:tcPr>
            <w:tcW w:w="1872" w:type="dxa"/>
          </w:tcPr>
          <w:p w14:paraId="28642CA4" w14:textId="77777777" w:rsidR="007F463E" w:rsidRDefault="00000000">
            <w:r>
              <w:t>Click Generate Sales Report PDF</w:t>
            </w:r>
          </w:p>
        </w:tc>
        <w:tc>
          <w:tcPr>
            <w:tcW w:w="1872" w:type="dxa"/>
          </w:tcPr>
          <w:p w14:paraId="2611495A" w14:textId="77777777" w:rsidR="007F463E" w:rsidRDefault="00000000">
            <w:r>
              <w:t>PDF invoice/report generated and downloaded</w:t>
            </w:r>
          </w:p>
        </w:tc>
        <w:tc>
          <w:tcPr>
            <w:tcW w:w="1872" w:type="dxa"/>
          </w:tcPr>
          <w:p w14:paraId="0037B6E6" w14:textId="77777777" w:rsidR="007F463E" w:rsidRDefault="00000000">
            <w:r>
              <w:t>Report generated</w:t>
            </w:r>
          </w:p>
        </w:tc>
        <w:tc>
          <w:tcPr>
            <w:tcW w:w="1872" w:type="dxa"/>
          </w:tcPr>
          <w:p w14:paraId="747047AE" w14:textId="77777777" w:rsidR="007F463E" w:rsidRDefault="00000000">
            <w:r>
              <w:rPr>
                <w:b/>
              </w:rPr>
              <w:t>Pass</w:t>
            </w:r>
          </w:p>
        </w:tc>
      </w:tr>
    </w:tbl>
    <w:p w14:paraId="357E8F95" w14:textId="77777777" w:rsidR="006F014A" w:rsidRDefault="006F014A" w:rsidP="006F014A"/>
    <w:p w14:paraId="4D6B205D" w14:textId="77777777" w:rsidR="006F014A" w:rsidRDefault="006F014A" w:rsidP="006F014A"/>
    <w:p w14:paraId="2FADF710" w14:textId="77777777" w:rsidR="006F014A" w:rsidRDefault="006F014A" w:rsidP="006F014A"/>
    <w:p w14:paraId="58BFA413" w14:textId="77777777" w:rsidR="006F014A" w:rsidRDefault="006F014A" w:rsidP="006F014A"/>
    <w:p w14:paraId="4CEE4083" w14:textId="77777777" w:rsidR="006F014A" w:rsidRDefault="006F014A" w:rsidP="006F014A"/>
    <w:p w14:paraId="53E9A33A" w14:textId="77777777" w:rsidR="006F014A" w:rsidRDefault="006F014A" w:rsidP="006F014A"/>
    <w:p w14:paraId="23F8BA48" w14:textId="77777777" w:rsidR="006F014A" w:rsidRDefault="006F014A" w:rsidP="006F014A"/>
    <w:p w14:paraId="2DCF2C47" w14:textId="4527D3E4" w:rsidR="007F463E" w:rsidRDefault="00000000" w:rsidP="006F014A">
      <w:r>
        <w:rPr>
          <w:rFonts w:ascii="Calibri" w:hAnsi="Calibri"/>
          <w:b/>
          <w:color w:val="1B4332"/>
          <w:sz w:val="36"/>
        </w:rPr>
        <w:t>11. Limitations</w:t>
      </w:r>
    </w:p>
    <w:p w14:paraId="7FE26C97" w14:textId="77777777" w:rsidR="007F463E" w:rsidRPr="00720A9D" w:rsidRDefault="00000000">
      <w:pPr>
        <w:pStyle w:val="ListBullet"/>
        <w:spacing w:after="80"/>
      </w:pPr>
      <w:r>
        <w:rPr>
          <w:rFonts w:ascii="Calibri" w:hAnsi="Calibri"/>
          <w:color w:val="212121"/>
        </w:rPr>
        <w:t>Internet Connectivity Dependency: The application requires stable internet access for real-time market price updates and order placements, which may pose challenges in remote rural regions with limited network coverage.</w:t>
      </w:r>
    </w:p>
    <w:p w14:paraId="31545661" w14:textId="77777777" w:rsidR="00720A9D" w:rsidRDefault="00720A9D" w:rsidP="00720A9D">
      <w:pPr>
        <w:pStyle w:val="ListBullet"/>
        <w:numPr>
          <w:ilvl w:val="0"/>
          <w:numId w:val="0"/>
        </w:numPr>
        <w:spacing w:after="80"/>
      </w:pPr>
    </w:p>
    <w:p w14:paraId="2C6CE407" w14:textId="77777777" w:rsidR="007F463E" w:rsidRPr="00720A9D" w:rsidRDefault="00000000">
      <w:pPr>
        <w:pStyle w:val="ListBullet"/>
        <w:spacing w:after="80"/>
      </w:pPr>
      <w:r>
        <w:rPr>
          <w:rFonts w:ascii="Calibri" w:hAnsi="Calibri"/>
          <w:color w:val="212121"/>
        </w:rPr>
        <w:t>Manual Inventory Updates: Farmers must manually update crop availability and harvested quantities, leading to potential discrepancies if stock updates are delayed after local offline sales.</w:t>
      </w:r>
    </w:p>
    <w:p w14:paraId="2CEBD3A1" w14:textId="77777777" w:rsidR="00720A9D" w:rsidRDefault="00720A9D" w:rsidP="00720A9D">
      <w:pPr>
        <w:pStyle w:val="ListBullet"/>
        <w:numPr>
          <w:ilvl w:val="0"/>
          <w:numId w:val="0"/>
        </w:numPr>
        <w:spacing w:after="80"/>
      </w:pPr>
    </w:p>
    <w:p w14:paraId="6874AE17" w14:textId="77777777" w:rsidR="007F463E" w:rsidRDefault="00000000">
      <w:pPr>
        <w:pStyle w:val="ListBullet"/>
        <w:spacing w:after="80"/>
      </w:pPr>
      <w:r>
        <w:rPr>
          <w:rFonts w:ascii="Calibri" w:hAnsi="Calibri"/>
          <w:color w:val="212121"/>
        </w:rPr>
        <w:lastRenderedPageBreak/>
        <w:t>Scalability for Enterprise Volumes: While the current Django architecture easily handles thousands of concurrent users, massive enterprise scaling across multiple geographical zones requires additional cloud load balancing and redis caching.</w:t>
      </w:r>
    </w:p>
    <w:p w14:paraId="5F47A87B" w14:textId="77777777" w:rsidR="007F463E" w:rsidRDefault="00000000">
      <w:r>
        <w:br w:type="page"/>
      </w:r>
    </w:p>
    <w:p w14:paraId="5B1767C0" w14:textId="77777777" w:rsidR="007F463E" w:rsidRDefault="00000000">
      <w:pPr>
        <w:keepNext/>
        <w:spacing w:before="360" w:after="160"/>
      </w:pPr>
      <w:r>
        <w:rPr>
          <w:rFonts w:ascii="Calibri" w:hAnsi="Calibri"/>
          <w:b/>
          <w:color w:val="1B4332"/>
          <w:sz w:val="36"/>
        </w:rPr>
        <w:lastRenderedPageBreak/>
        <w:t>12. Future Enhancements</w:t>
      </w:r>
    </w:p>
    <w:p w14:paraId="2BF40E43" w14:textId="77777777" w:rsidR="007F463E" w:rsidRPr="00720A9D" w:rsidRDefault="00000000">
      <w:pPr>
        <w:pStyle w:val="ListBullet"/>
        <w:spacing w:after="80"/>
      </w:pPr>
      <w:r>
        <w:rPr>
          <w:rFonts w:ascii="Calibri" w:hAnsi="Calibri"/>
          <w:color w:val="212121"/>
        </w:rPr>
        <w:t>AI-Driven Crop Disease Identification: Integrate machine learning models allowing farmers to upload leaf photos to automatically diagnose crop diseases and receive treatment remedies.</w:t>
      </w:r>
    </w:p>
    <w:p w14:paraId="507BD594" w14:textId="77777777" w:rsidR="00720A9D" w:rsidRDefault="00720A9D" w:rsidP="00720A9D">
      <w:pPr>
        <w:pStyle w:val="ListBullet"/>
        <w:numPr>
          <w:ilvl w:val="0"/>
          <w:numId w:val="0"/>
        </w:numPr>
        <w:spacing w:after="80"/>
        <w:ind w:left="360" w:hanging="360"/>
      </w:pPr>
    </w:p>
    <w:p w14:paraId="4CD3EE31" w14:textId="77777777" w:rsidR="007F463E" w:rsidRPr="00720A9D" w:rsidRDefault="00000000">
      <w:pPr>
        <w:pStyle w:val="ListBullet"/>
        <w:spacing w:after="80"/>
      </w:pPr>
      <w:r>
        <w:rPr>
          <w:rFonts w:ascii="Calibri" w:hAnsi="Calibri"/>
          <w:color w:val="212121"/>
        </w:rPr>
        <w:t>Multilingual Regional Voice Support: Introduce voice-assisted navigation in Hindi, Gujarati, Marathi, and regional languages to assist non-literate farmers.</w:t>
      </w:r>
    </w:p>
    <w:p w14:paraId="337F672E" w14:textId="77777777" w:rsidR="00720A9D" w:rsidRDefault="00720A9D" w:rsidP="00720A9D">
      <w:pPr>
        <w:pStyle w:val="ListBullet"/>
        <w:numPr>
          <w:ilvl w:val="0"/>
          <w:numId w:val="0"/>
        </w:numPr>
        <w:spacing w:after="80"/>
      </w:pPr>
    </w:p>
    <w:p w14:paraId="79659D12" w14:textId="77777777" w:rsidR="007F463E" w:rsidRPr="00720A9D" w:rsidRDefault="00000000">
      <w:pPr>
        <w:pStyle w:val="ListBullet"/>
        <w:spacing w:after="80"/>
      </w:pPr>
      <w:r>
        <w:rPr>
          <w:rFonts w:ascii="Calibri" w:hAnsi="Calibri"/>
          <w:color w:val="212121"/>
        </w:rPr>
        <w:t>Weather &amp; Price Predictive Analytics: Incorporate real-time weather API feeds and AI price prediction forecasting to help farmers choose optimal harvest times.</w:t>
      </w:r>
    </w:p>
    <w:p w14:paraId="72205BC5" w14:textId="77777777" w:rsidR="00720A9D" w:rsidRDefault="00720A9D" w:rsidP="00720A9D">
      <w:pPr>
        <w:pStyle w:val="ListBullet"/>
        <w:numPr>
          <w:ilvl w:val="0"/>
          <w:numId w:val="0"/>
        </w:numPr>
        <w:spacing w:after="80"/>
      </w:pPr>
    </w:p>
    <w:p w14:paraId="4A47C27C" w14:textId="77777777" w:rsidR="007F463E" w:rsidRDefault="00000000">
      <w:pPr>
        <w:pStyle w:val="ListBullet"/>
        <w:spacing w:after="80"/>
      </w:pPr>
      <w:r>
        <w:rPr>
          <w:rFonts w:ascii="Calibri" w:hAnsi="Calibri"/>
          <w:color w:val="212121"/>
        </w:rPr>
        <w:t>Native Mobile Application: Expand AgriConnect to native Android and iOS mobile applications using Flutter for seamless mobile notifications and offline capability.</w:t>
      </w:r>
    </w:p>
    <w:p w14:paraId="6ACE4F41" w14:textId="77777777" w:rsidR="006F014A" w:rsidRDefault="006F014A" w:rsidP="006F014A"/>
    <w:p w14:paraId="6F3C1A23" w14:textId="77777777" w:rsidR="006F014A" w:rsidRDefault="006F014A" w:rsidP="006F014A"/>
    <w:p w14:paraId="3EC3776F" w14:textId="77777777" w:rsidR="006F014A" w:rsidRDefault="006F014A" w:rsidP="006F014A"/>
    <w:p w14:paraId="35DD8869" w14:textId="77777777" w:rsidR="006F014A" w:rsidRDefault="006F014A" w:rsidP="006F014A"/>
    <w:p w14:paraId="039FF77F" w14:textId="77777777" w:rsidR="006F014A" w:rsidRDefault="006F014A" w:rsidP="006F014A"/>
    <w:p w14:paraId="68B15C10" w14:textId="77777777" w:rsidR="006F014A" w:rsidRDefault="006F014A" w:rsidP="006F014A"/>
    <w:p w14:paraId="0027BE71" w14:textId="77777777" w:rsidR="006F014A" w:rsidRDefault="006F014A" w:rsidP="006F014A"/>
    <w:p w14:paraId="2B485516" w14:textId="7725CC9E" w:rsidR="007F463E" w:rsidRDefault="00000000" w:rsidP="006F014A">
      <w:r>
        <w:rPr>
          <w:rFonts w:ascii="Calibri" w:hAnsi="Calibri"/>
          <w:b/>
          <w:color w:val="1B4332"/>
          <w:sz w:val="36"/>
        </w:rPr>
        <w:t>13. Webliography</w:t>
      </w:r>
    </w:p>
    <w:p w14:paraId="10F4F274" w14:textId="77777777" w:rsidR="007F463E" w:rsidRDefault="00000000">
      <w:pPr>
        <w:pStyle w:val="ListBullet"/>
        <w:spacing w:after="80"/>
      </w:pPr>
      <w:r>
        <w:rPr>
          <w:rFonts w:ascii="Calibri" w:hAnsi="Calibri"/>
          <w:color w:val="212121"/>
        </w:rPr>
        <w:t>Django Web Framework Documentation: https://docs.djangoproject.com/</w:t>
      </w:r>
    </w:p>
    <w:p w14:paraId="20060E3B" w14:textId="77777777" w:rsidR="007F463E" w:rsidRDefault="00000000">
      <w:pPr>
        <w:pStyle w:val="ListBullet"/>
        <w:spacing w:after="80"/>
      </w:pPr>
      <w:r>
        <w:rPr>
          <w:rFonts w:ascii="Calibri" w:hAnsi="Calibri"/>
          <w:color w:val="212121"/>
        </w:rPr>
        <w:t>Python Official Documentation: https://www.python.org/</w:t>
      </w:r>
    </w:p>
    <w:p w14:paraId="235CA8DB" w14:textId="77777777" w:rsidR="007F463E" w:rsidRDefault="00000000">
      <w:pPr>
        <w:pStyle w:val="ListBullet"/>
        <w:spacing w:after="80"/>
      </w:pPr>
      <w:r>
        <w:rPr>
          <w:rFonts w:ascii="Calibri" w:hAnsi="Calibri"/>
          <w:color w:val="212121"/>
        </w:rPr>
        <w:t>Bootstrap 5 Documentation: https://getbootstrap.com/</w:t>
      </w:r>
    </w:p>
    <w:p w14:paraId="34C68E9C" w14:textId="77777777" w:rsidR="007F463E" w:rsidRDefault="00000000">
      <w:pPr>
        <w:pStyle w:val="ListBullet"/>
        <w:spacing w:after="80"/>
      </w:pPr>
      <w:r>
        <w:rPr>
          <w:rFonts w:ascii="Calibri" w:hAnsi="Calibri"/>
          <w:color w:val="212121"/>
        </w:rPr>
        <w:t>Stack Overflow Technical Q&amp;A: https://stackoverflow.com/</w:t>
      </w:r>
    </w:p>
    <w:p w14:paraId="4059C13A" w14:textId="77777777" w:rsidR="007F463E" w:rsidRDefault="00000000">
      <w:pPr>
        <w:pStyle w:val="ListBullet"/>
        <w:spacing w:after="80"/>
      </w:pPr>
      <w:r>
        <w:rPr>
          <w:rFonts w:ascii="Calibri" w:hAnsi="Calibri"/>
          <w:color w:val="212121"/>
        </w:rPr>
        <w:t>Draw.io Diagramming Tool: https://app.diagrams.net/</w:t>
      </w:r>
    </w:p>
    <w:p w14:paraId="4E569DA5" w14:textId="77777777" w:rsidR="007F463E" w:rsidRDefault="00000000">
      <w:pPr>
        <w:pStyle w:val="ListBullet"/>
        <w:spacing w:after="80"/>
      </w:pPr>
      <w:r>
        <w:rPr>
          <w:rFonts w:ascii="Calibri" w:hAnsi="Calibri"/>
          <w:color w:val="212121"/>
        </w:rPr>
        <w:t>MDN Web Docs (HTML/CSS/JS): https://developer.mozilla.org/</w:t>
      </w:r>
    </w:p>
    <w:sectPr w:rsidR="007F463E" w:rsidSect="00034616">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DA81C" w14:textId="77777777" w:rsidR="00DC7EDC" w:rsidRDefault="00DC7EDC" w:rsidP="006F014A">
      <w:pPr>
        <w:spacing w:after="0" w:line="240" w:lineRule="auto"/>
      </w:pPr>
      <w:r>
        <w:separator/>
      </w:r>
    </w:p>
  </w:endnote>
  <w:endnote w:type="continuationSeparator" w:id="0">
    <w:p w14:paraId="2249F268" w14:textId="77777777" w:rsidR="00DC7EDC" w:rsidRDefault="00DC7EDC" w:rsidP="006F0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148BF" w14:textId="77777777" w:rsidR="006F014A" w:rsidRDefault="006F01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602F" w14:textId="77777777" w:rsidR="006F014A" w:rsidRDefault="006F01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4DEA2" w14:textId="77777777" w:rsidR="006F014A" w:rsidRDefault="006F0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9F2E0" w14:textId="77777777" w:rsidR="00DC7EDC" w:rsidRDefault="00DC7EDC" w:rsidP="006F014A">
      <w:pPr>
        <w:spacing w:after="0" w:line="240" w:lineRule="auto"/>
      </w:pPr>
      <w:r>
        <w:separator/>
      </w:r>
    </w:p>
  </w:footnote>
  <w:footnote w:type="continuationSeparator" w:id="0">
    <w:p w14:paraId="155FE73B" w14:textId="77777777" w:rsidR="00DC7EDC" w:rsidRDefault="00DC7EDC" w:rsidP="006F0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6EFD3" w14:textId="2FC53AD9" w:rsidR="006F014A" w:rsidRDefault="00000000">
    <w:pPr>
      <w:pStyle w:val="Header"/>
    </w:pPr>
    <w:r>
      <w:rPr>
        <w:noProof/>
      </w:rPr>
      <w:pict w14:anchorId="3C6F6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5147157" o:spid="_x0000_s1026" type="#_x0000_t75" style="position:absolute;margin-left:0;margin-top:0;width:468pt;height:468pt;z-index:-251657216;mso-position-horizontal:center;mso-position-horizontal-relative:margin;mso-position-vertical:center;mso-position-vertical-relative:margin" o:allowincell="f">
          <v:imagedata r:id="rId1" o:title="geetanjal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DBAF" w14:textId="1884BC34" w:rsidR="006F014A" w:rsidRDefault="00000000">
    <w:pPr>
      <w:pStyle w:val="Header"/>
    </w:pPr>
    <w:r>
      <w:rPr>
        <w:noProof/>
      </w:rPr>
      <w:pict w14:anchorId="3734E2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5147158" o:spid="_x0000_s1027" type="#_x0000_t75" style="position:absolute;margin-left:0;margin-top:0;width:468pt;height:468pt;z-index:-251656192;mso-position-horizontal:center;mso-position-horizontal-relative:margin;mso-position-vertical:center;mso-position-vertical-relative:margin" o:allowincell="f">
          <v:imagedata r:id="rId1" o:title="geetanjal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02348" w14:textId="1D6DC6B1" w:rsidR="006F014A" w:rsidRDefault="00000000">
    <w:pPr>
      <w:pStyle w:val="Header"/>
    </w:pPr>
    <w:r>
      <w:rPr>
        <w:noProof/>
      </w:rPr>
      <w:pict w14:anchorId="176C4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15147156" o:spid="_x0000_s1025" type="#_x0000_t75" style="position:absolute;margin-left:0;margin-top:0;width:468pt;height:468pt;z-index:-251658240;mso-position-horizontal:center;mso-position-horizontal-relative:margin;mso-position-vertical:center;mso-position-vertical-relative:margin" o:allowincell="f">
          <v:imagedata r:id="rId1" o:title="geetanjal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148827">
    <w:abstractNumId w:val="8"/>
  </w:num>
  <w:num w:numId="2" w16cid:durableId="1140073115">
    <w:abstractNumId w:val="6"/>
  </w:num>
  <w:num w:numId="3" w16cid:durableId="1026367346">
    <w:abstractNumId w:val="5"/>
  </w:num>
  <w:num w:numId="4" w16cid:durableId="2081098812">
    <w:abstractNumId w:val="4"/>
  </w:num>
  <w:num w:numId="5" w16cid:durableId="264771258">
    <w:abstractNumId w:val="7"/>
  </w:num>
  <w:num w:numId="6" w16cid:durableId="1114253706">
    <w:abstractNumId w:val="3"/>
  </w:num>
  <w:num w:numId="7" w16cid:durableId="769810844">
    <w:abstractNumId w:val="2"/>
  </w:num>
  <w:num w:numId="8" w16cid:durableId="1944142767">
    <w:abstractNumId w:val="1"/>
  </w:num>
  <w:num w:numId="9" w16cid:durableId="582571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803"/>
    <w:rsid w:val="000C6456"/>
    <w:rsid w:val="00106DE6"/>
    <w:rsid w:val="0015074B"/>
    <w:rsid w:val="0029639D"/>
    <w:rsid w:val="002F72FF"/>
    <w:rsid w:val="00326F90"/>
    <w:rsid w:val="004E3FC1"/>
    <w:rsid w:val="006C7005"/>
    <w:rsid w:val="006F014A"/>
    <w:rsid w:val="00716FAB"/>
    <w:rsid w:val="00720A9D"/>
    <w:rsid w:val="00730FEC"/>
    <w:rsid w:val="007B0C61"/>
    <w:rsid w:val="007F463E"/>
    <w:rsid w:val="00912B5A"/>
    <w:rsid w:val="00925E0B"/>
    <w:rsid w:val="00AA1D8D"/>
    <w:rsid w:val="00AA4E6F"/>
    <w:rsid w:val="00B33817"/>
    <w:rsid w:val="00B42DC2"/>
    <w:rsid w:val="00B47730"/>
    <w:rsid w:val="00B62B95"/>
    <w:rsid w:val="00BD056E"/>
    <w:rsid w:val="00C32D2A"/>
    <w:rsid w:val="00CB0664"/>
    <w:rsid w:val="00D73867"/>
    <w:rsid w:val="00DC7EDC"/>
    <w:rsid w:val="00EC6D32"/>
    <w:rsid w:val="00ED5F67"/>
    <w:rsid w:val="00F43A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75E78C"/>
  <w14:defaultImageDpi w14:val="300"/>
  <w15:docId w15:val="{47BD813E-0C59-4AB8-9BBF-CB3A8F4E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E6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_rels/header2.xml.rels><?xml version='1.0' encoding='UTF-8' standalone='yes'?>
<Relationships xmlns="http://schemas.openxmlformats.org/package/2006/relationships"><Relationship Id="rId1" Type="http://schemas.openxmlformats.org/officeDocument/2006/relationships/image" Target="media/image19.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41</Pages>
  <Words>4756</Words>
  <Characters>27111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Gohil Krishna</cp:lastModifiedBy>
  <cp:revision>13</cp:revision>
  <cp:lastPrinted>2026-09-22T10:39:00Z</cp:lastPrinted>
  <dcterms:created xsi:type="dcterms:W3CDTF">2013-12-23T23:15:00Z</dcterms:created>
  <dcterms:modified xsi:type="dcterms:W3CDTF">2026-09-22T14:40:00Z</dcterms:modified>
  <cp:category/>
</cp:coreProperties>
</file>